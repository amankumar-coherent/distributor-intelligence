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"/>
        <w:gridCol w:w="451"/>
        <w:gridCol w:w="451"/>
        <w:gridCol w:w="444"/>
        <w:gridCol w:w="445"/>
        <w:gridCol w:w="445"/>
        <w:gridCol w:w="445"/>
        <w:gridCol w:w="445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Aman Kumar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r>
        <w:t>Aman Kumar</w:t>
      </w:r>
    </w:p>
    <w:p w:rsidR="006350E5" w:rsidRDefault="0040312E">
      <w:r>
        <w:t>____________________________________________________________________________________________________</w:t>
      </w:r>
    </w:p>
    <w:p w:rsidR="006350E5" w:rsidRDefault="006350E5"/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451"/>
        <w:gridCol w:w="451"/>
        <w:gridCol w:w="445"/>
        <w:gridCol w:w="445"/>
        <w:gridCol w:w="445"/>
        <w:gridCol w:w="445"/>
        <w:gridCol w:w="446"/>
        <w:gridCol w:w="452"/>
        <w:gridCol w:w="452"/>
        <w:gridCol w:w="449"/>
        <w:gridCol w:w="449"/>
        <w:gridCol w:w="449"/>
        <w:gridCol w:w="449"/>
        <w:gridCol w:w="449"/>
        <w:gridCol w:w="452"/>
        <w:gridCol w:w="452"/>
        <w:gridCol w:w="449"/>
        <w:gridCol w:w="449"/>
        <w:gridCol w:w="449"/>
        <w:gridCol w:w="449"/>
        <w:gridCol w:w="449"/>
        <w:gridCol w:w="452"/>
        <w:gridCol w:w="452"/>
        <w:gridCol w:w="449"/>
        <w:gridCol w:w="449"/>
        <w:gridCol w:w="449"/>
        <w:gridCol w:w="449"/>
        <w:gridCol w:w="449"/>
        <w:gridCol w:w="452"/>
        <w:gridCol w:w="452"/>
        <w:gridCol w:w="449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Aviral Tiwari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Aviral</w:t>
      </w:r>
      <w:proofErr w:type="spellEnd"/>
      <w:r>
        <w:t xml:space="preserve"> Tiwari</w:t>
      </w: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lastRenderedPageBreak/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52"/>
        <w:gridCol w:w="452"/>
        <w:gridCol w:w="436"/>
        <w:gridCol w:w="435"/>
        <w:gridCol w:w="435"/>
        <w:gridCol w:w="435"/>
        <w:gridCol w:w="435"/>
        <w:gridCol w:w="451"/>
        <w:gridCol w:w="451"/>
        <w:gridCol w:w="443"/>
        <w:gridCol w:w="443"/>
        <w:gridCol w:w="443"/>
        <w:gridCol w:w="443"/>
        <w:gridCol w:w="443"/>
        <w:gridCol w:w="451"/>
        <w:gridCol w:w="451"/>
        <w:gridCol w:w="443"/>
        <w:gridCol w:w="443"/>
        <w:gridCol w:w="443"/>
        <w:gridCol w:w="443"/>
        <w:gridCol w:w="443"/>
        <w:gridCol w:w="451"/>
        <w:gridCol w:w="451"/>
        <w:gridCol w:w="443"/>
        <w:gridCol w:w="443"/>
        <w:gridCol w:w="443"/>
        <w:gridCol w:w="443"/>
        <w:gridCol w:w="443"/>
        <w:gridCol w:w="451"/>
        <w:gridCol w:w="451"/>
        <w:gridCol w:w="443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Bhavesh</w:t>
            </w:r>
            <w:proofErr w:type="spellEnd"/>
            <w:r>
              <w:rPr>
                <w:b/>
                <w:sz w:val="18"/>
              </w:rPr>
              <w:t xml:space="preserve"> Singh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Bhavesh</w:t>
      </w:r>
      <w:proofErr w:type="spellEnd"/>
      <w:r>
        <w:t xml:space="preserve"> Singh</w:t>
      </w:r>
    </w:p>
    <w:p w:rsidR="00093BCE" w:rsidRDefault="0040312E">
      <w:r>
        <w:t>____________________________________________________________________</w:t>
      </w:r>
      <w:r w:rsidR="00093BCE">
        <w:t>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"/>
        <w:gridCol w:w="453"/>
        <w:gridCol w:w="453"/>
        <w:gridCol w:w="452"/>
        <w:gridCol w:w="452"/>
        <w:gridCol w:w="452"/>
        <w:gridCol w:w="451"/>
        <w:gridCol w:w="451"/>
        <w:gridCol w:w="452"/>
        <w:gridCol w:w="452"/>
        <w:gridCol w:w="451"/>
        <w:gridCol w:w="451"/>
        <w:gridCol w:w="451"/>
        <w:gridCol w:w="451"/>
        <w:gridCol w:w="451"/>
        <w:gridCol w:w="452"/>
        <w:gridCol w:w="452"/>
        <w:gridCol w:w="451"/>
        <w:gridCol w:w="451"/>
        <w:gridCol w:w="451"/>
        <w:gridCol w:w="451"/>
        <w:gridCol w:w="451"/>
        <w:gridCol w:w="452"/>
        <w:gridCol w:w="452"/>
        <w:gridCol w:w="451"/>
        <w:gridCol w:w="451"/>
        <w:gridCol w:w="451"/>
        <w:gridCol w:w="451"/>
        <w:gridCol w:w="451"/>
        <w:gridCol w:w="452"/>
        <w:gridCol w:w="452"/>
        <w:gridCol w:w="451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Aman Singh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>
      <w:r>
        <w:t>Aman Singh</w:t>
      </w:r>
    </w:p>
    <w:p w:rsidR="006350E5" w:rsidRDefault="006350E5">
      <w:pPr>
        <w:spacing w:after="360"/>
      </w:pP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lastRenderedPageBreak/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449"/>
        <w:gridCol w:w="450"/>
        <w:gridCol w:w="409"/>
        <w:gridCol w:w="409"/>
        <w:gridCol w:w="409"/>
        <w:gridCol w:w="409"/>
        <w:gridCol w:w="409"/>
        <w:gridCol w:w="450"/>
        <w:gridCol w:w="450"/>
        <w:gridCol w:w="430"/>
        <w:gridCol w:w="430"/>
        <w:gridCol w:w="430"/>
        <w:gridCol w:w="430"/>
        <w:gridCol w:w="430"/>
        <w:gridCol w:w="450"/>
        <w:gridCol w:w="450"/>
        <w:gridCol w:w="430"/>
        <w:gridCol w:w="430"/>
        <w:gridCol w:w="430"/>
        <w:gridCol w:w="430"/>
        <w:gridCol w:w="430"/>
        <w:gridCol w:w="450"/>
        <w:gridCol w:w="450"/>
        <w:gridCol w:w="430"/>
        <w:gridCol w:w="430"/>
        <w:gridCol w:w="430"/>
        <w:gridCol w:w="430"/>
        <w:gridCol w:w="430"/>
        <w:gridCol w:w="450"/>
        <w:gridCol w:w="450"/>
        <w:gridCol w:w="430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Bhukya Ramprakash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Bhukya</w:t>
      </w:r>
      <w:proofErr w:type="spellEnd"/>
      <w:r>
        <w:t xml:space="preserve"> </w:t>
      </w:r>
      <w:proofErr w:type="spellStart"/>
      <w:r>
        <w:t>Ramprakash</w:t>
      </w:r>
      <w:proofErr w:type="spellEnd"/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452"/>
        <w:gridCol w:w="452"/>
        <w:gridCol w:w="436"/>
        <w:gridCol w:w="436"/>
        <w:gridCol w:w="436"/>
        <w:gridCol w:w="436"/>
        <w:gridCol w:w="436"/>
        <w:gridCol w:w="452"/>
        <w:gridCol w:w="452"/>
        <w:gridCol w:w="443"/>
        <w:gridCol w:w="443"/>
        <w:gridCol w:w="443"/>
        <w:gridCol w:w="443"/>
        <w:gridCol w:w="443"/>
        <w:gridCol w:w="451"/>
        <w:gridCol w:w="451"/>
        <w:gridCol w:w="443"/>
        <w:gridCol w:w="443"/>
        <w:gridCol w:w="443"/>
        <w:gridCol w:w="443"/>
        <w:gridCol w:w="443"/>
        <w:gridCol w:w="451"/>
        <w:gridCol w:w="451"/>
        <w:gridCol w:w="443"/>
        <w:gridCol w:w="443"/>
        <w:gridCol w:w="443"/>
        <w:gridCol w:w="443"/>
        <w:gridCol w:w="443"/>
        <w:gridCol w:w="451"/>
        <w:gridCol w:w="451"/>
        <w:gridCol w:w="443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Durgesh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Shirsath</w:t>
            </w:r>
            <w:proofErr w:type="spellEnd"/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>
      <w:proofErr w:type="spellStart"/>
      <w:r>
        <w:t>Durgesh</w:t>
      </w:r>
      <w:proofErr w:type="spellEnd"/>
      <w:r>
        <w:t xml:space="preserve"> </w:t>
      </w:r>
      <w:proofErr w:type="spellStart"/>
      <w:r>
        <w:t>Shirsath</w:t>
      </w:r>
      <w:proofErr w:type="spellEnd"/>
    </w:p>
    <w:p w:rsidR="006350E5" w:rsidRDefault="006350E5">
      <w:pPr>
        <w:spacing w:after="360"/>
      </w:pP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lastRenderedPageBreak/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450"/>
        <w:gridCol w:w="450"/>
        <w:gridCol w:w="424"/>
        <w:gridCol w:w="424"/>
        <w:gridCol w:w="424"/>
        <w:gridCol w:w="424"/>
        <w:gridCol w:w="425"/>
        <w:gridCol w:w="451"/>
        <w:gridCol w:w="451"/>
        <w:gridCol w:w="438"/>
        <w:gridCol w:w="438"/>
        <w:gridCol w:w="438"/>
        <w:gridCol w:w="438"/>
        <w:gridCol w:w="438"/>
        <w:gridCol w:w="451"/>
        <w:gridCol w:w="451"/>
        <w:gridCol w:w="438"/>
        <w:gridCol w:w="438"/>
        <w:gridCol w:w="438"/>
        <w:gridCol w:w="438"/>
        <w:gridCol w:w="438"/>
        <w:gridCol w:w="451"/>
        <w:gridCol w:w="451"/>
        <w:gridCol w:w="438"/>
        <w:gridCol w:w="438"/>
        <w:gridCol w:w="438"/>
        <w:gridCol w:w="438"/>
        <w:gridCol w:w="438"/>
        <w:gridCol w:w="451"/>
        <w:gridCol w:w="451"/>
        <w:gridCol w:w="438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Shivendra</w:t>
            </w:r>
            <w:proofErr w:type="spellEnd"/>
            <w:r>
              <w:rPr>
                <w:b/>
                <w:sz w:val="18"/>
              </w:rPr>
              <w:t xml:space="preserve"> Singh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Shivendra</w:t>
      </w:r>
      <w:proofErr w:type="spellEnd"/>
      <w:r>
        <w:t xml:space="preserve"> Singh</w:t>
      </w: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1"/>
        <w:gridCol w:w="451"/>
        <w:gridCol w:w="443"/>
        <w:gridCol w:w="443"/>
        <w:gridCol w:w="443"/>
        <w:gridCol w:w="443"/>
        <w:gridCol w:w="443"/>
        <w:gridCol w:w="451"/>
        <w:gridCol w:w="451"/>
        <w:gridCol w:w="447"/>
        <w:gridCol w:w="447"/>
        <w:gridCol w:w="447"/>
        <w:gridCol w:w="448"/>
        <w:gridCol w:w="448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Rajeev </w:t>
            </w:r>
            <w:proofErr w:type="spellStart"/>
            <w:r>
              <w:rPr>
                <w:b/>
                <w:sz w:val="18"/>
              </w:rPr>
              <w:t>Ranjan</w:t>
            </w:r>
            <w:proofErr w:type="spellEnd"/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r>
        <w:t xml:space="preserve">Rajeev </w:t>
      </w:r>
      <w:proofErr w:type="spellStart"/>
      <w:r>
        <w:t>Ranjan</w:t>
      </w:r>
      <w:proofErr w:type="spellEnd"/>
    </w:p>
    <w:p w:rsidR="006350E5" w:rsidRDefault="0040312E">
      <w:r>
        <w:t>____________________________________________________________________________________________________</w:t>
      </w:r>
    </w:p>
    <w:p w:rsidR="00093BCE" w:rsidRDefault="00093BCE"/>
    <w:p w:rsidR="00093BCE" w:rsidRDefault="00093BCE"/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450"/>
        <w:gridCol w:w="450"/>
        <w:gridCol w:w="418"/>
        <w:gridCol w:w="418"/>
        <w:gridCol w:w="419"/>
        <w:gridCol w:w="419"/>
        <w:gridCol w:w="419"/>
        <w:gridCol w:w="451"/>
        <w:gridCol w:w="451"/>
        <w:gridCol w:w="435"/>
        <w:gridCol w:w="435"/>
        <w:gridCol w:w="435"/>
        <w:gridCol w:w="435"/>
        <w:gridCol w:w="435"/>
        <w:gridCol w:w="451"/>
        <w:gridCol w:w="451"/>
        <w:gridCol w:w="435"/>
        <w:gridCol w:w="435"/>
        <w:gridCol w:w="435"/>
        <w:gridCol w:w="435"/>
        <w:gridCol w:w="435"/>
        <w:gridCol w:w="451"/>
        <w:gridCol w:w="451"/>
        <w:gridCol w:w="435"/>
        <w:gridCol w:w="435"/>
        <w:gridCol w:w="435"/>
        <w:gridCol w:w="435"/>
        <w:gridCol w:w="435"/>
        <w:gridCol w:w="451"/>
        <w:gridCol w:w="451"/>
        <w:gridCol w:w="435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Naman Chaturvedi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Naman</w:t>
      </w:r>
      <w:proofErr w:type="spellEnd"/>
      <w:r>
        <w:t xml:space="preserve"> </w:t>
      </w:r>
      <w:proofErr w:type="spellStart"/>
      <w:r>
        <w:t>Chaturvedi</w:t>
      </w:r>
      <w:proofErr w:type="spellEnd"/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August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"/>
        <w:gridCol w:w="451"/>
        <w:gridCol w:w="451"/>
        <w:gridCol w:w="444"/>
        <w:gridCol w:w="445"/>
        <w:gridCol w:w="445"/>
        <w:gridCol w:w="445"/>
        <w:gridCol w:w="445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  <w:gridCol w:w="448"/>
        <w:gridCol w:w="448"/>
        <w:gridCol w:w="448"/>
        <w:gridCol w:w="448"/>
        <w:gridCol w:w="452"/>
        <w:gridCol w:w="452"/>
        <w:gridCol w:w="448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Rupen</w:t>
            </w:r>
            <w:proofErr w:type="spellEnd"/>
            <w:r w:rsidR="007229D8">
              <w:rPr>
                <w:b/>
                <w:sz w:val="18"/>
              </w:rPr>
              <w:t xml:space="preserve"> Kumar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>
      <w:proofErr w:type="spellStart"/>
      <w:r>
        <w:t>Rupen</w:t>
      </w:r>
      <w:proofErr w:type="spellEnd"/>
      <w:r w:rsidR="007229D8">
        <w:t xml:space="preserve"> Kumar</w:t>
      </w:r>
      <w:bookmarkStart w:id="0" w:name="_GoBack"/>
      <w:bookmarkEnd w:id="0"/>
    </w:p>
    <w:p w:rsidR="00093BCE" w:rsidRDefault="00093BCE" w:rsidP="00093BCE">
      <w:r>
        <w:t>____________________________________________________________________________________________________</w:t>
      </w:r>
    </w:p>
    <w:p w:rsidR="00093BCE" w:rsidRDefault="00093BCE"/>
    <w:p w:rsidR="00093BCE" w:rsidRDefault="00093BCE"/>
    <w:p w:rsidR="00093BCE" w:rsidRDefault="00093BCE" w:rsidP="00093BCE">
      <w:r>
        <w:t>Hello Team,</w:t>
      </w:r>
    </w:p>
    <w:p w:rsidR="00093BCE" w:rsidRDefault="00093BCE" w:rsidP="00093BCE">
      <w:r>
        <w:t>Please find attached the attendance sheet for August 2026.</w:t>
      </w:r>
    </w:p>
    <w:p w:rsidR="00093BCE" w:rsidRDefault="00093BCE" w:rsidP="00093BCE">
      <w:r>
        <w:rPr>
          <w:b/>
        </w:rPr>
        <w:t>Legend:</w:t>
      </w:r>
    </w:p>
    <w:p w:rsidR="00093BCE" w:rsidRDefault="00093BCE" w:rsidP="00093BCE">
      <w:pPr>
        <w:pStyle w:val="ListBullet"/>
      </w:pPr>
      <w:r>
        <w:rPr>
          <w:b/>
        </w:rPr>
        <w:t>P</w:t>
      </w:r>
      <w:r>
        <w:t>: Present</w:t>
      </w:r>
    </w:p>
    <w:p w:rsidR="00093BCE" w:rsidRDefault="00093BCE" w:rsidP="00093BCE">
      <w:pPr>
        <w:pStyle w:val="ListBullet"/>
      </w:pPr>
      <w:r>
        <w:rPr>
          <w:b/>
        </w:rPr>
        <w:t>W/O</w:t>
      </w:r>
      <w:r>
        <w:t>: Week-off</w:t>
      </w:r>
    </w:p>
    <w:p w:rsidR="00093BCE" w:rsidRDefault="00093BCE" w:rsidP="00093BCE">
      <w:pPr>
        <w:pStyle w:val="ListBullet"/>
      </w:pPr>
      <w:r>
        <w:rPr>
          <w:b/>
        </w:rPr>
        <w:t>N/J</w:t>
      </w:r>
      <w:r w:rsidRPr="00093BCE">
        <w:t>:</w:t>
      </w:r>
      <w:r>
        <w:t xml:space="preserve"> Not Joined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438"/>
        <w:gridCol w:w="438"/>
        <w:gridCol w:w="438"/>
        <w:gridCol w:w="438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28"/>
        <w:gridCol w:w="428"/>
        <w:gridCol w:w="428"/>
        <w:gridCol w:w="428"/>
        <w:gridCol w:w="428"/>
        <w:gridCol w:w="450"/>
        <w:gridCol w:w="450"/>
        <w:gridCol w:w="428"/>
      </w:tblGrid>
      <w:tr w:rsidR="00093BCE" w:rsidTr="0040312E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31</w:t>
            </w:r>
          </w:p>
        </w:tc>
      </w:tr>
      <w:tr w:rsidR="00093BCE" w:rsidTr="0040312E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Palaksh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Chaturvedi</w:t>
            </w:r>
            <w:proofErr w:type="spellEnd"/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N/J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093BCE" w:rsidRDefault="00093BCE" w:rsidP="00093BCE"/>
    <w:p w:rsidR="00093BCE" w:rsidRDefault="00093BCE" w:rsidP="00093BCE">
      <w:r>
        <w:t>Best Regards,</w:t>
      </w:r>
    </w:p>
    <w:p w:rsidR="00093BCE" w:rsidRPr="00093BCE" w:rsidRDefault="00093BCE" w:rsidP="00093BCE">
      <w:proofErr w:type="spellStart"/>
      <w:r w:rsidRPr="00093BCE">
        <w:t>Palaksh</w:t>
      </w:r>
      <w:proofErr w:type="spellEnd"/>
      <w:r w:rsidRPr="00093BCE">
        <w:t xml:space="preserve"> </w:t>
      </w:r>
      <w:proofErr w:type="spellStart"/>
      <w:r w:rsidRPr="00093BCE">
        <w:t>Chaturvedi</w:t>
      </w:r>
      <w:proofErr w:type="spellEnd"/>
    </w:p>
    <w:p w:rsidR="00093BCE" w:rsidRDefault="00093BCE"/>
    <w:sectPr w:rsidR="00093BCE" w:rsidSect="00034616">
      <w:pgSz w:w="15840" w:h="12240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BCE"/>
    <w:rsid w:val="0015074B"/>
    <w:rsid w:val="001B42F1"/>
    <w:rsid w:val="0029639D"/>
    <w:rsid w:val="00326F90"/>
    <w:rsid w:val="0040312E"/>
    <w:rsid w:val="00525198"/>
    <w:rsid w:val="006350E5"/>
    <w:rsid w:val="007229D8"/>
    <w:rsid w:val="008B7B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21F688-C4DB-4CAE-AA13-FF180C9C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E3BAFB-92D2-4D99-862F-757F6C687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6</cp:revision>
  <dcterms:created xsi:type="dcterms:W3CDTF">2013-12-23T23:15:00Z</dcterms:created>
  <dcterms:modified xsi:type="dcterms:W3CDTF">2026-08-31T08:51:00Z</dcterms:modified>
  <cp:category/>
</cp:coreProperties>
</file>