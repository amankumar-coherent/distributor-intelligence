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Tattoo Numbing Cream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Tattoo Numbing Cream (12)</w:t>
      </w:r>
    </w:p>
    <w:p>
      <w:pPr>
        <w:ind w:left="360"/>
      </w:pPr>
      <w:r>
        <w:t xml:space="preserve">1. </w:t>
      </w:r>
      <w:r>
        <w:rPr>
          <w:b/>
        </w:rPr>
        <w:t>Deal</w:t>
      </w:r>
      <w:r>
        <w:t xml:space="preserve"> (Distributor of tattoo numbing)</w:t>
      </w:r>
    </w:p>
    <w:p>
      <w:pPr>
        <w:ind w:left="360"/>
      </w:pPr>
      <w:r>
        <w:t xml:space="preserve">2. </w:t>
      </w:r>
      <w:r>
        <w:rPr>
          <w:b/>
        </w:rPr>
        <w:t>Doctoralthea</w:t>
      </w:r>
      <w:r>
        <w:t xml:space="preserve"> (Distributor of Tattoo Numbing)</w:t>
      </w:r>
    </w:p>
    <w:p>
      <w:pPr>
        <w:ind w:left="360"/>
      </w:pPr>
      <w:r>
        <w:t xml:space="preserve">3. </w:t>
      </w:r>
      <w:r>
        <w:rPr>
          <w:b/>
        </w:rPr>
        <w:t>Dzen</w:t>
      </w:r>
      <w:r>
        <w:t xml:space="preserve"> (Distributor of Tattoo Numbing)</w:t>
      </w:r>
    </w:p>
    <w:p>
      <w:pPr>
        <w:ind w:left="360"/>
      </w:pPr>
      <w:r>
        <w:t xml:space="preserve">4. </w:t>
      </w:r>
      <w:r>
        <w:rPr>
          <w:b/>
        </w:rPr>
        <w:t>Ecosmetics</w:t>
      </w:r>
      <w:r>
        <w:t xml:space="preserve"> (Distributor of Tattoo Numbing)</w:t>
      </w:r>
    </w:p>
    <w:p>
      <w:pPr>
        <w:ind w:left="360"/>
      </w:pPr>
      <w:r>
        <w:t xml:space="preserve">5. </w:t>
      </w:r>
      <w:r>
        <w:rPr>
          <w:b/>
        </w:rPr>
        <w:t>Extreme Numbing</w:t>
      </w:r>
      <w:r>
        <w:t xml:space="preserve"> (Distributor of Extreme Numb Black Edition)</w:t>
      </w:r>
    </w:p>
    <w:p>
      <w:pPr>
        <w:ind w:left="360"/>
      </w:pPr>
      <w:r>
        <w:t xml:space="preserve">6. </w:t>
      </w:r>
      <w:r>
        <w:rPr>
          <w:b/>
        </w:rPr>
        <w:t>Numb It</w:t>
      </w:r>
      <w:r>
        <w:t xml:space="preserve"> (Distributor)</w:t>
      </w:r>
    </w:p>
    <w:p>
      <w:pPr>
        <w:ind w:left="360"/>
      </w:pPr>
      <w:r>
        <w:t xml:space="preserve">7. </w:t>
      </w:r>
      <w:r>
        <w:rPr>
          <w:b/>
        </w:rPr>
        <w:t>Numb Skin</w:t>
      </w:r>
      <w:r>
        <w:t xml:space="preserve"> (Distributor of NumbSkin®)</w:t>
      </w:r>
    </w:p>
    <w:p>
      <w:pPr>
        <w:ind w:left="360"/>
      </w:pPr>
      <w:r>
        <w:t xml:space="preserve">8. </w:t>
      </w:r>
      <w:r>
        <w:rPr>
          <w:b/>
        </w:rPr>
        <w:t>Officialtktxstore</w:t>
      </w:r>
      <w:r>
        <w:t xml:space="preserve"> (Distributor of shipping)</w:t>
      </w:r>
    </w:p>
    <w:p>
      <w:pPr>
        <w:ind w:left="360"/>
      </w:pPr>
      <w:r>
        <w:t xml:space="preserve">9. </w:t>
      </w:r>
      <w:r>
        <w:rPr>
          <w:b/>
        </w:rPr>
        <w:t>Tattoo Goo</w:t>
      </w:r>
      <w:r>
        <w:t xml:space="preserve"> (Distributor of Tattoo Goo Numbing)</w:t>
      </w:r>
    </w:p>
    <w:p>
      <w:pPr>
        <w:ind w:left="360"/>
      </w:pPr>
      <w:r>
        <w:t xml:space="preserve">10. </w:t>
      </w:r>
      <w:r>
        <w:rPr>
          <w:b/>
        </w:rPr>
        <w:t>Tattoo Numbing Cream</w:t>
      </w:r>
      <w:r>
        <w:t xml:space="preserve"> (Distributor of XL Miracle)</w:t>
      </w:r>
    </w:p>
    <w:p>
      <w:pPr>
        <w:ind w:left="360"/>
      </w:pPr>
      <w:r>
        <w:t xml:space="preserve">11. </w:t>
      </w:r>
      <w:r>
        <w:rPr>
          <w:b/>
        </w:rPr>
        <w:t>Tattoo Studio Supplies</w:t>
      </w:r>
      <w:r>
        <w:t xml:space="preserve"> (Distributor of Tattoo Numbing)</w:t>
      </w:r>
    </w:p>
    <w:p>
      <w:pPr>
        <w:ind w:left="360"/>
      </w:pPr>
      <w:r>
        <w:t xml:space="preserve">12. </w:t>
      </w:r>
      <w:r>
        <w:rPr>
          <w:b/>
        </w:rPr>
        <w:t>Tktxtattoos</w:t>
      </w:r>
      <w:r>
        <w:t xml:space="preserve"> (Distributor of dispatch)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Numbing Cream Co.</w:t>
      </w:r>
      <w:r>
        <w:t xml:space="preserve"> (Participant in Tattoo Numbing)</w:t>
      </w:r>
    </w:p>
    <w:p>
      <w:pPr>
        <w:ind w:left="360"/>
      </w:pPr>
      <w:r>
        <w:t xml:space="preserve">2. </w:t>
      </w:r>
      <w:r>
        <w:rPr>
          <w:b/>
        </w:rPr>
        <w:t>Pain-Free Tattoo</w:t>
      </w:r>
      <w:r>
        <w:t xml:space="preserve"> (Participant in Tattoo Numbing)</w:t>
      </w:r>
    </w:p>
    <w:p>
      <w:pPr>
        <w:ind w:left="360"/>
      </w:pPr>
      <w:r>
        <w:t xml:space="preserve">3. </w:t>
      </w:r>
      <w:r>
        <w:rPr>
          <w:b/>
        </w:rPr>
        <w:t>Tattoo Numbing Solutions</w:t>
      </w:r>
      <w:r>
        <w:t xml:space="preserve"> (Participant in Tattoo Numbing)</w:t>
      </w:r>
    </w:p>
    <w:p>
      <w:pPr>
        <w:ind w:left="360"/>
      </w:pPr>
      <w:r>
        <w:t xml:space="preserve">4. </w:t>
      </w:r>
      <w:r>
        <w:rPr>
          <w:b/>
        </w:rPr>
        <w:t>Tattoo Pain Relief</w:t>
      </w:r>
      <w:r>
        <w:t xml:space="preserve"> (Participant in Tattoo Numbing)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