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Worn Camera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Body Worn Camera (6)</w:t>
      </w:r>
    </w:p>
    <w:p>
      <w:pPr>
        <w:ind w:left="360"/>
      </w:pPr>
      <w:r>
        <w:t xml:space="preserve">1. </w:t>
      </w:r>
      <w:r>
        <w:rPr>
          <w:b/>
        </w:rPr>
        <w:t>Axiz Host</w:t>
      </w:r>
      <w:r>
        <w:t xml:space="preserve"> (Distributor of axizview)</w:t>
      </w:r>
    </w:p>
    <w:p>
      <w:pPr>
        <w:ind w:left="360"/>
      </w:pPr>
      <w:r>
        <w:t xml:space="preserve">2. </w:t>
      </w:r>
      <w:r>
        <w:rPr>
          <w:b/>
        </w:rPr>
        <w:t>BCDVideo</w:t>
      </w:r>
      <w:r>
        <w:t xml:space="preserve"> (Distributor of portal)</w:t>
      </w:r>
    </w:p>
    <w:p>
      <w:pPr>
        <w:ind w:left="360"/>
      </w:pPr>
      <w:r>
        <w:t xml:space="preserve">3.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4. </w:t>
      </w:r>
      <w:r>
        <w:rPr>
          <w:b/>
        </w:rPr>
        <w:t>Smartsafetyindia</w:t>
      </w:r>
      <w:r>
        <w:t xml:space="preserve"> (Distributor of safety)</w:t>
      </w:r>
    </w:p>
    <w:p>
      <w:pPr>
        <w:ind w:left="360"/>
      </w:pPr>
      <w:r>
        <w:t xml:space="preserve">5.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6. </w:t>
      </w:r>
      <w:r>
        <w:rPr>
          <w:b/>
        </w:rPr>
        <w:t>Verizon Connect</w:t>
      </w:r>
      <w:r>
        <w:t xml:space="preserve"> (Distributor of customer)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Axisbodyworn</w:t>
      </w:r>
      <w:r>
        <w:t xml:space="preserve"> (Participant in communications)</w:t>
      </w:r>
    </w:p>
    <w:p>
      <w:pPr>
        <w:ind w:left="360"/>
      </w:pPr>
      <w:r>
        <w:t xml:space="preserve">2. </w:t>
      </w:r>
      <w:r>
        <w:rPr>
          <w:b/>
        </w:rPr>
        <w:t>Genetec</w:t>
      </w:r>
      <w:r>
        <w:t xml:space="preserve"> (Participant in System integrator for security solutions including body worn cameras)</w:t>
      </w:r>
    </w:p>
    <w:p>
      <w:pPr>
        <w:ind w:left="360"/>
      </w:pPr>
      <w:r>
        <w:t xml:space="preserve">3. </w:t>
      </w:r>
      <w:r>
        <w:rPr>
          <w:b/>
        </w:rPr>
        <w:t>Tiger Surveillance</w:t>
      </w:r>
      <w:r>
        <w:t xml:space="preserve"> (Participant in Reseller and integrator of body worn camera systems)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