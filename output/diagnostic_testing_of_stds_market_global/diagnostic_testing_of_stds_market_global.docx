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 Testing Of Stds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Diagnostic Testing Of STDs (7)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3.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Rapidtest</w:t>
      </w:r>
      <w:r>
        <w:t xml:space="preserve"> (Distributor of certifications)</w:t>
      </w:r>
    </w:p>
    <w:p>
      <w:pPr>
        <w:ind w:left="360"/>
      </w:pPr>
      <w:r>
        <w:t xml:space="preserve">6. </w:t>
      </w:r>
      <w:r>
        <w:rPr>
          <w:b/>
        </w:rPr>
        <w:t>Sysmex</w:t>
      </w:r>
      <w:r>
        <w:t xml:space="preserve"> (Distributor of professionals)</w:t>
      </w:r>
    </w:p>
    <w:p>
      <w:pPr>
        <w:ind w:left="360"/>
      </w:pPr>
      <w:r>
        <w:t xml:space="preserve">7. </w:t>
      </w:r>
      <w:r>
        <w:rPr>
          <w:b/>
        </w:rPr>
        <w:t>Vijayadiagnostic</w:t>
      </w:r>
      <w:r>
        <w:t xml:space="preserve"> (Distributor of hyderabad)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2.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3.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4.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