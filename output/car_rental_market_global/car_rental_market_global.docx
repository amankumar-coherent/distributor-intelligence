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 Rental Market</w:t>
      </w:r>
    </w:p>
    <w:p>
      <w:r>
        <w:rPr>
          <w:i/>
        </w:rPr>
        <w:t>Geography: global     Companies: 30</w:t>
      </w:r>
    </w:p>
    <w:p>
      <w:pPr>
        <w:pStyle w:val="Heading1"/>
      </w:pPr>
      <w:r>
        <w:t>Distributors of Car Rental (12)</w:t>
      </w:r>
    </w:p>
    <w:p>
      <w:pPr>
        <w:ind w:left="360"/>
      </w:pPr>
      <w:r>
        <w:t xml:space="preserve">1. </w:t>
      </w:r>
      <w:r>
        <w:rPr>
          <w:b/>
        </w:rPr>
        <w:t>Autonom</w:t>
      </w:r>
      <w:r>
        <w:t xml:space="preserve"> (Distributor of operating)</w:t>
      </w:r>
    </w:p>
    <w:p>
      <w:pPr>
        <w:ind w:left="360"/>
      </w:pPr>
      <w:r>
        <w:t xml:space="preserve">2. </w:t>
      </w:r>
      <w:r>
        <w:rPr>
          <w:b/>
        </w:rPr>
        <w:t>Budget Rent A Car</w:t>
      </w:r>
      <w:r>
        <w:t xml:space="preserve"> (Distributor of discount)</w:t>
      </w:r>
    </w:p>
    <w:p>
      <w:pPr>
        <w:ind w:left="360"/>
      </w:pPr>
      <w:r>
        <w:t xml:space="preserve">3. </w:t>
      </w:r>
      <w:r>
        <w:rPr>
          <w:b/>
        </w:rPr>
        <w:t>Dollar</w:t>
      </w:r>
      <w:r>
        <w:t xml:space="preserve"> (Distributor of customer)</w:t>
      </w:r>
    </w:p>
    <w:p>
      <w:pPr>
        <w:ind w:left="360"/>
      </w:pPr>
      <w:r>
        <w:t xml:space="preserve">4. </w:t>
      </w:r>
      <w:r>
        <w:rPr>
          <w:b/>
        </w:rPr>
        <w:t>Emotionmobility</w:t>
      </w:r>
      <w:r>
        <w:t xml:space="preserve"> (Distributor of rentway)</w:t>
      </w:r>
    </w:p>
    <w:p>
      <w:pPr>
        <w:ind w:left="360"/>
      </w:pPr>
      <w:r>
        <w:t xml:space="preserve">5. </w:t>
      </w:r>
      <w:r>
        <w:rPr>
          <w:b/>
        </w:rPr>
        <w:t>Gemut</w:t>
      </w:r>
      <w:r>
        <w:t xml:space="preserve"> (Distributor of rental)</w:t>
      </w:r>
    </w:p>
    <w:p>
      <w:pPr>
        <w:ind w:left="360"/>
      </w:pPr>
      <w:r>
        <w:t xml:space="preserve">6. </w:t>
      </w:r>
      <w:r>
        <w:rPr>
          <w:b/>
        </w:rPr>
        <w:t>Localrent</w:t>
      </w:r>
      <w:r>
        <w:t xml:space="preserve"> (Distributor of destination)</w:t>
      </w:r>
    </w:p>
    <w:p>
      <w:pPr>
        <w:ind w:left="360"/>
      </w:pPr>
      <w:r>
        <w:t xml:space="preserve">7. </w:t>
      </w:r>
      <w:r>
        <w:rPr>
          <w:b/>
        </w:rPr>
        <w:t>Qeeq</w:t>
      </w:r>
      <w:r>
        <w:t xml:space="preserve"> (Distributor of italiano)</w:t>
      </w:r>
    </w:p>
    <w:p>
      <w:pPr>
        <w:ind w:left="360"/>
      </w:pPr>
      <w:r>
        <w:t xml:space="preserve">8. </w:t>
      </w:r>
      <w:r>
        <w:rPr>
          <w:b/>
        </w:rPr>
        <w:t>Rentalbooking</w:t>
      </w:r>
      <w:r>
        <w:t xml:space="preserve"> (Distributor of solution)</w:t>
      </w:r>
    </w:p>
    <w:p>
      <w:pPr>
        <w:ind w:left="360"/>
      </w:pPr>
      <w:r>
        <w:t xml:space="preserve">9. </w:t>
      </w:r>
      <w:r>
        <w:rPr>
          <w:b/>
        </w:rPr>
        <w:t>Rentcarla</w:t>
      </w:r>
      <w:r>
        <w:t xml:space="preserve"> (Distributor of compare)</w:t>
      </w:r>
    </w:p>
    <w:p>
      <w:pPr>
        <w:ind w:left="360"/>
      </w:pPr>
      <w:r>
        <w:t xml:space="preserve">10. </w:t>
      </w:r>
      <w:r>
        <w:rPr>
          <w:b/>
        </w:rPr>
        <w:t>Rentsyst</w:t>
      </w:r>
      <w:r>
        <w:t xml:space="preserve"> (Distributor of rental)</w:t>
      </w:r>
    </w:p>
    <w:p>
      <w:pPr>
        <w:ind w:left="360"/>
      </w:pPr>
      <w:r>
        <w:t xml:space="preserve">11. </w:t>
      </w:r>
      <w:r>
        <w:rPr>
          <w:b/>
        </w:rPr>
        <w:t>Rentx</w:t>
      </w:r>
      <w:r>
        <w:t xml:space="preserve"> (Distributor of anywhere)</w:t>
      </w:r>
    </w:p>
    <w:p>
      <w:pPr>
        <w:ind w:left="360"/>
      </w:pPr>
      <w:r>
        <w:t xml:space="preserve">12. </w:t>
      </w:r>
      <w:r>
        <w:rPr>
          <w:b/>
        </w:rPr>
        <w:t>Turo</w:t>
      </w:r>
      <w:r>
        <w:t xml:space="preserve"> (Distributor of sharing)</w:t>
      </w:r>
    </w:p>
    <w:p>
      <w:pPr>
        <w:pStyle w:val="Heading1"/>
      </w:pPr>
      <w:r>
        <w:t>Other (18)</w:t>
      </w:r>
    </w:p>
    <w:p>
      <w:pPr>
        <w:ind w:left="360"/>
      </w:pPr>
      <w:r>
        <w:t xml:space="preserve">1. </w:t>
      </w:r>
      <w:r>
        <w:rPr>
          <w:b/>
        </w:rPr>
        <w:t>Alamo Rent A Car</w:t>
      </w:r>
      <w:r>
        <w:t xml:space="preserve"> (Participant in Vehicle rental services)</w:t>
      </w:r>
    </w:p>
    <w:p>
      <w:pPr>
        <w:ind w:left="360"/>
      </w:pPr>
      <w:r>
        <w:t xml:space="preserve">2. </w:t>
      </w:r>
      <w:r>
        <w:rPr>
          <w:b/>
        </w:rPr>
        <w:t>Autoeurope</w:t>
      </w:r>
      <w:r>
        <w:t xml:space="preserve"> (Participant in motorhome)</w:t>
      </w:r>
    </w:p>
    <w:p>
      <w:pPr>
        <w:ind w:left="360"/>
      </w:pPr>
      <w:r>
        <w:t xml:space="preserve">3. </w:t>
      </w:r>
      <w:r>
        <w:rPr>
          <w:b/>
        </w:rPr>
        <w:t>Autostrad</w:t>
      </w:r>
      <w:r>
        <w:t xml:space="preserve"> (Participant in rental)</w:t>
      </w:r>
    </w:p>
    <w:p>
      <w:pPr>
        <w:ind w:left="360"/>
      </w:pPr>
      <w:r>
        <w:t xml:space="preserve">4. </w:t>
      </w:r>
      <w:r>
        <w:rPr>
          <w:b/>
        </w:rPr>
        <w:t>Bookinggroup</w:t>
      </w:r>
      <w:r>
        <w:t xml:space="preserve"> (Participant in cooperation)</w:t>
      </w:r>
    </w:p>
    <w:p>
      <w:pPr>
        <w:ind w:left="360"/>
      </w:pPr>
      <w:r>
        <w:t xml:space="preserve">5. </w:t>
      </w:r>
      <w:r>
        <w:rPr>
          <w:b/>
        </w:rPr>
        <w:t>Bookingxml</w:t>
      </w:r>
      <w:r>
        <w:t xml:space="preserve"> (Participant in account)</w:t>
      </w:r>
    </w:p>
    <w:p>
      <w:pPr>
        <w:ind w:left="360"/>
      </w:pPr>
      <w:r>
        <w:t xml:space="preserve">6. </w:t>
      </w:r>
      <w:r>
        <w:rPr>
          <w:b/>
        </w:rPr>
        <w:t>Carrentalgateway</w:t>
      </w:r>
      <w:r>
        <w:t xml:space="preserve"> (Participant in gateway)</w:t>
      </w:r>
    </w:p>
    <w:p>
      <w:pPr>
        <w:ind w:left="360"/>
      </w:pPr>
      <w:r>
        <w:t xml:space="preserve">7. </w:t>
      </w:r>
      <w:r>
        <w:rPr>
          <w:b/>
        </w:rPr>
        <w:t>Diji</w:t>
      </w:r>
      <w:r>
        <w:t xml:space="preserve"> (Participant in platform)</w:t>
      </w:r>
    </w:p>
    <w:p>
      <w:pPr>
        <w:ind w:left="360"/>
      </w:pPr>
      <w:r>
        <w:t xml:space="preserve">8. </w:t>
      </w:r>
      <w:r>
        <w:rPr>
          <w:b/>
        </w:rPr>
        <w:t>Europcar Mobility Group</w:t>
      </w:r>
      <w:r>
        <w:t xml:space="preserve"> (Participant in outdated)</w:t>
      </w:r>
    </w:p>
    <w:p>
      <w:pPr>
        <w:ind w:left="360"/>
      </w:pPr>
      <w:r>
        <w:t xml:space="preserve">9. </w:t>
      </w:r>
      <w:r>
        <w:rPr>
          <w:b/>
        </w:rPr>
        <w:t>Expedia Group</w:t>
      </w:r>
      <w:r>
        <w:t xml:space="preserve"> (Participant in Online travel agency with car rental services)</w:t>
      </w:r>
    </w:p>
    <w:p>
      <w:pPr>
        <w:ind w:left="360"/>
      </w:pPr>
      <w:r>
        <w:t xml:space="preserve">10. </w:t>
      </w:r>
      <w:r>
        <w:rPr>
          <w:b/>
        </w:rPr>
        <w:t>Hertz Global Holdings</w:t>
      </w:r>
      <w:r>
        <w:t xml:space="preserve"> (Participant in Car rental services)</w:t>
      </w:r>
    </w:p>
    <w:p>
      <w:pPr>
        <w:ind w:left="360"/>
      </w:pPr>
      <w:r>
        <w:t xml:space="preserve">11. </w:t>
      </w:r>
      <w:r>
        <w:rPr>
          <w:b/>
        </w:rPr>
        <w:t>Indusgo</w:t>
      </w:r>
      <w:r>
        <w:t xml:space="preserve"> (Participant in subscription)</w:t>
      </w:r>
    </w:p>
    <w:p>
      <w:pPr>
        <w:ind w:left="360"/>
      </w:pPr>
      <w:r>
        <w:t xml:space="preserve">12. </w:t>
      </w:r>
      <w:r>
        <w:rPr>
          <w:b/>
        </w:rPr>
        <w:t>National Car Rental</w:t>
      </w:r>
      <w:r>
        <w:t xml:space="preserve"> (Participant in subtitle)</w:t>
      </w:r>
    </w:p>
    <w:p>
      <w:pPr>
        <w:ind w:left="360"/>
      </w:pPr>
      <w:r>
        <w:t xml:space="preserve">13. </w:t>
      </w:r>
      <w:r>
        <w:rPr>
          <w:b/>
        </w:rPr>
        <w:t>Nucarrentals</w:t>
      </w:r>
      <w:r>
        <w:t xml:space="preserve"> (Participant in reservation)</w:t>
      </w:r>
    </w:p>
    <w:p>
      <w:pPr>
        <w:ind w:left="360"/>
      </w:pPr>
      <w:r>
        <w:t xml:space="preserve">14. </w:t>
      </w:r>
      <w:r>
        <w:rPr>
          <w:b/>
        </w:rPr>
        <w:t>Rentcentric</w:t>
      </w:r>
      <w:r>
        <w:t xml:space="preserve"> (Participant in centric)</w:t>
      </w:r>
    </w:p>
    <w:p>
      <w:pPr>
        <w:ind w:left="360"/>
      </w:pPr>
      <w:r>
        <w:t xml:space="preserve">15. </w:t>
      </w:r>
      <w:r>
        <w:rPr>
          <w:b/>
        </w:rPr>
        <w:t>Sixt SE</w:t>
      </w:r>
      <w:r>
        <w:t xml:space="preserve"> (Participant in tradition)</w:t>
      </w:r>
    </w:p>
    <w:p>
      <w:pPr>
        <w:ind w:left="360"/>
      </w:pPr>
      <w:r>
        <w:t xml:space="preserve">16. </w:t>
      </w:r>
      <w:r>
        <w:rPr>
          <w:b/>
        </w:rPr>
        <w:t>Trafalgar Tours</w:t>
      </w:r>
      <w:r>
        <w:t xml:space="preserve"> (Participant in portfolio)</w:t>
      </w:r>
    </w:p>
    <w:p>
      <w:pPr>
        <w:ind w:left="360"/>
      </w:pPr>
      <w:r>
        <w:t xml:space="preserve">17. </w:t>
      </w:r>
      <w:r>
        <w:rPr>
          <w:b/>
        </w:rPr>
        <w:t>Travel Leaders Group</w:t>
      </w:r>
      <w:r>
        <w:t xml:space="preserve"> (Participant in Travel management company with rental services)</w:t>
      </w:r>
    </w:p>
    <w:p>
      <w:pPr>
        <w:ind w:left="360"/>
      </w:pPr>
      <w:r>
        <w:t xml:space="preserve">18. </w:t>
      </w:r>
      <w:r>
        <w:rPr>
          <w:b/>
        </w:rPr>
        <w:t>Zipcar</w:t>
      </w:r>
      <w:r>
        <w:t xml:space="preserve"> (Participant in Car sharing and rental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