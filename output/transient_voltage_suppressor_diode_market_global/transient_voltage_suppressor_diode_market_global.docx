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Transient Voltage Suppressor Diode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Transient Voltage Suppressor Diode (17)</w:t>
      </w:r>
    </w:p>
    <w:p>
      <w:pPr>
        <w:ind w:left="360"/>
      </w:pPr>
      <w:r>
        <w:t xml:space="preserve">1. </w:t>
      </w:r>
      <w:r>
        <w:rPr>
          <w:b/>
        </w:rPr>
        <w:t>Allied Electronics</w:t>
      </w:r>
      <w:r>
        <w:t xml:space="preserve"> (Distributor of industrial automation and control products for Transient Voltage Suppressor)</w:t>
      </w:r>
    </w:p>
    <w:p>
      <w:pPr>
        <w:ind w:left="360"/>
      </w:pPr>
      <w:r>
        <w:t xml:space="preserve">2. </w:t>
      </w:r>
      <w:r>
        <w:rPr>
          <w:b/>
        </w:rPr>
        <w:t>Automotive Fuses</w:t>
      </w:r>
      <w:r>
        <w:t xml:space="preserve"> (Distributor of message)</w:t>
      </w:r>
    </w:p>
    <w:p>
      <w:pPr>
        <w:ind w:left="360"/>
      </w:pPr>
      <w:r>
        <w:t xml:space="preserve">3. </w:t>
      </w:r>
      <w:r>
        <w:rPr>
          <w:b/>
        </w:rPr>
        <w:t>Avnet</w:t>
      </w:r>
      <w:r>
        <w:t xml:space="preserve"> (Distributor of pacific)</w:t>
      </w:r>
    </w:p>
    <w:p>
      <w:pPr>
        <w:ind w:left="360"/>
      </w:pPr>
      <w:r>
        <w:t xml:space="preserve">4. </w:t>
      </w:r>
      <w:r>
        <w:rPr>
          <w:b/>
        </w:rPr>
        <w:t>Chwillingsolar</w:t>
      </w:r>
      <w:r>
        <w:t xml:space="preserve"> (Distributor of manufacturer)</w:t>
      </w:r>
    </w:p>
    <w:p>
      <w:pPr>
        <w:ind w:left="360"/>
      </w:pPr>
      <w:r>
        <w:t xml:space="preserve">5.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6. </w:t>
      </w:r>
      <w:r>
        <w:rPr>
          <w:b/>
        </w:rPr>
        <w:t>Future Electronics</w:t>
      </w:r>
      <w:r>
        <w:t xml:space="preserve"> (Distributor of protected)</w:t>
      </w:r>
    </w:p>
    <w:p>
      <w:pPr>
        <w:ind w:left="360"/>
      </w:pPr>
      <w:r>
        <w:t xml:space="preserve">7. </w:t>
      </w:r>
      <w:r>
        <w:rPr>
          <w:b/>
        </w:rPr>
        <w:t>Integratedcircuitsics</w:t>
      </w:r>
      <w:r>
        <w:t xml:space="preserve"> (Distributor of message)</w:t>
      </w:r>
    </w:p>
    <w:p>
      <w:pPr>
        <w:ind w:left="360"/>
      </w:pPr>
      <w:r>
        <w:t xml:space="preserve">8. </w:t>
      </w:r>
      <w:r>
        <w:rPr>
          <w:b/>
        </w:rPr>
        <w:t>Lcsc</w:t>
      </w:r>
      <w:r>
        <w:t xml:space="preserve"> (Distributor of electronics)</w:t>
      </w:r>
    </w:p>
    <w:p>
      <w:pPr>
        <w:ind w:left="360"/>
      </w:pPr>
      <w:r>
        <w:t xml:space="preserve">9. </w:t>
      </w:r>
      <w:r>
        <w:rPr>
          <w:b/>
        </w:rPr>
        <w:t>Mdesemiconductor</w:t>
      </w:r>
      <w:r>
        <w:t xml:space="preserve"> (Distributor of semiconductor)</w:t>
      </w:r>
    </w:p>
    <w:p>
      <w:pPr>
        <w:ind w:left="360"/>
      </w:pPr>
      <w:r>
        <w:t xml:space="preserve">10.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11. </w:t>
      </w:r>
      <w:r>
        <w:rPr>
          <w:b/>
        </w:rPr>
        <w:t>Newark</w:t>
      </w:r>
      <w:r>
        <w:t xml:space="preserve"> (Distributor)</w:t>
      </w:r>
    </w:p>
    <w:p>
      <w:pPr>
        <w:ind w:left="360"/>
      </w:pPr>
      <w:r>
        <w:t xml:space="preserve">12. </w:t>
      </w:r>
      <w:r>
        <w:rPr>
          <w:b/>
        </w:rPr>
        <w:t>Rajivelectronics</w:t>
      </w:r>
      <w:r>
        <w:t xml:space="preserve"> (Distributor of maharashtra)</w:t>
      </w:r>
    </w:p>
    <w:p>
      <w:pPr>
        <w:ind w:left="360"/>
      </w:pPr>
      <w:r>
        <w:t xml:space="preserve">13. </w:t>
      </w:r>
      <w:r>
        <w:rPr>
          <w:b/>
        </w:rPr>
        <w:t>RS Components</w:t>
      </w:r>
      <w:r>
        <w:t xml:space="preserve"> (Distributor of distrelec)</w:t>
      </w:r>
    </w:p>
    <w:p>
      <w:pPr>
        <w:ind w:left="360"/>
      </w:pPr>
      <w:r>
        <w:t xml:space="preserve">14. </w:t>
      </w:r>
      <w:r>
        <w:rPr>
          <w:b/>
        </w:rPr>
        <w:t>Sager Electronics</w:t>
      </w:r>
      <w:r>
        <w:t xml:space="preserve"> (Distributor of electronic components and systems for Transient Voltage Suppressor)</w:t>
      </w:r>
    </w:p>
    <w:p>
      <w:pPr>
        <w:ind w:left="360"/>
      </w:pPr>
      <w:r>
        <w:t xml:space="preserve">15. </w:t>
      </w:r>
      <w:r>
        <w:rPr>
          <w:b/>
        </w:rPr>
        <w:t>Sierra IC</w:t>
      </w:r>
      <w:r>
        <w:t xml:space="preserve"> (Distributor of offline)</w:t>
      </w:r>
    </w:p>
    <w:p>
      <w:pPr>
        <w:ind w:left="360"/>
      </w:pPr>
      <w:r>
        <w:t xml:space="preserve">16. </w:t>
      </w:r>
      <w:r>
        <w:rPr>
          <w:b/>
        </w:rPr>
        <w:t>Techni-Tool</w:t>
      </w:r>
      <w:r>
        <w:t xml:space="preserve"> (Distributor of tools and electronic components for Transient Voltage Suppressor)</w:t>
      </w:r>
    </w:p>
    <w:p>
      <w:pPr>
        <w:ind w:left="360"/>
      </w:pPr>
      <w:r>
        <w:t xml:space="preserve">17. </w:t>
      </w:r>
      <w:r>
        <w:rPr>
          <w:b/>
        </w:rPr>
        <w:t>Wontop</w:t>
      </w:r>
      <w:r>
        <w:t xml:space="preserve"> (Distributor of electronics)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transient voltage suppressor)</w:t>
      </w:r>
    </w:p>
    <w:p>
      <w:pPr>
        <w:ind w:left="360"/>
      </w:pPr>
      <w:r>
        <w:t xml:space="preserve">2. </w:t>
      </w:r>
      <w:r>
        <w:rPr>
          <w:b/>
        </w:rPr>
        <w:t>Diandaodian</w:t>
      </w:r>
      <w:r>
        <w:t xml:space="preserve"> (Participant in categories)</w:t>
      </w:r>
    </w:p>
    <w:p>
      <w:pPr>
        <w:ind w:left="360"/>
      </w:pPr>
      <w:r>
        <w:t xml:space="preserve">3. </w:t>
      </w:r>
      <w:r>
        <w:rPr>
          <w:b/>
        </w:rPr>
        <w:t>Socaydiode</w:t>
      </w:r>
      <w:r>
        <w:t xml:space="preserve"> (Participant in message)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