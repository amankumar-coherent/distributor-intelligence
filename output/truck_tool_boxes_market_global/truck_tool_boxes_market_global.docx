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Truck Tool Boxes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Truck Tool Boxes (6)</w:t>
      </w:r>
    </w:p>
    <w:p>
      <w:pPr>
        <w:ind w:left="360"/>
      </w:pPr>
      <w:r>
        <w:t xml:space="preserve">1. </w:t>
      </w:r>
      <w:r>
        <w:rPr>
          <w:b/>
        </w:rPr>
        <w:t>Americantarping</w:t>
      </w:r>
      <w:r>
        <w:t xml:space="preserve"> (Distributor of american)</w:t>
      </w:r>
    </w:p>
    <w:p>
      <w:pPr>
        <w:ind w:left="360"/>
      </w:pPr>
      <w:r>
        <w:t xml:space="preserve">2. </w:t>
      </w:r>
      <w:r>
        <w:rPr>
          <w:b/>
        </w:rPr>
        <w:t>Crossover Tool Boxes</w:t>
      </w:r>
      <w:r>
        <w:t xml:space="preserve"> (Distributor of Channel partner for truck tool boxes)</w:t>
      </w:r>
    </w:p>
    <w:p>
      <w:pPr>
        <w:ind w:left="360"/>
      </w:pPr>
      <w:r>
        <w:t xml:space="preserve">3. </w:t>
      </w:r>
      <w:r>
        <w:rPr>
          <w:b/>
        </w:rPr>
        <w:t>Husky Liners</w:t>
      </w:r>
      <w:r>
        <w:t xml:space="preserve"> (Distributor of yellow)</w:t>
      </w:r>
    </w:p>
    <w:p>
      <w:pPr>
        <w:ind w:left="360"/>
      </w:pPr>
      <w:r>
        <w:t xml:space="preserve">4. </w:t>
      </w:r>
      <w:r>
        <w:rPr>
          <w:b/>
        </w:rPr>
        <w:t>Kobalt</w:t>
      </w:r>
      <w:r>
        <w:t xml:space="preserve"> (Distributor of Truck tool boxes)</w:t>
      </w:r>
    </w:p>
    <w:p>
      <w:pPr>
        <w:ind w:left="360"/>
      </w:pPr>
      <w:r>
        <w:t xml:space="preserve">5. </w:t>
      </w:r>
      <w:r>
        <w:rPr>
          <w:b/>
        </w:rPr>
        <w:t>Leonardusa</w:t>
      </w:r>
      <w:r>
        <w:t xml:space="preserve"> (Distributor of manage)</w:t>
      </w:r>
    </w:p>
    <w:p>
      <w:pPr>
        <w:ind w:left="360"/>
      </w:pPr>
      <w:r>
        <w:t xml:space="preserve">6. </w:t>
      </w:r>
      <w:r>
        <w:rPr>
          <w:b/>
        </w:rPr>
        <w:t>Maxumtoolstorage</w:t>
      </w:r>
      <w:r>
        <w:t xml:space="preserve"> (Distributor of edited)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Bully Dog</w:t>
      </w:r>
      <w:r>
        <w:t xml:space="preserve"> (Participant in System integrator for truck tool boxes)</w:t>
      </w:r>
    </w:p>
    <w:p>
      <w:pPr>
        <w:ind w:left="360"/>
      </w:pPr>
      <w:r>
        <w:t xml:space="preserve">2. </w:t>
      </w:r>
      <w:r>
        <w:rPr>
          <w:b/>
        </w:rPr>
        <w:t>Fullaccessbox</w:t>
      </w:r>
      <w:r>
        <w:t xml:space="preserve"> (Participant in equipment)</w:t>
      </w:r>
    </w:p>
    <w:p>
      <w:pPr>
        <w:ind w:left="360"/>
      </w:pPr>
      <w:r>
        <w:t xml:space="preserve">3. </w:t>
      </w:r>
      <w:r>
        <w:rPr>
          <w:b/>
        </w:rPr>
        <w:t>Lund International</w:t>
      </w:r>
      <w:r>
        <w:t xml:space="preserve"> (Participant in shipping)</w:t>
      </w:r>
    </w:p>
    <w:p>
      <w:pPr>
        <w:ind w:left="360"/>
      </w:pPr>
      <w:r>
        <w:t xml:space="preserve">4. </w:t>
      </w:r>
      <w:r>
        <w:rPr>
          <w:b/>
        </w:rPr>
        <w:t>Pace Edwards</w:t>
      </w:r>
      <w:r>
        <w:t xml:space="preserve"> (Participant in Truck tool boxes)</w:t>
      </w:r>
    </w:p>
    <w:p>
      <w:pPr>
        <w:ind w:left="360"/>
      </w:pPr>
      <w:r>
        <w:t xml:space="preserve">5. </w:t>
      </w:r>
      <w:r>
        <w:rPr>
          <w:b/>
        </w:rPr>
        <w:t>Rugged Liner</w:t>
      </w:r>
      <w:r>
        <w:t xml:space="preserve"> (Participant in shipping)</w:t>
      </w:r>
    </w:p>
    <w:p>
      <w:pPr>
        <w:ind w:left="360"/>
      </w:pPr>
      <w:r>
        <w:t xml:space="preserve">6. </w:t>
      </w:r>
      <w:r>
        <w:rPr>
          <w:b/>
        </w:rPr>
        <w:t>Truck Accessories</w:t>
      </w:r>
      <w:r>
        <w:t xml:space="preserve"> (Participant in System integrator for truck tool boxes)</w:t>
      </w:r>
    </w:p>
    <w:p>
      <w:pPr>
        <w:ind w:left="360"/>
      </w:pPr>
      <w:r>
        <w:t xml:space="preserve">7. </w:t>
      </w:r>
      <w:r>
        <w:rPr>
          <w:b/>
        </w:rPr>
        <w:t>Truck Hero</w:t>
      </w:r>
      <w:r>
        <w:t xml:space="preserve"> (Participant in Reseller of truck tool boxes)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