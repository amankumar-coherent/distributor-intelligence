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Vortex Turbine Market</w:t>
      </w:r>
    </w:p>
    <w:p>
      <w:r>
        <w:rPr>
          <w:i/>
        </w:rPr>
        <w:t>Geography: global     Companies: 2</w:t>
      </w:r>
    </w:p>
    <w:p>
      <w:pPr>
        <w:pStyle w:val="Heading1"/>
      </w:pPr>
      <w:r>
        <w:t>Distributors of Vortex Turbine (1)</w:t>
      </w:r>
    </w:p>
    <w:p>
      <w:pPr>
        <w:ind w:left="360"/>
      </w:pPr>
      <w:r>
        <w:t xml:space="preserve">1. </w:t>
      </w:r>
      <w:r>
        <w:rPr>
          <w:b/>
        </w:rPr>
        <w:t>Argo Hytos</w:t>
      </w:r>
      <w:r>
        <w:t xml:space="preserve"> (Distributor of expectations)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Siemens</w:t>
      </w:r>
      <w:r>
        <w:t xml:space="preserve"> (Participant in automation)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