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Full Flight Simulator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Full Flight Simulator (4)</w:t>
      </w:r>
    </w:p>
    <w:p>
      <w:pPr>
        <w:ind w:left="360"/>
      </w:pPr>
      <w:r>
        <w:t xml:space="preserve">1. </w:t>
      </w:r>
      <w:r>
        <w:rPr>
          <w:b/>
        </w:rPr>
        <w:t>Library</w:t>
      </w:r>
      <w:r>
        <w:t xml:space="preserve"> (Distributor of enthusiasts)</w:t>
      </w:r>
    </w:p>
    <w:p>
      <w:pPr>
        <w:ind w:left="360"/>
      </w:pPr>
      <w:r>
        <w:t xml:space="preserve">2. </w:t>
      </w:r>
      <w:r>
        <w:rPr>
          <w:b/>
        </w:rPr>
        <w:t>Meggitt Training Systems</w:t>
      </w:r>
      <w:r>
        <w:t xml:space="preserve"> (Distributor of aerospace)</w:t>
      </w:r>
    </w:p>
    <w:p>
      <w:pPr>
        <w:ind w:left="360"/>
      </w:pPr>
      <w:r>
        <w:t xml:space="preserve">3. </w:t>
      </w:r>
      <w:r>
        <w:rPr>
          <w:b/>
        </w:rPr>
        <w:t>SimCom Aviation Training</w:t>
      </w:r>
      <w:r>
        <w:t xml:space="preserve"> (Distributor of experience)</w:t>
      </w:r>
    </w:p>
    <w:p>
      <w:pPr>
        <w:ind w:left="360"/>
      </w:pPr>
      <w:r>
        <w:t xml:space="preserve">4. </w:t>
      </w:r>
      <w:r>
        <w:rPr>
          <w:b/>
        </w:rPr>
        <w:t>Skybound</w:t>
      </w:r>
      <w:r>
        <w:t xml:space="preserve"> (Distributor of discord)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Aerosimulations</w:t>
      </w:r>
      <w:r>
        <w:t xml:space="preserve"> (Participant in simulations)</w:t>
      </w:r>
    </w:p>
    <w:p>
      <w:pPr>
        <w:ind w:left="360"/>
      </w:pPr>
      <w:r>
        <w:t xml:space="preserve">2. </w:t>
      </w:r>
      <w:r>
        <w:rPr>
          <w:b/>
        </w:rPr>
        <w:t>CAVU Aerospace</w:t>
      </w:r>
      <w:r>
        <w:t xml:space="preserve"> (Participant in maintenance)</w:t>
      </w:r>
    </w:p>
    <w:p>
      <w:pPr>
        <w:ind w:left="360"/>
      </w:pPr>
      <w:r>
        <w:t xml:space="preserve">3. </w:t>
      </w:r>
      <w:r>
        <w:rPr>
          <w:b/>
        </w:rPr>
        <w:t>FlightSafety International</w:t>
      </w:r>
      <w:r>
        <w:t xml:space="preserve"> (Participant in commercial)</w:t>
      </w:r>
    </w:p>
    <w:p>
      <w:pPr>
        <w:ind w:left="360"/>
      </w:pPr>
      <w:r>
        <w:t xml:space="preserve">4. </w:t>
      </w:r>
      <w:r>
        <w:rPr>
          <w:b/>
        </w:rPr>
        <w:t>Glassout</w:t>
      </w:r>
      <w:r>
        <w:t xml:space="preserve"> (Participant in pricing)</w:t>
      </w:r>
    </w:p>
    <w:p>
      <w:pPr>
        <w:ind w:left="360"/>
      </w:pPr>
      <w:r>
        <w:t xml:space="preserve">5. </w:t>
      </w:r>
      <w:r>
        <w:rPr>
          <w:b/>
        </w:rPr>
        <w:t>Orbxdirect</w:t>
      </w:r>
      <w:r>
        <w:t xml:space="preserve"> (Participant in central)</w:t>
      </w:r>
    </w:p>
    <w:p>
      <w:pPr>
        <w:ind w:left="360"/>
      </w:pPr>
      <w:r>
        <w:t xml:space="preserve">6. </w:t>
      </w:r>
      <w:r>
        <w:rPr>
          <w:b/>
        </w:rPr>
        <w:t>Plan G</w:t>
      </w:r>
      <w:r>
        <w:t xml:space="preserve"> (Participant in microsoft)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