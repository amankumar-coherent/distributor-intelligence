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Radar Simulation Market</w:t>
      </w:r>
    </w:p>
    <w:p>
      <w:r>
        <w:rPr>
          <w:i/>
        </w:rPr>
        <w:t>Geography: global     Companies: 3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Buffalocomputergraphics</w:t>
      </w:r>
      <w:r>
        <w:t xml:space="preserve"> (Participant in resilient)</w:t>
      </w:r>
    </w:p>
    <w:p>
      <w:pPr>
        <w:ind w:left="360"/>
      </w:pPr>
      <w:r>
        <w:t xml:space="preserve">2. </w:t>
      </w:r>
      <w:r>
        <w:rPr>
          <w:b/>
        </w:rPr>
        <w:t>MathWorks</w:t>
      </w:r>
      <w:r>
        <w:t xml:space="preserve"> (Participant in training)</w:t>
      </w:r>
    </w:p>
    <w:p>
      <w:pPr>
        <w:ind w:left="360"/>
      </w:pPr>
      <w:r>
        <w:t xml:space="preserve">3. </w:t>
      </w:r>
      <w:r>
        <w:rPr>
          <w:b/>
        </w:rPr>
        <w:t>Redondosystems</w:t>
      </w:r>
      <w:r>
        <w:t xml:space="preserve"> (Participant in welcome)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