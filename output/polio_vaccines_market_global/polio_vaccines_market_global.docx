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Polio Vaccines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Polio Vaccines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