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Forage Feed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Forage Feed (7)</w:t>
      </w:r>
    </w:p>
    <w:p>
      <w:pPr>
        <w:ind w:left="360"/>
      </w:pPr>
      <w:r>
        <w:t xml:space="preserve">1.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2. </w:t>
      </w:r>
      <w:r>
        <w:rPr>
          <w:b/>
        </w:rPr>
        <w:t>De Heus</w:t>
      </w:r>
      <w:r>
        <w:t xml:space="preserve"> (Distributor of nutrition)</w:t>
      </w:r>
    </w:p>
    <w:p>
      <w:pPr>
        <w:ind w:left="360"/>
      </w:pPr>
      <w:r>
        <w:t xml:space="preserve">3. </w:t>
      </w:r>
      <w:r>
        <w:rPr>
          <w:b/>
        </w:rPr>
        <w:t>Foragehorsefeed</w:t>
      </w:r>
      <w:r>
        <w:t xml:space="preserve"> (Distributor of performance)</w:t>
      </w:r>
    </w:p>
    <w:p>
      <w:pPr>
        <w:ind w:left="360"/>
      </w:pPr>
      <w:r>
        <w:t xml:space="preserve">4. </w:t>
      </w:r>
      <w:r>
        <w:rPr>
          <w:b/>
        </w:rPr>
        <w:t>Hindustan Animal Feeds</w:t>
      </w:r>
      <w:r>
        <w:t xml:space="preserve"> (Distributor of sitemap)</w:t>
      </w:r>
    </w:p>
    <w:p>
      <w:pPr>
        <w:ind w:left="360"/>
      </w:pPr>
      <w:r>
        <w:t xml:space="preserve">5. </w:t>
      </w:r>
      <w:r>
        <w:rPr>
          <w:b/>
        </w:rPr>
        <w:t>Land O'Lakes</w:t>
      </w:r>
      <w:r>
        <w:t xml:space="preserve"> (Distributor of ingredients)</w:t>
      </w:r>
    </w:p>
    <w:p>
      <w:pPr>
        <w:ind w:left="360"/>
      </w:pPr>
      <w:r>
        <w:t xml:space="preserve">6. </w:t>
      </w:r>
      <w:r>
        <w:rPr>
          <w:b/>
        </w:rPr>
        <w:t>Meidimachinery</w:t>
      </w:r>
      <w:r>
        <w:t xml:space="preserve"> (Distributor of shijiazhuang)</w:t>
      </w:r>
    </w:p>
    <w:p>
      <w:pPr>
        <w:ind w:left="360"/>
      </w:pPr>
      <w:r>
        <w:t xml:space="preserve">7. </w:t>
      </w:r>
      <w:r>
        <w:rPr>
          <w:b/>
        </w:rPr>
        <w:t>Silopak</w:t>
      </w:r>
      <w:r>
        <w:t xml:space="preserve"> (Distributor of silage)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Agriking</w:t>
      </w:r>
      <w:r>
        <w:t xml:space="preserve"> (Participant in testimonials)</w:t>
      </w:r>
    </w:p>
    <w:p>
      <w:pPr>
        <w:ind w:left="360"/>
      </w:pPr>
      <w:r>
        <w:t xml:space="preserve">2. </w:t>
      </w:r>
      <w:r>
        <w:rPr>
          <w:b/>
        </w:rPr>
        <w:t>Merial</w:t>
      </w:r>
      <w:r>
        <w:t xml:space="preserve"> (Participant in unsuccessful)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