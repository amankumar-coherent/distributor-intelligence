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Portable Brain Injury Scanners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Portable Brain Injury Scanners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3.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Elekta</w:t>
      </w:r>
      <w:r>
        <w:t xml:space="preserve"> (Participant in settings)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4.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