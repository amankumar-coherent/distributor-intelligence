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Gemstone Market</w:t>
      </w:r>
    </w:p>
    <w:p>
      <w:r>
        <w:rPr>
          <w:i/>
        </w:rPr>
        <w:t>Geography: global     Companies: 29</w:t>
      </w:r>
    </w:p>
    <w:p>
      <w:pPr>
        <w:pStyle w:val="Heading1"/>
      </w:pPr>
      <w:r>
        <w:t>Distributors of Gemstone (20)</w:t>
      </w:r>
    </w:p>
    <w:p>
      <w:pPr>
        <w:ind w:left="360"/>
      </w:pPr>
      <w:r>
        <w:t xml:space="preserve">1. </w:t>
      </w:r>
      <w:r>
        <w:rPr>
          <w:b/>
        </w:rPr>
        <w:t>Abgems</w:t>
      </w:r>
      <w:r>
        <w:t xml:space="preserve"> (Distributor of gemstones)</w:t>
      </w:r>
    </w:p>
    <w:p>
      <w:pPr>
        <w:ind w:left="360"/>
      </w:pPr>
      <w:r>
        <w:t xml:space="preserve">2. </w:t>
      </w:r>
      <w:r>
        <w:rPr>
          <w:b/>
        </w:rPr>
        <w:t>Amoghdiamonds</w:t>
      </w:r>
      <w:r>
        <w:t xml:space="preserve"> (Distributor of jewels)</w:t>
      </w:r>
    </w:p>
    <w:p>
      <w:pPr>
        <w:ind w:left="360"/>
      </w:pPr>
      <w:r>
        <w:t xml:space="preserve">3. </w:t>
      </w:r>
      <w:r>
        <w:rPr>
          <w:b/>
        </w:rPr>
        <w:t>Deepakgems</w:t>
      </w:r>
      <w:r>
        <w:t xml:space="preserve"> (Distributor of wishlist)</w:t>
      </w:r>
    </w:p>
    <w:p>
      <w:pPr>
        <w:ind w:left="360"/>
      </w:pPr>
      <w:r>
        <w:t xml:space="preserve">4. </w:t>
      </w:r>
      <w:r>
        <w:rPr>
          <w:b/>
        </w:rPr>
        <w:t>Gemfields</w:t>
      </w:r>
      <w:r>
        <w:t xml:space="preserve"> (Distributor of responsibility)</w:t>
      </w:r>
    </w:p>
    <w:p>
      <w:pPr>
        <w:ind w:left="360"/>
      </w:pPr>
      <w:r>
        <w:t xml:space="preserve">5. </w:t>
      </w:r>
      <w:r>
        <w:rPr>
          <w:b/>
        </w:rPr>
        <w:t>Gemif</w:t>
      </w:r>
      <w:r>
        <w:t xml:space="preserve"> (Distributor of generator)</w:t>
      </w:r>
    </w:p>
    <w:p>
      <w:pPr>
        <w:ind w:left="360"/>
      </w:pPr>
      <w:r>
        <w:t xml:space="preserve">6. </w:t>
      </w:r>
      <w:r>
        <w:rPr>
          <w:b/>
        </w:rPr>
        <w:t>Gemstoneexport</w:t>
      </w:r>
      <w:r>
        <w:t xml:space="preserve"> (Distributor of arrowheads)</w:t>
      </w:r>
    </w:p>
    <w:p>
      <w:pPr>
        <w:ind w:left="360"/>
      </w:pPr>
      <w:r>
        <w:t xml:space="preserve">7. </w:t>
      </w:r>
      <w:r>
        <w:rPr>
          <w:b/>
        </w:rPr>
        <w:t>Gemstones</w:t>
      </w:r>
      <w:r>
        <w:t xml:space="preserve"> (Distributor of market)</w:t>
      </w:r>
    </w:p>
    <w:p>
      <w:pPr>
        <w:ind w:left="360"/>
      </w:pPr>
      <w:r>
        <w:t xml:space="preserve">8. </w:t>
      </w:r>
      <w:r>
        <w:rPr>
          <w:b/>
        </w:rPr>
        <w:t>Gemstonesinks</w:t>
      </w:r>
      <w:r>
        <w:t xml:space="preserve"> (Distributor)</w:t>
      </w:r>
    </w:p>
    <w:p>
      <w:pPr>
        <w:ind w:left="360"/>
      </w:pPr>
      <w:r>
        <w:t xml:space="preserve">9. </w:t>
      </w:r>
      <w:r>
        <w:rPr>
          <w:b/>
        </w:rPr>
        <w:t>Gemstoneswholesale</w:t>
      </w:r>
      <w:r>
        <w:t xml:space="preserve"> (Distributor of wholesale)</w:t>
      </w:r>
    </w:p>
    <w:p>
      <w:pPr>
        <w:ind w:left="360"/>
      </w:pPr>
      <w:r>
        <w:t xml:space="preserve">10. </w:t>
      </w:r>
      <w:r>
        <w:rPr>
          <w:b/>
        </w:rPr>
        <w:t>Jagi Lab</w:t>
      </w:r>
      <w:r>
        <w:t xml:space="preserve"> (Distributor of calculator)</w:t>
      </w:r>
    </w:p>
    <w:p>
      <w:pPr>
        <w:ind w:left="360"/>
      </w:pPr>
      <w:r>
        <w:t xml:space="preserve">11. </w:t>
      </w:r>
      <w:r>
        <w:rPr>
          <w:b/>
        </w:rPr>
        <w:t>Jewelleryshopindia</w:t>
      </w:r>
      <w:r>
        <w:t xml:space="preserve"> (Distributor of gemstones)</w:t>
      </w:r>
    </w:p>
    <w:p>
      <w:pPr>
        <w:ind w:left="360"/>
      </w:pPr>
      <w:r>
        <w:t xml:space="preserve">12. </w:t>
      </w:r>
      <w:r>
        <w:rPr>
          <w:b/>
        </w:rPr>
        <w:t>Kgkgroup</w:t>
      </w:r>
      <w:r>
        <w:t xml:space="preserve"> (Distributor of businesses)</w:t>
      </w:r>
    </w:p>
    <w:p>
      <w:pPr>
        <w:ind w:left="360"/>
      </w:pPr>
      <w:r>
        <w:t xml:space="preserve">13. </w:t>
      </w:r>
      <w:r>
        <w:rPr>
          <w:b/>
        </w:rPr>
        <w:t>Mason-Kay</w:t>
      </w:r>
      <w:r>
        <w:t xml:space="preserve"> (Distributor of jewelry)</w:t>
      </w:r>
    </w:p>
    <w:p>
      <w:pPr>
        <w:ind w:left="360"/>
      </w:pPr>
      <w:r>
        <w:t xml:space="preserve">14. </w:t>
      </w:r>
      <w:r>
        <w:rPr>
          <w:b/>
        </w:rPr>
        <w:t>Mygemgirl</w:t>
      </w:r>
      <w:r>
        <w:t xml:space="preserve"> (Distributor of danielle)</w:t>
      </w:r>
    </w:p>
    <w:p>
      <w:pPr>
        <w:ind w:left="360"/>
      </w:pPr>
      <w:r>
        <w:t xml:space="preserve">15. </w:t>
      </w:r>
      <w:r>
        <w:rPr>
          <w:b/>
        </w:rPr>
        <w:t>Optosky</w:t>
      </w:r>
      <w:r>
        <w:t xml:space="preserve"> (Distributor of qrcode)</w:t>
      </w:r>
    </w:p>
    <w:p>
      <w:pPr>
        <w:ind w:left="360"/>
      </w:pPr>
      <w:r>
        <w:t xml:space="preserve">16. </w:t>
      </w:r>
      <w:r>
        <w:rPr>
          <w:b/>
        </w:rPr>
        <w:t>Piaget</w:t>
      </w:r>
      <w:r>
        <w:t xml:space="preserve"> (Distributor of currently)</w:t>
      </w:r>
    </w:p>
    <w:p>
      <w:pPr>
        <w:ind w:left="360"/>
      </w:pPr>
      <w:r>
        <w:t xml:space="preserve">17. </w:t>
      </w:r>
      <w:r>
        <w:rPr>
          <w:b/>
        </w:rPr>
        <w:t>Provenancegems</w:t>
      </w:r>
      <w:r>
        <w:t xml:space="preserve"> (Distributor of provenance)</w:t>
      </w:r>
    </w:p>
    <w:p>
      <w:pPr>
        <w:ind w:left="360"/>
      </w:pPr>
      <w:r>
        <w:t xml:space="preserve">18. </w:t>
      </w:r>
      <w:r>
        <w:rPr>
          <w:b/>
        </w:rPr>
        <w:t>Rio Tinto</w:t>
      </w:r>
      <w:r>
        <w:t xml:space="preserve"> (Distributor of mission)</w:t>
      </w:r>
    </w:p>
    <w:p>
      <w:pPr>
        <w:ind w:left="360"/>
      </w:pPr>
      <w:r>
        <w:t xml:space="preserve">19. </w:t>
      </w:r>
      <w:r>
        <w:rPr>
          <w:b/>
        </w:rPr>
        <w:t>Stuller</w:t>
      </w:r>
      <w:r>
        <w:t xml:space="preserve"> (Distributor)</w:t>
      </w:r>
    </w:p>
    <w:p>
      <w:pPr>
        <w:ind w:left="360"/>
      </w:pPr>
      <w:r>
        <w:t xml:space="preserve">20. </w:t>
      </w:r>
      <w:r>
        <w:rPr>
          <w:b/>
        </w:rPr>
        <w:t>Therockwarehouse</w:t>
      </w:r>
      <w:r>
        <w:t xml:space="preserve"> (Distributor of crystal)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Blue Nile</w:t>
      </w:r>
      <w:r>
        <w:t xml:space="preserve"> (Participant in enable)</w:t>
      </w:r>
    </w:p>
    <w:p>
      <w:pPr>
        <w:ind w:left="360"/>
      </w:pPr>
      <w:r>
        <w:t xml:space="preserve">2. </w:t>
      </w:r>
      <w:r>
        <w:rPr>
          <w:b/>
        </w:rPr>
        <w:t>Brilliant Earth</w:t>
      </w:r>
      <w:r>
        <w:t xml:space="preserve"> (Participant in receive)</w:t>
      </w:r>
    </w:p>
    <w:p>
      <w:pPr>
        <w:ind w:left="360"/>
      </w:pPr>
      <w:r>
        <w:t xml:space="preserve">3. </w:t>
      </w:r>
      <w:r>
        <w:rPr>
          <w:b/>
        </w:rPr>
        <w:t>GemSelect</w:t>
      </w:r>
      <w:r>
        <w:t xml:space="preserve"> (Participant in shipping)</w:t>
      </w:r>
    </w:p>
    <w:p>
      <w:pPr>
        <w:ind w:left="360"/>
      </w:pPr>
      <w:r>
        <w:t xml:space="preserve">4. </w:t>
      </w:r>
      <w:r>
        <w:rPr>
          <w:b/>
        </w:rPr>
        <w:t>Gemstone Factory</w:t>
      </w:r>
      <w:r>
        <w:t xml:space="preserve"> (Participant in gemstones, precious stones)</w:t>
      </w:r>
    </w:p>
    <w:p>
      <w:pPr>
        <w:ind w:left="360"/>
      </w:pPr>
      <w:r>
        <w:t xml:space="preserve">5. </w:t>
      </w:r>
      <w:r>
        <w:rPr>
          <w:b/>
        </w:rPr>
        <w:t>Gemvara</w:t>
      </w:r>
      <w:r>
        <w:t xml:space="preserve"> (Participant in reseller of gemstones for gemstone)</w:t>
      </w:r>
    </w:p>
    <w:p>
      <w:pPr>
        <w:ind w:left="360"/>
      </w:pPr>
      <w:r>
        <w:t xml:space="preserve">6. </w:t>
      </w:r>
      <w:r>
        <w:rPr>
          <w:b/>
        </w:rPr>
        <w:t>James Allen</w:t>
      </w:r>
      <w:r>
        <w:t xml:space="preserve"> (Participant in reseller of gemstones for gemstone)</w:t>
      </w:r>
    </w:p>
    <w:p>
      <w:pPr>
        <w:ind w:left="360"/>
      </w:pPr>
      <w:r>
        <w:t xml:space="preserve">7. </w:t>
      </w:r>
      <w:r>
        <w:rPr>
          <w:b/>
        </w:rPr>
        <w:t>Jewelers of America</w:t>
      </w:r>
      <w:r>
        <w:t xml:space="preserve"> (Participant in linked)</w:t>
      </w:r>
    </w:p>
    <w:p>
      <w:pPr>
        <w:ind w:left="360"/>
      </w:pPr>
      <w:r>
        <w:t xml:space="preserve">8. </w:t>
      </w:r>
      <w:r>
        <w:rPr>
          <w:b/>
        </w:rPr>
        <w:t>Pangemtech</w:t>
      </w:r>
      <w:r>
        <w:t xml:space="preserve"> (Participant in enterprises)</w:t>
      </w:r>
    </w:p>
    <w:p>
      <w:pPr>
        <w:ind w:left="360"/>
      </w:pPr>
      <w:r>
        <w:t xml:space="preserve">9. </w:t>
      </w:r>
      <w:r>
        <w:rPr>
          <w:b/>
        </w:rPr>
        <w:t>Swarovski</w:t>
      </w:r>
      <w:r>
        <w:t xml:space="preserve"> (Participant in conditions)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