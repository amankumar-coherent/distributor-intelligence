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Calcined Alumina Powder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Calcined Alumina Powder (12)</w:t>
      </w:r>
    </w:p>
    <w:p>
      <w:pPr>
        <w:ind w:left="360"/>
      </w:pPr>
      <w:r>
        <w:t xml:space="preserve">1. </w:t>
      </w:r>
      <w:r>
        <w:rPr>
          <w:b/>
        </w:rPr>
        <w:t>Agsco</w:t>
      </w:r>
      <w:r>
        <w:t xml:space="preserve"> (Distributor of abrasives)</w:t>
      </w:r>
    </w:p>
    <w:p>
      <w:pPr>
        <w:ind w:left="360"/>
      </w:pPr>
      <w:r>
        <w:t xml:space="preserve">2. </w:t>
      </w:r>
      <w:r>
        <w:rPr>
          <w:b/>
        </w:rPr>
        <w:t>Alcoa</w:t>
      </w:r>
      <w:r>
        <w:t xml:space="preserve"> (Distributor of Calcined alumina)</w:t>
      </w:r>
    </w:p>
    <w:p>
      <w:pPr>
        <w:ind w:left="360"/>
      </w:pPr>
      <w:r>
        <w:t xml:space="preserve">3. </w:t>
      </w:r>
      <w:r>
        <w:rPr>
          <w:b/>
        </w:rPr>
        <w:t>Alumina Limited</w:t>
      </w:r>
      <w:r>
        <w:t xml:space="preserve"> (Distributor of Alumina production and distribution)</w:t>
      </w:r>
    </w:p>
    <w:p>
      <w:pPr>
        <w:ind w:left="360"/>
      </w:pPr>
      <w:r>
        <w:t xml:space="preserve">4. </w:t>
      </w:r>
      <w:r>
        <w:rPr>
          <w:b/>
        </w:rPr>
        <w:t>Alumina Partners of Jamaica</w:t>
      </w:r>
      <w:r>
        <w:t xml:space="preserve"> (Distributor of Alumina production and distribution)</w:t>
      </w:r>
    </w:p>
    <w:p>
      <w:pPr>
        <w:ind w:left="360"/>
      </w:pPr>
      <w:r>
        <w:t xml:space="preserve">5. </w:t>
      </w:r>
      <w:r>
        <w:rPr>
          <w:b/>
        </w:rPr>
        <w:t>Aluminasourcing</w:t>
      </w:r>
      <w:r>
        <w:t xml:space="preserve"> (Distributor of sourcing)</w:t>
      </w:r>
    </w:p>
    <w:p>
      <w:pPr>
        <w:ind w:left="360"/>
      </w:pPr>
      <w:r>
        <w:t xml:space="preserve">6. </w:t>
      </w:r>
      <w:r>
        <w:rPr>
          <w:b/>
        </w:rPr>
        <w:t>Atalco</w:t>
      </w:r>
      <w:r>
        <w:t xml:space="preserve"> (Distributor of resources)</w:t>
      </w:r>
    </w:p>
    <w:p>
      <w:pPr>
        <w:ind w:left="360"/>
      </w:pPr>
      <w:r>
        <w:t xml:space="preserve">7. </w:t>
      </w:r>
      <w:r>
        <w:rPr>
          <w:b/>
        </w:rPr>
        <w:t>Chalcochemicals</w:t>
      </w:r>
      <w:r>
        <w:t xml:space="preserve"> (Distributor of italiano)</w:t>
      </w:r>
    </w:p>
    <w:p>
      <w:pPr>
        <w:ind w:left="360"/>
      </w:pPr>
      <w:r>
        <w:t xml:space="preserve">8. </w:t>
      </w:r>
      <w:r>
        <w:rPr>
          <w:b/>
        </w:rPr>
        <w:t>Mineralia</w:t>
      </w:r>
      <w:r>
        <w:t xml:space="preserve"> (Distributor of minerals)</w:t>
      </w:r>
    </w:p>
    <w:p>
      <w:pPr>
        <w:ind w:left="360"/>
      </w:pPr>
      <w:r>
        <w:t xml:space="preserve">9. </w:t>
      </w:r>
      <w:r>
        <w:rPr>
          <w:b/>
        </w:rPr>
        <w:t>Pratapcorporation</w:t>
      </w:r>
      <w:r>
        <w:t xml:space="preserve"> (Distributor of corporation)</w:t>
      </w:r>
    </w:p>
    <w:p>
      <w:pPr>
        <w:ind w:left="360"/>
      </w:pPr>
      <w:r>
        <w:t xml:space="preserve">10. </w:t>
      </w:r>
      <w:r>
        <w:rPr>
          <w:b/>
        </w:rPr>
        <w:t>Sibelco</w:t>
      </w:r>
      <w:r>
        <w:t xml:space="preserve"> (Distributor of australia)</w:t>
      </w:r>
    </w:p>
    <w:p>
      <w:pPr>
        <w:ind w:left="360"/>
      </w:pPr>
      <w:r>
        <w:t xml:space="preserve">11. </w:t>
      </w:r>
      <w:r>
        <w:rPr>
          <w:b/>
        </w:rPr>
        <w:t>Usminerals</w:t>
      </w:r>
      <w:r>
        <w:t xml:space="preserve"> (Distributor of clicking)</w:t>
      </w:r>
    </w:p>
    <w:p>
      <w:pPr>
        <w:ind w:left="360"/>
      </w:pPr>
      <w:r>
        <w:t xml:space="preserve">12. </w:t>
      </w:r>
      <w:r>
        <w:rPr>
          <w:b/>
        </w:rPr>
        <w:t>X Labrasive</w:t>
      </w:r>
      <w:r>
        <w:t xml:space="preserve"> (Distributor of xlabrasive)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