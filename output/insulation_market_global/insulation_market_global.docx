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Insulation Market</w:t>
      </w:r>
    </w:p>
    <w:p>
      <w:r>
        <w:rPr>
          <w:i/>
        </w:rPr>
        <w:t>Geography: global     Companies: 21</w:t>
      </w:r>
    </w:p>
    <w:p>
      <w:pPr>
        <w:pStyle w:val="Heading1"/>
      </w:pPr>
      <w:r>
        <w:t>Distributors of Insulation (11)</w:t>
      </w:r>
    </w:p>
    <w:p>
      <w:pPr>
        <w:ind w:left="360"/>
      </w:pPr>
      <w:r>
        <w:t xml:space="preserve">1. </w:t>
      </w:r>
      <w:r>
        <w:rPr>
          <w:b/>
        </w:rPr>
        <w:t>Docawaysalesandservices</w:t>
      </w:r>
      <w:r>
        <w:t xml:space="preserve"> (Distributor of fiberglass)</w:t>
      </w:r>
    </w:p>
    <w:p>
      <w:pPr>
        <w:ind w:left="360"/>
      </w:pPr>
      <w:r>
        <w:t xml:space="preserve">2. </w:t>
      </w:r>
      <w:r>
        <w:rPr>
          <w:b/>
        </w:rPr>
        <w:t>Generalinsulation</w:t>
      </w:r>
      <w:r>
        <w:t xml:space="preserve"> (Distributor of explore)</w:t>
      </w:r>
    </w:p>
    <w:p>
      <w:pPr>
        <w:ind w:left="360"/>
      </w:pPr>
      <w:r>
        <w:t xml:space="preserve">3. </w:t>
      </w:r>
      <w:r>
        <w:rPr>
          <w:b/>
        </w:rPr>
        <w:t>Insulation</w:t>
      </w:r>
      <w:r>
        <w:t xml:space="preserve"> (Distributor of sustainable)</w:t>
      </w:r>
    </w:p>
    <w:p>
      <w:pPr>
        <w:ind w:left="360"/>
      </w:pPr>
      <w:r>
        <w:t xml:space="preserve">4. </w:t>
      </w:r>
      <w:r>
        <w:rPr>
          <w:b/>
        </w:rPr>
        <w:t>Insulation Solutions</w:t>
      </w:r>
      <w:r>
        <w:t xml:space="preserve"> (Distributor of Foam board insulation)</w:t>
      </w:r>
    </w:p>
    <w:p>
      <w:pPr>
        <w:ind w:left="360"/>
      </w:pPr>
      <w:r>
        <w:t xml:space="preserve">5. </w:t>
      </w:r>
      <w:r>
        <w:rPr>
          <w:b/>
        </w:rPr>
        <w:t>Insulationrvalues</w:t>
      </w:r>
      <w:r>
        <w:t xml:space="preserve"> (Distributor of comparisons)</w:t>
      </w:r>
    </w:p>
    <w:p>
      <w:pPr>
        <w:ind w:left="360"/>
      </w:pPr>
      <w:r>
        <w:t xml:space="preserve">6. </w:t>
      </w:r>
      <w:r>
        <w:rPr>
          <w:b/>
        </w:rPr>
        <w:t>Insulfab</w:t>
      </w:r>
      <w:r>
        <w:t xml:space="preserve"> (Distributor of insulation)</w:t>
      </w:r>
    </w:p>
    <w:p>
      <w:pPr>
        <w:ind w:left="360"/>
      </w:pPr>
      <w:r>
        <w:t xml:space="preserve">7. </w:t>
      </w:r>
      <w:r>
        <w:rPr>
          <w:b/>
        </w:rPr>
        <w:t>Pacorinc</w:t>
      </w:r>
      <w:r>
        <w:t xml:space="preserve"> (Distributor of insulation)</w:t>
      </w:r>
    </w:p>
    <w:p>
      <w:pPr>
        <w:ind w:left="360"/>
      </w:pPr>
      <w:r>
        <w:t xml:space="preserve">8. </w:t>
      </w:r>
      <w:r>
        <w:rPr>
          <w:b/>
        </w:rPr>
        <w:t>Polishstonewoolgroup</w:t>
      </w:r>
      <w:r>
        <w:t xml:space="preserve"> (Distributor of polish)</w:t>
      </w:r>
    </w:p>
    <w:p>
      <w:pPr>
        <w:ind w:left="360"/>
      </w:pPr>
      <w:r>
        <w:t xml:space="preserve">9. </w:t>
      </w:r>
      <w:r>
        <w:rPr>
          <w:b/>
        </w:rPr>
        <w:t>Shethinsulations</w:t>
      </w:r>
      <w:r>
        <w:t xml:space="preserve"> (Distributor)</w:t>
      </w:r>
    </w:p>
    <w:p>
      <w:pPr>
        <w:ind w:left="360"/>
      </w:pPr>
      <w:r>
        <w:t xml:space="preserve">10. </w:t>
      </w:r>
      <w:r>
        <w:rPr>
          <w:b/>
        </w:rPr>
        <w:t>Spi Co</w:t>
      </w:r>
      <w:r>
        <w:t xml:space="preserve"> (Distributor of englishspanish)</w:t>
      </w:r>
    </w:p>
    <w:p>
      <w:pPr>
        <w:ind w:left="360"/>
      </w:pPr>
      <w:r>
        <w:t xml:space="preserve">11. </w:t>
      </w:r>
      <w:r>
        <w:rPr>
          <w:b/>
        </w:rPr>
        <w:t>Thermalscientificworks</w:t>
      </w:r>
      <w:r>
        <w:t xml:space="preserve"> (Distributor of isarchived)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Aerogelproducts</w:t>
      </w:r>
      <w:r>
        <w:t xml:space="preserve"> (Participant in levronaerogel)</w:t>
      </w:r>
    </w:p>
    <w:p>
      <w:pPr>
        <w:ind w:left="360"/>
      </w:pPr>
      <w:r>
        <w:t xml:space="preserve">2. </w:t>
      </w:r>
      <w:r>
        <w:rPr>
          <w:b/>
        </w:rPr>
        <w:t>Building Insulation Group</w:t>
      </w:r>
      <w:r>
        <w:t xml:space="preserve"> (Participant in foam board insulation)</w:t>
      </w:r>
    </w:p>
    <w:p>
      <w:pPr>
        <w:ind w:left="360"/>
      </w:pPr>
      <w:r>
        <w:t xml:space="preserve">3. </w:t>
      </w:r>
      <w:r>
        <w:rPr>
          <w:b/>
        </w:rPr>
        <w:t>Chrisinsulationllc</w:t>
      </w:r>
      <w:r>
        <w:t xml:space="preserve"> (Participant in cleaning)</w:t>
      </w:r>
    </w:p>
    <w:p>
      <w:pPr>
        <w:ind w:left="360"/>
      </w:pPr>
      <w:r>
        <w:t xml:space="preserve">4. </w:t>
      </w:r>
      <w:r>
        <w:rPr>
          <w:b/>
        </w:rPr>
        <w:t>Energy Efficient Solutions</w:t>
      </w:r>
      <w:r>
        <w:t xml:space="preserve"> (Participant in Reflective Roof Sealants)</w:t>
      </w:r>
    </w:p>
    <w:p>
      <w:pPr>
        <w:ind w:left="360"/>
      </w:pPr>
      <w:r>
        <w:t xml:space="preserve">5. </w:t>
      </w:r>
      <w:r>
        <w:rPr>
          <w:b/>
        </w:rPr>
        <w:t>Home Depot</w:t>
      </w:r>
      <w:r>
        <w:t xml:space="preserve"> (Participant in foam board insulation)</w:t>
      </w:r>
    </w:p>
    <w:p>
      <w:pPr>
        <w:ind w:left="360"/>
      </w:pPr>
      <w:r>
        <w:t xml:space="preserve">6. </w:t>
      </w:r>
      <w:r>
        <w:rPr>
          <w:b/>
        </w:rPr>
        <w:t>Insulation Contractors</w:t>
      </w:r>
      <w:r>
        <w:t xml:space="preserve"> (Participant in foam board insulation)</w:t>
      </w:r>
    </w:p>
    <w:p>
      <w:pPr>
        <w:ind w:left="360"/>
      </w:pPr>
      <w:r>
        <w:t xml:space="preserve">7. </w:t>
      </w:r>
      <w:r>
        <w:rPr>
          <w:b/>
        </w:rPr>
        <w:t>Insulation Systems</w:t>
      </w:r>
      <w:r>
        <w:t xml:space="preserve"> (Participant in foam board insulation)</w:t>
      </w:r>
    </w:p>
    <w:p>
      <w:pPr>
        <w:ind w:left="360"/>
      </w:pPr>
      <w:r>
        <w:t xml:space="preserve">8. </w:t>
      </w:r>
      <w:r>
        <w:rPr>
          <w:b/>
        </w:rPr>
        <w:t>Insulation4Less</w:t>
      </w:r>
      <w:r>
        <w:t xml:space="preserve"> (Participant in foam board insulation)</w:t>
      </w:r>
    </w:p>
    <w:p>
      <w:pPr>
        <w:ind w:left="360"/>
      </w:pPr>
      <w:r>
        <w:t xml:space="preserve">9. </w:t>
      </w:r>
      <w:r>
        <w:rPr>
          <w:b/>
        </w:rPr>
        <w:t>Lowe's</w:t>
      </w:r>
      <w:r>
        <w:t xml:space="preserve"> (Participant in foam board insulation)</w:t>
      </w:r>
    </w:p>
    <w:p>
      <w:pPr>
        <w:ind w:left="360"/>
      </w:pPr>
      <w:r>
        <w:t xml:space="preserve">10. </w:t>
      </w:r>
      <w:r>
        <w:rPr>
          <w:b/>
        </w:rPr>
        <w:t>Zavzaseal</w:t>
      </w:r>
      <w:r>
        <w:t xml:space="preserve"> (Participant in estimate)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