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Rapid Medical Diagnostic Kits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Rapid Medical Diagnostic Kits (11)</w:t>
      </w:r>
    </w:p>
    <w:p>
      <w:pPr>
        <w:ind w:left="360"/>
      </w:pPr>
      <w:r>
        <w:t xml:space="preserve">1. </w:t>
      </w:r>
      <w:r>
        <w:rPr>
          <w:b/>
        </w:rPr>
        <w:t>Alere</w:t>
      </w:r>
      <w:r>
        <w:t xml:space="preserve"> (Distributor of registration)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Cepheid</w:t>
      </w:r>
      <w:r>
        <w:t xml:space="preserve"> (Distributor of diagnostic)</w:t>
      </w:r>
    </w:p>
    <w:p>
      <w:pPr>
        <w:ind w:left="360"/>
      </w:pPr>
      <w:r>
        <w:t xml:space="preserve">4. </w:t>
      </w:r>
      <w:r>
        <w:rPr>
          <w:b/>
        </w:rPr>
        <w:t>Fithealthcare</w:t>
      </w:r>
      <w:r>
        <w:t xml:space="preserve"> (Distributor of healthcare)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Hesterdiagnostics</w:t>
      </w:r>
      <w:r>
        <w:t xml:space="preserve"> (Distributor of specialities)</w:t>
      </w:r>
    </w:p>
    <w:p>
      <w:pPr>
        <w:ind w:left="360"/>
      </w:pPr>
      <w:r>
        <w:t xml:space="preserve">7.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9. </w:t>
      </w:r>
      <w:r>
        <w:rPr>
          <w:b/>
        </w:rPr>
        <w:t>Rapid Diagnostics</w:t>
      </w:r>
      <w:r>
        <w:t xml:space="preserve"> (Distributor of publications)</w:t>
      </w:r>
    </w:p>
    <w:p>
      <w:pPr>
        <w:ind w:left="360"/>
      </w:pPr>
      <w:r>
        <w:t xml:space="preserve">10.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11.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diagnostics)</w:t>
      </w:r>
    </w:p>
    <w:p>
      <w:pPr>
        <w:ind w:left="360"/>
      </w:pPr>
      <w:r>
        <w:t xml:space="preserve">2. </w:t>
      </w:r>
      <w:r>
        <w:rPr>
          <w:b/>
        </w:rPr>
        <w:t>Jalmedical</w:t>
      </w:r>
      <w:r>
        <w:t xml:space="preserve"> (Participant in whatsapp)</w:t>
      </w:r>
    </w:p>
    <w:p>
      <w:pPr>
        <w:ind w:left="360"/>
      </w:pPr>
      <w:r>
        <w:t xml:space="preserve">3. </w:t>
      </w:r>
      <w:r>
        <w:rPr>
          <w:b/>
        </w:rPr>
        <w:t>Jlgkscience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5.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6.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7.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