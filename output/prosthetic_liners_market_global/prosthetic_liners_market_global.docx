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Prosthetic Liners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Prosthetic Liners (9)</w:t>
      </w:r>
    </w:p>
    <w:p>
      <w:pPr>
        <w:ind w:left="360"/>
      </w:pPr>
      <w:r>
        <w:t xml:space="preserve">1. </w:t>
      </w:r>
      <w:r>
        <w:rPr>
          <w:b/>
        </w:rPr>
        <w:t>Allard USA</w:t>
      </w:r>
      <w:r>
        <w:t xml:space="preserve"> (Distributor of allardusa)</w:t>
      </w:r>
    </w:p>
    <w:p>
      <w:pPr>
        <w:ind w:left="360"/>
      </w:pPr>
      <w:r>
        <w:t xml:space="preserve">2. </w:t>
      </w:r>
      <w:r>
        <w:rPr>
          <w:b/>
        </w:rPr>
        <w:t>Ampcare</w:t>
      </w:r>
      <w:r>
        <w:t xml:space="preserve"> (Distributor of center)</w:t>
      </w:r>
    </w:p>
    <w:p>
      <w:pPr>
        <w:ind w:left="360"/>
      </w:pPr>
      <w:r>
        <w:t xml:space="preserve">3. </w:t>
      </w:r>
      <w:r>
        <w:rPr>
          <w:b/>
        </w:rPr>
        <w:t>Apex Medical</w:t>
      </w:r>
      <w:r>
        <w:t xml:space="preserve"> (Distributor of accessibility)</w:t>
      </w:r>
    </w:p>
    <w:p>
      <w:pPr>
        <w:ind w:left="360"/>
      </w:pPr>
      <w:r>
        <w:t xml:space="preserve">4. </w:t>
      </w:r>
      <w:r>
        <w:rPr>
          <w:b/>
        </w:rPr>
        <w:t>Endolite</w:t>
      </w:r>
      <w:r>
        <w:t xml:space="preserve"> (Distributor of instructions)</w:t>
      </w:r>
    </w:p>
    <w:p>
      <w:pPr>
        <w:ind w:left="360"/>
      </w:pPr>
      <w:r>
        <w:t xml:space="preserve">5. </w:t>
      </w:r>
      <w:r>
        <w:rPr>
          <w:b/>
        </w:rPr>
        <w:t>Fillauer</w:t>
      </w:r>
      <w:r>
        <w:t xml:space="preserve"> (Distributor of prosthetics)</w:t>
      </w:r>
    </w:p>
    <w:p>
      <w:pPr>
        <w:ind w:left="360"/>
      </w:pPr>
      <w:r>
        <w:t xml:space="preserve">6. </w:t>
      </w:r>
      <w:r>
        <w:rPr>
          <w:b/>
        </w:rPr>
        <w:t>OrthoPro</w:t>
      </w:r>
      <w:r>
        <w:t xml:space="preserve"> (Distributor of everything)</w:t>
      </w:r>
    </w:p>
    <w:p>
      <w:pPr>
        <w:ind w:left="360"/>
      </w:pPr>
      <w:r>
        <w:t xml:space="preserve">7. </w:t>
      </w:r>
      <w:r>
        <w:rPr>
          <w:b/>
        </w:rPr>
        <w:t>Thermoplygel</w:t>
      </w:r>
      <w:r>
        <w:t xml:space="preserve"> (Distributor of meridian)</w:t>
      </w:r>
    </w:p>
    <w:p>
      <w:pPr>
        <w:ind w:left="360"/>
      </w:pPr>
      <w:r>
        <w:t xml:space="preserve">8. </w:t>
      </w:r>
      <w:r>
        <w:rPr>
          <w:b/>
        </w:rPr>
        <w:t>TruFit</w:t>
      </w:r>
      <w:r>
        <w:t xml:space="preserve"> (Distributor of everything)</w:t>
      </w:r>
    </w:p>
    <w:p>
      <w:pPr>
        <w:ind w:left="360"/>
      </w:pPr>
      <w:r>
        <w:t xml:space="preserve">9. </w:t>
      </w:r>
      <w:r>
        <w:rPr>
          <w:b/>
        </w:rPr>
        <w:t>Wearesp</w:t>
      </w:r>
      <w:r>
        <w:t xml:space="preserve"> (Distributor of columbia)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Advanced Prosthetics</w:t>
      </w:r>
      <w:r>
        <w:t xml:space="preserve"> (Participant in leadership)</w:t>
      </w:r>
    </w:p>
    <w:p>
      <w:pPr>
        <w:ind w:left="360"/>
      </w:pPr>
      <w:r>
        <w:t xml:space="preserve">2. </w:t>
      </w:r>
      <w:r>
        <w:rPr>
          <w:b/>
        </w:rPr>
        <w:t>Breg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Hanger Clinic</w:t>
      </w:r>
      <w:r>
        <w:t xml:space="preserve"> (Participant in newsroom)</w:t>
      </w:r>
    </w:p>
    <w:p>
      <w:pPr>
        <w:ind w:left="360"/>
      </w:pPr>
      <w:r>
        <w:t xml:space="preserve">4. </w:t>
      </w:r>
      <w:r>
        <w:rPr>
          <w:b/>
        </w:rPr>
        <w:t>Prosthetic &amp; Orthotic Solutions</w:t>
      </w:r>
      <w:r>
        <w:t xml:space="preserve"> (Participant in restaurant)</w:t>
      </w:r>
    </w:p>
    <w:p>
      <w:pPr>
        <w:ind w:left="360"/>
      </w:pPr>
      <w:r>
        <w:t xml:space="preserve">5. </w:t>
      </w:r>
      <w:r>
        <w:rPr>
          <w:b/>
        </w:rPr>
        <w:t>Prosthetic Innovations</w:t>
      </w:r>
      <w:r>
        <w:t xml:space="preserve"> (Participant in Reseller of prosthetic devices)</w:t>
      </w:r>
    </w:p>
    <w:p>
      <w:pPr>
        <w:ind w:left="360"/>
      </w:pPr>
      <w:r>
        <w:t xml:space="preserve">6. </w:t>
      </w:r>
      <w:r>
        <w:rPr>
          <w:b/>
        </w:rPr>
        <w:t>Scheck &amp; Siress</w:t>
      </w:r>
      <w:r>
        <w:t xml:space="preserve"> (Participant in clinic)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