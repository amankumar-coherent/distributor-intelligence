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Elderberry Supplements Market</w:t>
      </w:r>
    </w:p>
    <w:p>
      <w:r>
        <w:rPr>
          <w:i/>
        </w:rPr>
        <w:t>Geography: global     Companies: 21</w:t>
      </w:r>
    </w:p>
    <w:p>
      <w:pPr>
        <w:pStyle w:val="Heading1"/>
      </w:pPr>
      <w:r>
        <w:t>Distributors of Elderberry Supplements (12)</w:t>
      </w:r>
    </w:p>
    <w:p>
      <w:pPr>
        <w:ind w:left="360"/>
      </w:pPr>
      <w:r>
        <w:t xml:space="preserve">1. </w:t>
      </w:r>
      <w:r>
        <w:rPr>
          <w:b/>
        </w:rPr>
        <w:t>Draxe</w:t>
      </w:r>
      <w:r>
        <w:t xml:space="preserve"> (Distributor of elderberry capsules)</w:t>
      </w:r>
    </w:p>
    <w:p>
      <w:pPr>
        <w:ind w:left="360"/>
      </w:pPr>
      <w:r>
        <w:t xml:space="preserve">2. </w:t>
      </w:r>
      <w:r>
        <w:rPr>
          <w:b/>
        </w:rPr>
        <w:t>Elderberry Farms</w:t>
      </w:r>
      <w:r>
        <w:t xml:space="preserve"> (Distributor of elderberry supplement channel)</w:t>
      </w:r>
    </w:p>
    <w:p>
      <w:pPr>
        <w:ind w:left="360"/>
      </w:pPr>
      <w:r>
        <w:t xml:space="preserve">3. </w:t>
      </w:r>
      <w:r>
        <w:rPr>
          <w:b/>
        </w:rPr>
        <w:t>Elderberryfarmsestate</w:t>
      </w:r>
      <w:r>
        <w:t xml:space="preserve"> (Distributor of wholesale elderberry products)</w:t>
      </w:r>
    </w:p>
    <w:p>
      <w:pPr>
        <w:ind w:left="360"/>
      </w:pPr>
      <w:r>
        <w:t xml:space="preserve">4. </w:t>
      </w:r>
      <w:r>
        <w:rPr>
          <w:b/>
        </w:rPr>
        <w:t>Elderfarms</w:t>
      </w:r>
      <w:r>
        <w:t xml:space="preserve"> (Distributor of Nobleberry Premium)</w:t>
      </w:r>
    </w:p>
    <w:p>
      <w:pPr>
        <w:ind w:left="360"/>
      </w:pPr>
      <w:r>
        <w:t xml:space="preserve">5. </w:t>
      </w:r>
      <w:r>
        <w:rPr>
          <w:b/>
        </w:rPr>
        <w:t>Faire</w:t>
      </w:r>
      <w:r>
        <w:t xml:space="preserve"> (Distributor of wholesale elderberry products)</w:t>
      </w:r>
    </w:p>
    <w:p>
      <w:pPr>
        <w:ind w:left="360"/>
      </w:pPr>
      <w:r>
        <w:t xml:space="preserve">6. </w:t>
      </w:r>
      <w:r>
        <w:rPr>
          <w:b/>
        </w:rPr>
        <w:t>Hartmannsplantcompany</w:t>
      </w:r>
      <w:r>
        <w:t xml:space="preserve"> (Distributor of wholesale elderberry products)</w:t>
      </w:r>
    </w:p>
    <w:p>
      <w:pPr>
        <w:ind w:left="360"/>
      </w:pPr>
      <w:r>
        <w:t xml:space="preserve">7. </w:t>
      </w:r>
      <w:r>
        <w:rPr>
          <w:b/>
        </w:rPr>
        <w:t>Healthline</w:t>
      </w:r>
      <w:r>
        <w:t xml:space="preserve"> (Distributor of Bulk elderberry extract)</w:t>
      </w:r>
    </w:p>
    <w:p>
      <w:pPr>
        <w:ind w:left="360"/>
      </w:pPr>
      <w:r>
        <w:t xml:space="preserve">8. </w:t>
      </w:r>
      <w:r>
        <w:rPr>
          <w:b/>
        </w:rPr>
        <w:t>Heartlandelderberryfarms</w:t>
      </w:r>
      <w:r>
        <w:t xml:space="preserve"> (Distributor of Wholesale Elderberry Products)</w:t>
      </w:r>
    </w:p>
    <w:p>
      <w:pPr>
        <w:ind w:left="360"/>
      </w:pPr>
      <w:r>
        <w:t xml:space="preserve">9. </w:t>
      </w:r>
      <w:r>
        <w:rPr>
          <w:b/>
        </w:rPr>
        <w:t>Herbalife</w:t>
      </w:r>
      <w:r>
        <w:t xml:space="preserve"> (Distributor of immune support supplements)</w:t>
      </w:r>
    </w:p>
    <w:p>
      <w:pPr>
        <w:ind w:left="360"/>
      </w:pPr>
      <w:r>
        <w:t xml:space="preserve">10. </w:t>
      </w:r>
      <w:r>
        <w:rPr>
          <w:b/>
        </w:rPr>
        <w:t>Muckybootsfarm</w:t>
      </w:r>
      <w:r>
        <w:t xml:space="preserve"> (Distributor of elderberry)</w:t>
      </w:r>
    </w:p>
    <w:p>
      <w:pPr>
        <w:ind w:left="360"/>
      </w:pPr>
      <w:r>
        <w:t xml:space="preserve">11. </w:t>
      </w:r>
      <w:r>
        <w:rPr>
          <w:b/>
        </w:rPr>
        <w:t>NOW Foods</w:t>
      </w:r>
      <w:r>
        <w:t xml:space="preserve"> (Distributor of Elderberry Capsules)</w:t>
      </w:r>
    </w:p>
    <w:p>
      <w:pPr>
        <w:ind w:left="360"/>
      </w:pPr>
      <w:r>
        <w:t xml:space="preserve">12. </w:t>
      </w:r>
      <w:r>
        <w:rPr>
          <w:b/>
        </w:rPr>
        <w:t>Sundown Naturals</w:t>
      </w:r>
      <w:r>
        <w:t xml:space="preserve"> (Distributor of elderberry capsules)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Garden of Life</w:t>
      </w:r>
      <w:r>
        <w:t xml:space="preserve"> (Participant in Elderberry Capsules)</w:t>
      </w:r>
    </w:p>
    <w:p>
      <w:pPr>
        <w:ind w:left="360"/>
      </w:pPr>
      <w:r>
        <w:t xml:space="preserve">2. </w:t>
      </w:r>
      <w:r>
        <w:rPr>
          <w:b/>
        </w:rPr>
        <w:t>Herb Pharm</w:t>
      </w:r>
      <w:r>
        <w:t xml:space="preserve"> (Participant in Elderberry Capsules)</w:t>
      </w:r>
    </w:p>
    <w:p>
      <w:pPr>
        <w:ind w:left="360"/>
      </w:pPr>
      <w:r>
        <w:t xml:space="preserve">3. </w:t>
      </w:r>
      <w:r>
        <w:rPr>
          <w:b/>
        </w:rPr>
        <w:t>Makersnutrition</w:t>
      </w:r>
      <w:r>
        <w:t xml:space="preserve"> (Participant in Elderberry capsules)</w:t>
      </w:r>
    </w:p>
    <w:p>
      <w:pPr>
        <w:ind w:left="360"/>
      </w:pPr>
      <w:r>
        <w:t xml:space="preserve">4. </w:t>
      </w:r>
      <w:r>
        <w:rPr>
          <w:b/>
        </w:rPr>
        <w:t>Nature's Way</w:t>
      </w:r>
      <w:r>
        <w:t xml:space="preserve"> (Participant in Bulk Elderberry Extract)</w:t>
      </w:r>
    </w:p>
    <w:p>
      <w:pPr>
        <w:ind w:left="360"/>
      </w:pPr>
      <w:r>
        <w:t xml:space="preserve">5. </w:t>
      </w:r>
      <w:r>
        <w:rPr>
          <w:b/>
        </w:rPr>
        <w:t>NutraScience Labs</w:t>
      </w:r>
      <w:r>
        <w:t xml:space="preserve"> (Participant in wholesale elderberry products)</w:t>
      </w:r>
    </w:p>
    <w:p>
      <w:pPr>
        <w:ind w:left="360"/>
      </w:pPr>
      <w:r>
        <w:t xml:space="preserve">6. </w:t>
      </w:r>
      <w:r>
        <w:rPr>
          <w:b/>
        </w:rPr>
        <w:t>Puritan's Pride</w:t>
      </w:r>
      <w:r>
        <w:t xml:space="preserve"> (Participant in Elderberry capsules)</w:t>
      </w:r>
    </w:p>
    <w:p>
      <w:pPr>
        <w:ind w:left="360"/>
      </w:pPr>
      <w:r>
        <w:t xml:space="preserve">7. </w:t>
      </w:r>
      <w:r>
        <w:rPr>
          <w:b/>
        </w:rPr>
        <w:t>Swanson Health Products</w:t>
      </w:r>
      <w:r>
        <w:t xml:space="preserve"> (Participant in Elderberry capsules)</w:t>
      </w:r>
    </w:p>
    <w:p>
      <w:pPr>
        <w:ind w:left="360"/>
      </w:pPr>
      <w:r>
        <w:t xml:space="preserve">8. </w:t>
      </w:r>
      <w:r>
        <w:rPr>
          <w:b/>
        </w:rPr>
        <w:t>Vitacost</w:t>
      </w:r>
      <w:r>
        <w:t xml:space="preserve"> (Participant in Bulk elderberry extract)</w:t>
      </w:r>
    </w:p>
    <w:p>
      <w:pPr>
        <w:ind w:left="360"/>
      </w:pPr>
      <w:r>
        <w:t xml:space="preserve">9. </w:t>
      </w:r>
      <w:r>
        <w:rPr>
          <w:b/>
        </w:rPr>
        <w:t>Zahler</w:t>
      </w:r>
      <w:r>
        <w:t xml:space="preserve"> (Participant in Bulk elderberry extract)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Hollandandbarrett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Latestdeals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Michigan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