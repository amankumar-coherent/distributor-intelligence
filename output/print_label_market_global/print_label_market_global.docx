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Print Label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Print Label (9)</w:t>
      </w:r>
    </w:p>
    <w:p>
      <w:pPr>
        <w:ind w:left="360"/>
      </w:pPr>
      <w:r>
        <w:t xml:space="preserve">1. </w:t>
      </w:r>
      <w:r>
        <w:rPr>
          <w:b/>
        </w:rPr>
        <w:t>Buckeyebusiness</w:t>
      </w:r>
      <w:r>
        <w:t xml:space="preserve"> (Distributor of buckeye)</w:t>
      </w:r>
    </w:p>
    <w:p>
      <w:pPr>
        <w:ind w:left="360"/>
      </w:pPr>
      <w:r>
        <w:t xml:space="preserve">2. </w:t>
      </w:r>
      <w:r>
        <w:rPr>
          <w:b/>
        </w:rPr>
        <w:t>ID Technology</w:t>
      </w:r>
      <w:r>
        <w:t xml:space="preserve"> (Distributor of performance)</w:t>
      </w:r>
    </w:p>
    <w:p>
      <w:pPr>
        <w:ind w:left="360"/>
      </w:pPr>
      <w:r>
        <w:t xml:space="preserve">3. </w:t>
      </w:r>
      <w:r>
        <w:rPr>
          <w:b/>
        </w:rPr>
        <w:t>Labelsontime</w:t>
      </w:r>
      <w:r>
        <w:t xml:space="preserve"> (Distributor of labels)</w:t>
      </w:r>
    </w:p>
    <w:p>
      <w:pPr>
        <w:ind w:left="360"/>
      </w:pPr>
      <w:r>
        <w:t xml:space="preserve">4. </w:t>
      </w:r>
      <w:r>
        <w:rPr>
          <w:b/>
        </w:rPr>
        <w:t>Plctx</w:t>
      </w:r>
      <w:r>
        <w:t xml:space="preserve"> (Distributor of performance)</w:t>
      </w:r>
    </w:p>
    <w:p>
      <w:pPr>
        <w:ind w:left="360"/>
      </w:pPr>
      <w:r>
        <w:t xml:space="preserve">5. </w:t>
      </w:r>
      <w:r>
        <w:rPr>
          <w:b/>
        </w:rPr>
        <w:t>Premium Labelsupply</w:t>
      </w:r>
      <w:r>
        <w:t xml:space="preserve"> (Distributor of birmingham)</w:t>
      </w:r>
    </w:p>
    <w:p>
      <w:pPr>
        <w:ind w:left="360"/>
      </w:pPr>
      <w:r>
        <w:t xml:space="preserve">6. </w:t>
      </w:r>
      <w:r>
        <w:rPr>
          <w:b/>
        </w:rPr>
        <w:t>R.R. Donnelley</w:t>
      </w:r>
      <w:r>
        <w:t xml:space="preserve"> (Distributor of presence)</w:t>
      </w:r>
    </w:p>
    <w:p>
      <w:pPr>
        <w:ind w:left="360"/>
      </w:pPr>
      <w:r>
        <w:t xml:space="preserve">7. </w:t>
      </w:r>
      <w:r>
        <w:rPr>
          <w:b/>
        </w:rPr>
        <w:t>Sheet Labels</w:t>
      </w:r>
      <w:r>
        <w:t xml:space="preserve"> (Distributor of freeship)</w:t>
      </w:r>
    </w:p>
    <w:p>
      <w:pPr>
        <w:ind w:left="360"/>
      </w:pPr>
      <w:r>
        <w:t xml:space="preserve">8. </w:t>
      </w:r>
      <w:r>
        <w:rPr>
          <w:b/>
        </w:rPr>
        <w:t>Supliful</w:t>
      </w:r>
      <w:r>
        <w:t xml:space="preserve"> (Distributor of accelerator)</w:t>
      </w:r>
    </w:p>
    <w:p>
      <w:pPr>
        <w:ind w:left="360"/>
      </w:pPr>
      <w:r>
        <w:t xml:space="preserve">9. </w:t>
      </w:r>
      <w:r>
        <w:rPr>
          <w:b/>
        </w:rPr>
        <w:t>Taylor</w:t>
      </w:r>
      <w:r>
        <w:t xml:space="preserve"> (Distributor of corporation)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Barcode</w:t>
      </w:r>
      <w:r>
        <w:t xml:space="preserve"> (Participant in generator)</w:t>
      </w:r>
    </w:p>
    <w:p>
      <w:pPr>
        <w:ind w:left="360"/>
      </w:pPr>
      <w:r>
        <w:t xml:space="preserve">2. </w:t>
      </w:r>
      <w:r>
        <w:rPr>
          <w:b/>
        </w:rPr>
        <w:t>Dartronics</w:t>
      </w:r>
      <w:r>
        <w:t xml:space="preserve"> (Participant in packaging)</w:t>
      </w:r>
    </w:p>
    <w:p>
      <w:pPr>
        <w:ind w:left="360"/>
      </w:pPr>
      <w:r>
        <w:t xml:space="preserve">3. </w:t>
      </w:r>
      <w:r>
        <w:rPr>
          <w:b/>
        </w:rPr>
        <w:t>Labelstudio</w:t>
      </w:r>
      <w:r>
        <w:t xml:space="preserve"> (Participant in templates)</w:t>
      </w:r>
    </w:p>
    <w:p>
      <w:pPr>
        <w:ind w:left="360"/>
      </w:pPr>
      <w:r>
        <w:t xml:space="preserve">4. </w:t>
      </w:r>
      <w:r>
        <w:rPr>
          <w:b/>
        </w:rPr>
        <w:t>Luminos</w:t>
      </w:r>
      <w:r>
        <w:t xml:space="preserve"> (Participant in luminoslogo)</w:t>
      </w:r>
    </w:p>
    <w:p>
      <w:pPr>
        <w:ind w:left="360"/>
      </w:pPr>
      <w:r>
        <w:t xml:space="preserve">5. </w:t>
      </w:r>
      <w:r>
        <w:rPr>
          <w:b/>
        </w:rPr>
        <w:t>Union Barcode</w:t>
      </w:r>
      <w:r>
        <w:t xml:space="preserve"> (Participant in printing)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