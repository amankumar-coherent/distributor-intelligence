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Space Tourism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Tourism (2)</w:t>
      </w:r>
    </w:p>
    <w:p>
      <w:pPr>
        <w:ind w:left="360"/>
      </w:pPr>
      <w:r>
        <w:t xml:space="preserve">1. </w:t>
      </w:r>
      <w:r>
        <w:rPr>
          <w:b/>
        </w:rPr>
        <w:t>Factoriesinspace</w:t>
      </w:r>
      <w:r>
        <w:t xml:space="preserve"> (Distributor of economy)</w:t>
      </w:r>
    </w:p>
    <w:p>
      <w:pPr>
        <w:ind w:left="360"/>
      </w:pPr>
      <w:r>
        <w:t xml:space="preserve">2. </w:t>
      </w:r>
      <w:r>
        <w:rPr>
          <w:b/>
        </w:rPr>
        <w:t>Space Travel</w:t>
      </w:r>
      <w:r>
        <w:t xml:space="preserve"> (Distributor of spacetravel)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Orbit Beyond</w:t>
      </w:r>
      <w:r>
        <w:t xml:space="preserve"> (Participant in missions)</w:t>
      </w:r>
    </w:p>
    <w:p>
      <w:pPr>
        <w:ind w:left="360"/>
      </w:pPr>
      <w:r>
        <w:t xml:space="preserve">2. </w:t>
      </w:r>
      <w:r>
        <w:rPr>
          <w:b/>
        </w:rPr>
        <w:t>Rocket Lab</w:t>
      </w:r>
      <w:r>
        <w:t xml:space="preserve"> (Participant in launch service provider for Space Tourism)</w:t>
      </w:r>
    </w:p>
    <w:p>
      <w:pPr>
        <w:ind w:left="360"/>
      </w:pPr>
      <w:r>
        <w:t xml:space="preserve">3. </w:t>
      </w:r>
      <w:r>
        <w:rPr>
          <w:b/>
        </w:rPr>
        <w:t>Rocketlaunch</w:t>
      </w:r>
      <w:r>
        <w:t xml:space="preserve"> (Participant in scheduled)</w:t>
      </w:r>
    </w:p>
    <w:p>
      <w:pPr>
        <w:ind w:left="360"/>
      </w:pPr>
      <w:r>
        <w:t xml:space="preserve">4. </w:t>
      </w:r>
      <w:r>
        <w:rPr>
          <w:b/>
        </w:rPr>
        <w:t>Space Adventures</w:t>
      </w:r>
      <w:r>
        <w:t xml:space="preserve"> (Participant in preparation)</w:t>
      </w:r>
    </w:p>
    <w:p>
      <w:pPr>
        <w:ind w:left="360"/>
      </w:pPr>
      <w:r>
        <w:t xml:space="preserve">5. </w:t>
      </w:r>
      <w:r>
        <w:rPr>
          <w:b/>
        </w:rPr>
        <w:t>SpaceX</w:t>
      </w:r>
      <w:r>
        <w:t xml:space="preserve"> (Participant in launch service provider for Space Tourism)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