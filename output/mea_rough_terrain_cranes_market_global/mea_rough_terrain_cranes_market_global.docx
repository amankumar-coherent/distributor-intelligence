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 Rough Terrain Cranes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Rough Terrain Cranes (10)</w:t>
      </w:r>
    </w:p>
    <w:p>
      <w:pPr>
        <w:ind w:left="360"/>
      </w:pPr>
      <w:r>
        <w:t xml:space="preserve">1. </w:t>
      </w:r>
      <w:r>
        <w:rPr>
          <w:b/>
        </w:rPr>
        <w:t>All Terrain Cranes</w:t>
      </w:r>
      <w:r>
        <w:t xml:space="preserve"> (Distributor of account)</w:t>
      </w:r>
    </w:p>
    <w:p>
      <w:pPr>
        <w:ind w:left="360"/>
      </w:pPr>
      <w:r>
        <w:t xml:space="preserve">2. </w:t>
      </w:r>
      <w:r>
        <w:rPr>
          <w:b/>
        </w:rPr>
        <w:t>Argo Hytos</w:t>
      </w:r>
      <w:r>
        <w:t xml:space="preserve"> (Distributor of expectations)</w:t>
      </w:r>
    </w:p>
    <w:p>
      <w:pPr>
        <w:ind w:left="360"/>
      </w:pPr>
      <w:r>
        <w:t xml:space="preserve">3. </w:t>
      </w:r>
      <w:r>
        <w:rPr>
          <w:b/>
        </w:rPr>
        <w:t>Cranemarket</w:t>
      </w:r>
      <w:r>
        <w:t xml:space="preserve"> (Distributor of market)</w:t>
      </w:r>
    </w:p>
    <w:p>
      <w:pPr>
        <w:ind w:left="360"/>
      </w:pPr>
      <w:r>
        <w:t xml:space="preserve">4. </w:t>
      </w:r>
      <w:r>
        <w:rPr>
          <w:b/>
        </w:rPr>
        <w:t>D4tk7deynmhv1</w:t>
      </w:r>
      <w:r>
        <w:t xml:space="preserve"> (Distributor of equipment)</w:t>
      </w:r>
    </w:p>
    <w:p>
      <w:pPr>
        <w:ind w:left="360"/>
      </w:pPr>
      <w:r>
        <w:t xml:space="preserve">5. </w:t>
      </w:r>
      <w:r>
        <w:rPr>
          <w:b/>
        </w:rPr>
        <w:t>Gcrm</w:t>
      </w:r>
      <w:r>
        <w:t xml:space="preserve"> (Distributor of message)</w:t>
      </w:r>
    </w:p>
    <w:p>
      <w:pPr>
        <w:ind w:left="360"/>
      </w:pPr>
      <w:r>
        <w:t xml:space="preserve">6. </w:t>
      </w:r>
      <w:r>
        <w:rPr>
          <w:b/>
        </w:rPr>
        <w:t>Herc Rentals</w:t>
      </w:r>
      <w:r>
        <w:t xml:space="preserve"> (Distributor of hamburger)</w:t>
      </w:r>
    </w:p>
    <w:p>
      <w:pPr>
        <w:ind w:left="360"/>
      </w:pPr>
      <w:r>
        <w:t xml:space="preserve">7. </w:t>
      </w:r>
      <w:r>
        <w:rPr>
          <w:b/>
        </w:rPr>
        <w:t>Machplaza</w:t>
      </w:r>
      <w:r>
        <w:t xml:space="preserve"> (Distributor of loader)</w:t>
      </w:r>
    </w:p>
    <w:p>
      <w:pPr>
        <w:ind w:left="360"/>
      </w:pPr>
      <w:r>
        <w:t xml:space="preserve">8. </w:t>
      </w:r>
      <w:r>
        <w:rPr>
          <w:b/>
        </w:rPr>
        <w:t>Raimondi</w:t>
      </w:r>
      <w:r>
        <w:t xml:space="preserve"> (Distributor of applications)</w:t>
      </w:r>
    </w:p>
    <w:p>
      <w:pPr>
        <w:ind w:left="360"/>
      </w:pPr>
      <w:r>
        <w:t xml:space="preserve">9. </w:t>
      </w:r>
      <w:r>
        <w:rPr>
          <w:b/>
        </w:rPr>
        <w:t>Rbauction</w:t>
      </w:r>
      <w:r>
        <w:t xml:space="preserve"> (Distributor of ritchie)</w:t>
      </w:r>
    </w:p>
    <w:p>
      <w:pPr>
        <w:ind w:left="360"/>
      </w:pPr>
      <w:r>
        <w:t xml:space="preserve">10. </w:t>
      </w:r>
      <w:r>
        <w:rPr>
          <w:b/>
        </w:rPr>
        <w:t>Smequipment</w:t>
      </w:r>
      <w:r>
        <w:t xml:space="preserve"> (Distributor of equipment)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Cnxjcm</w:t>
      </w:r>
      <w:r>
        <w:t xml:space="preserve"> (Participant in erecting)</w:t>
      </w:r>
    </w:p>
    <w:p>
      <w:pPr>
        <w:ind w:left="360"/>
      </w:pPr>
      <w:r>
        <w:t xml:space="preserve">2. </w:t>
      </w:r>
      <w:r>
        <w:rPr>
          <w:b/>
        </w:rPr>
        <w:t>Cranes &amp; Equipment</w:t>
      </w:r>
      <w:r>
        <w:t xml:space="preserve"> (Participant in And reseller of cranes)</w:t>
      </w:r>
    </w:p>
    <w:p>
      <w:pPr>
        <w:ind w:left="360"/>
      </w:pPr>
      <w:r>
        <w:t xml:space="preserve">3. </w:t>
      </w:r>
      <w:r>
        <w:rPr>
          <w:b/>
        </w:rPr>
        <w:t>Machinery Trucks</w:t>
      </w:r>
      <w:r>
        <w:t xml:space="preserve"> (Participant in earthmoving)</w:t>
      </w:r>
    </w:p>
    <w:p>
      <w:pPr>
        <w:ind w:left="360"/>
      </w:pPr>
      <w:r>
        <w:t xml:space="preserve">4. </w:t>
      </w:r>
      <w:r>
        <w:rPr>
          <w:b/>
        </w:rPr>
        <w:t>Ritchie Bros.</w:t>
      </w:r>
      <w:r>
        <w:t xml:space="preserve"> (Participant in auctioneers)</w:t>
      </w:r>
    </w:p>
    <w:p>
      <w:pPr>
        <w:ind w:left="360"/>
      </w:pPr>
      <w:r>
        <w:t xml:space="preserve">5. </w:t>
      </w:r>
      <w:r>
        <w:rPr>
          <w:b/>
        </w:rPr>
        <w:t>United Rentals</w:t>
      </w:r>
      <w:r>
        <w:t xml:space="preserve"> (Participant in rental equipment and services for Rough Terrain Cranes)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