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Sheet Face Masks Market</w:t>
      </w:r>
    </w:p>
    <w:p>
      <w:r>
        <w:rPr>
          <w:i/>
        </w:rPr>
        <w:t>Geography: global     Companies: 19</w:t>
      </w:r>
    </w:p>
    <w:p>
      <w:pPr>
        <w:pStyle w:val="Heading1"/>
      </w:pPr>
      <w:r>
        <w:t>Distributors of Sheet Face Masks (7)</w:t>
      </w:r>
    </w:p>
    <w:p>
      <w:pPr>
        <w:ind w:left="360"/>
      </w:pPr>
      <w:r>
        <w:t xml:space="preserve">1. </w:t>
      </w:r>
      <w:r>
        <w:rPr>
          <w:b/>
        </w:rPr>
        <w:t>Anand Agencies</w:t>
      </w:r>
      <w:r>
        <w:t xml:space="preserve"> (Distributor of cotton)</w:t>
      </w:r>
    </w:p>
    <w:p>
      <w:pPr>
        <w:ind w:left="360"/>
      </w:pPr>
      <w:r>
        <w:t xml:space="preserve">2. </w:t>
      </w:r>
      <w:r>
        <w:rPr>
          <w:b/>
        </w:rPr>
        <w:t>Beauty Bridge</w:t>
      </w:r>
      <w:r>
        <w:t xml:space="preserve"> (Distributor of cotton)</w:t>
      </w:r>
    </w:p>
    <w:p>
      <w:pPr>
        <w:ind w:left="360"/>
      </w:pPr>
      <w:r>
        <w:t xml:space="preserve">3. </w:t>
      </w:r>
      <w:r>
        <w:rPr>
          <w:b/>
        </w:rPr>
        <w:t>Bnatur</w:t>
      </w:r>
      <w:r>
        <w:t xml:space="preserve"> (Distributor of cotton)</w:t>
      </w:r>
    </w:p>
    <w:p>
      <w:pPr>
        <w:ind w:left="360"/>
      </w:pPr>
      <w:r>
        <w:t xml:space="preserve">4. </w:t>
      </w:r>
      <w:r>
        <w:rPr>
          <w:b/>
        </w:rPr>
        <w:t>Doctoraltheaglobal</w:t>
      </w:r>
      <w:r>
        <w:t xml:space="preserve"> (Distributor of beauty)</w:t>
      </w:r>
    </w:p>
    <w:p>
      <w:pPr>
        <w:ind w:left="360"/>
      </w:pPr>
      <w:r>
        <w:t xml:space="preserve">5. </w:t>
      </w:r>
      <w:r>
        <w:rPr>
          <w:b/>
        </w:rPr>
        <w:t>Faire</w:t>
      </w:r>
      <w:r>
        <w:t xml:space="preserve"> (Distributor of cotton)</w:t>
      </w:r>
    </w:p>
    <w:p>
      <w:pPr>
        <w:ind w:left="360"/>
      </w:pPr>
      <w:r>
        <w:t xml:space="preserve">6. </w:t>
      </w:r>
      <w:r>
        <w:rPr>
          <w:b/>
        </w:rPr>
        <w:t>Jumia</w:t>
      </w:r>
      <w:r>
        <w:t xml:space="preserve"> (Distributor of cotton)</w:t>
      </w:r>
    </w:p>
    <w:p>
      <w:pPr>
        <w:ind w:left="360"/>
      </w:pPr>
      <w:r>
        <w:t xml:space="preserve">7. </w:t>
      </w:r>
      <w:r>
        <w:rPr>
          <w:b/>
        </w:rPr>
        <w:t>Taikicosmetics</w:t>
      </w:r>
      <w:r>
        <w:t xml:space="preserve"> (Distributor of project)</w:t>
      </w:r>
    </w:p>
    <w:p>
      <w:pPr>
        <w:pStyle w:val="Heading1"/>
      </w:pPr>
      <w:r>
        <w:t>Other (12)</w:t>
      </w:r>
    </w:p>
    <w:p>
      <w:pPr>
        <w:ind w:left="360"/>
      </w:pPr>
      <w:r>
        <w:t xml:space="preserve">1. </w:t>
      </w:r>
      <w:r>
        <w:rPr>
          <w:b/>
        </w:rPr>
        <w:t>Beauty Bay</w:t>
      </w:r>
      <w:r>
        <w:t xml:space="preserve"> (Participant in cotton)</w:t>
      </w:r>
    </w:p>
    <w:p>
      <w:pPr>
        <w:ind w:left="360"/>
      </w:pPr>
      <w:r>
        <w:t xml:space="preserve">2. </w:t>
      </w:r>
      <w:r>
        <w:rPr>
          <w:b/>
        </w:rPr>
        <w:t>Cosmetic Solutions</w:t>
      </w:r>
      <w:r>
        <w:t xml:space="preserve"> (Participant in Beauty)</w:t>
      </w:r>
    </w:p>
    <w:p>
      <w:pPr>
        <w:ind w:left="360"/>
      </w:pPr>
      <w:r>
        <w:t xml:space="preserve">3. </w:t>
      </w:r>
      <w:r>
        <w:rPr>
          <w:b/>
        </w:rPr>
        <w:t>Innisfree</w:t>
      </w:r>
      <w:r>
        <w:t xml:space="preserve"> (Participant in cotton)</w:t>
      </w:r>
    </w:p>
    <w:p>
      <w:pPr>
        <w:ind w:left="360"/>
      </w:pPr>
      <w:r>
        <w:t xml:space="preserve">4. </w:t>
      </w:r>
      <w:r>
        <w:rPr>
          <w:b/>
        </w:rPr>
        <w:t>Korean Beauty Supply</w:t>
      </w:r>
      <w:r>
        <w:t xml:space="preserve"> (Participant in cotton)</w:t>
      </w:r>
    </w:p>
    <w:p>
      <w:pPr>
        <w:ind w:left="360"/>
      </w:pPr>
      <w:r>
        <w:t xml:space="preserve">5. </w:t>
      </w:r>
      <w:r>
        <w:rPr>
          <w:b/>
        </w:rPr>
        <w:t>Koreanair</w:t>
      </w:r>
      <w:r>
        <w:t xml:space="preserve"> (Participant in cotton)</w:t>
      </w:r>
    </w:p>
    <w:p>
      <w:pPr>
        <w:ind w:left="360"/>
      </w:pPr>
      <w:r>
        <w:t xml:space="preserve">6. </w:t>
      </w:r>
      <w:r>
        <w:rPr>
          <w:b/>
        </w:rPr>
        <w:t>Peach &amp; Lily</w:t>
      </w:r>
      <w:r>
        <w:t xml:space="preserve"> (Participant in Cotton)</w:t>
      </w:r>
    </w:p>
    <w:p>
      <w:pPr>
        <w:ind w:left="360"/>
      </w:pPr>
      <w:r>
        <w:t xml:space="preserve">7. </w:t>
      </w:r>
      <w:r>
        <w:rPr>
          <w:b/>
        </w:rPr>
        <w:t>SkinStore</w:t>
      </w:r>
      <w:r>
        <w:t xml:space="preserve"> (Participant in cotton)</w:t>
      </w:r>
    </w:p>
    <w:p>
      <w:pPr>
        <w:ind w:left="360"/>
      </w:pPr>
      <w:r>
        <w:t xml:space="preserve">8. </w:t>
      </w:r>
      <w:r>
        <w:rPr>
          <w:b/>
        </w:rPr>
        <w:t>Soko Glam</w:t>
      </w:r>
      <w:r>
        <w:t xml:space="preserve"> (Participant in cotton)</w:t>
      </w:r>
    </w:p>
    <w:p>
      <w:pPr>
        <w:ind w:left="360"/>
      </w:pPr>
      <w:r>
        <w:t xml:space="preserve">9. </w:t>
      </w:r>
      <w:r>
        <w:rPr>
          <w:b/>
        </w:rPr>
        <w:t>Target</w:t>
      </w:r>
      <w:r>
        <w:t xml:space="preserve"> (Participant in cotton)</w:t>
      </w:r>
    </w:p>
    <w:p>
      <w:pPr>
        <w:ind w:left="360"/>
      </w:pPr>
      <w:r>
        <w:t xml:space="preserve">10. </w:t>
      </w:r>
      <w:r>
        <w:rPr>
          <w:b/>
        </w:rPr>
        <w:t>The Face Shop</w:t>
      </w:r>
      <w:r>
        <w:t xml:space="preserve"> (Participant in cotton)</w:t>
      </w:r>
    </w:p>
    <w:p>
      <w:pPr>
        <w:ind w:left="360"/>
      </w:pPr>
      <w:r>
        <w:t xml:space="preserve">11. </w:t>
      </w:r>
      <w:r>
        <w:rPr>
          <w:b/>
        </w:rPr>
        <w:t>Ulta Beauty</w:t>
      </w:r>
      <w:r>
        <w:t xml:space="preserve"> (Participant in cotton)</w:t>
      </w:r>
    </w:p>
    <w:p>
      <w:pPr>
        <w:ind w:left="360"/>
      </w:pPr>
      <w:r>
        <w:t xml:space="preserve">12. </w:t>
      </w:r>
      <w:r>
        <w:rPr>
          <w:b/>
        </w:rPr>
        <w:t>YesStyle</w:t>
      </w:r>
      <w:r>
        <w:t xml:space="preserve"> (Participant in cotton)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Amway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Logistline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