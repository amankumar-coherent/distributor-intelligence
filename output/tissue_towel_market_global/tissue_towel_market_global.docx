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Tissue Towel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Tissue Towel (11)</w:t>
      </w:r>
    </w:p>
    <w:p>
      <w:pPr>
        <w:ind w:left="360"/>
      </w:pPr>
      <w:r>
        <w:t xml:space="preserve">1. </w:t>
      </w:r>
      <w:r>
        <w:rPr>
          <w:b/>
        </w:rPr>
        <w:t>Berkwiper</w:t>
      </w:r>
      <w:r>
        <w:t xml:space="preserve"> (Distributor of sanitary tissue products)</w:t>
      </w:r>
    </w:p>
    <w:p>
      <w:pPr>
        <w:ind w:left="360"/>
      </w:pPr>
      <w:r>
        <w:t xml:space="preserve">2. </w:t>
      </w:r>
      <w:r>
        <w:rPr>
          <w:b/>
        </w:rPr>
        <w:t>Bulk Toilet Papers</w:t>
      </w:r>
      <w:r>
        <w:t xml:space="preserve"> (Distributor of environmentally friendly paper towels)</w:t>
      </w:r>
    </w:p>
    <w:p>
      <w:pPr>
        <w:ind w:left="360"/>
      </w:pPr>
      <w:r>
        <w:t xml:space="preserve">3. </w:t>
      </w:r>
      <w:r>
        <w:rPr>
          <w:b/>
        </w:rPr>
        <w:t>Cardinal Tissue</w:t>
      </w:r>
      <w:r>
        <w:t xml:space="preserve"> (Distributor of sanitary tissue products)</w:t>
      </w:r>
    </w:p>
    <w:p>
      <w:pPr>
        <w:ind w:left="360"/>
      </w:pPr>
      <w:r>
        <w:t xml:space="preserve">4. </w:t>
      </w:r>
      <w:r>
        <w:rPr>
          <w:b/>
        </w:rPr>
        <w:t>Dhgate</w:t>
      </w:r>
      <w:r>
        <w:t xml:space="preserve"> (Distributor of commercial paper towels)</w:t>
      </w:r>
    </w:p>
    <w:p>
      <w:pPr>
        <w:ind w:left="360"/>
      </w:pPr>
      <w:r>
        <w:t xml:space="preserve">5. </w:t>
      </w:r>
      <w:r>
        <w:rPr>
          <w:b/>
        </w:rPr>
        <w:t>Discountjanitorialsupply</w:t>
      </w:r>
      <w:r>
        <w:t xml:space="preserve"> (Distributor of commercial paper towels)</w:t>
      </w:r>
    </w:p>
    <w:p>
      <w:pPr>
        <w:ind w:left="360"/>
      </w:pPr>
      <w:r>
        <w:t xml:space="preserve">6. </w:t>
      </w:r>
      <w:r>
        <w:rPr>
          <w:b/>
        </w:rPr>
        <w:t>Faire</w:t>
      </w:r>
      <w:r>
        <w:t xml:space="preserve"> (Distributor of sanitary tissue products)</w:t>
      </w:r>
    </w:p>
    <w:p>
      <w:pPr>
        <w:ind w:left="360"/>
      </w:pPr>
      <w:r>
        <w:t xml:space="preserve">7. </w:t>
      </w:r>
      <w:r>
        <w:rPr>
          <w:b/>
        </w:rPr>
        <w:t>Getdistributors</w:t>
      </w:r>
      <w:r>
        <w:t xml:space="preserve"> (Distributor of sanitary tissue products)</w:t>
      </w:r>
    </w:p>
    <w:p>
      <w:pPr>
        <w:ind w:left="360"/>
      </w:pPr>
      <w:r>
        <w:t xml:space="preserve">8. </w:t>
      </w:r>
      <w:r>
        <w:rPr>
          <w:b/>
        </w:rPr>
        <w:t>Hygienecare</w:t>
      </w:r>
      <w:r>
        <w:t xml:space="preserve"> (Distributor of commercial paper towels)</w:t>
      </w:r>
    </w:p>
    <w:p>
      <w:pPr>
        <w:ind w:left="360"/>
      </w:pPr>
      <w:r>
        <w:t xml:space="preserve">9. </w:t>
      </w:r>
      <w:r>
        <w:rPr>
          <w:b/>
        </w:rPr>
        <w:t>Koshertissue</w:t>
      </w:r>
      <w:r>
        <w:t xml:space="preserve"> (Distributor of commercial paper towels)</w:t>
      </w:r>
    </w:p>
    <w:p>
      <w:pPr>
        <w:ind w:left="360"/>
      </w:pPr>
      <w:r>
        <w:t xml:space="preserve">10. </w:t>
      </w:r>
      <w:r>
        <w:rPr>
          <w:b/>
        </w:rPr>
        <w:t>Restaurantsupplydrop</w:t>
      </w:r>
      <w:r>
        <w:t xml:space="preserve"> (Distributor of restaurant)</w:t>
      </w:r>
    </w:p>
    <w:p>
      <w:pPr>
        <w:ind w:left="360"/>
      </w:pPr>
      <w:r>
        <w:t xml:space="preserve">11. </w:t>
      </w:r>
      <w:r>
        <w:rPr>
          <w:b/>
        </w:rPr>
        <w:t>Solarispaper</w:t>
      </w:r>
      <w:r>
        <w:t xml:space="preserve"> (Distributor of american)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Cleanqueenhomecare</w:t>
      </w:r>
      <w:r>
        <w:t xml:space="preserve"> (Participant in environmentally friendly paper towels)</w:t>
      </w:r>
    </w:p>
    <w:p>
      <w:pPr>
        <w:ind w:left="360"/>
      </w:pPr>
      <w:r>
        <w:t xml:space="preserve">2. </w:t>
      </w:r>
      <w:r>
        <w:rPr>
          <w:b/>
        </w:rPr>
        <w:t>Domtar</w:t>
      </w:r>
      <w:r>
        <w:t xml:space="preserve"> (Participant in commercial paper towels)</w:t>
      </w:r>
    </w:p>
    <w:p>
      <w:pPr>
        <w:ind w:left="360"/>
      </w:pPr>
      <w:r>
        <w:t xml:space="preserve">3. </w:t>
      </w:r>
      <w:r>
        <w:rPr>
          <w:b/>
        </w:rPr>
        <w:t>Fibematicsinc</w:t>
      </w:r>
      <w:r>
        <w:t xml:space="preserve"> (Participant in industrial cleaning wipes)</w:t>
      </w:r>
    </w:p>
    <w:p>
      <w:pPr>
        <w:ind w:left="360"/>
      </w:pPr>
      <w:r>
        <w:t xml:space="preserve">4. </w:t>
      </w:r>
      <w:r>
        <w:rPr>
          <w:b/>
        </w:rPr>
        <w:t>Plymouth Paper</w:t>
      </w:r>
      <w:r>
        <w:t xml:space="preserve"> (Participant in commercial paper towels)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