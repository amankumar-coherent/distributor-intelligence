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Door Handles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Door Handles (11)</w:t>
      </w:r>
    </w:p>
    <w:p>
      <w:pPr>
        <w:ind w:left="360"/>
      </w:pPr>
      <w:r>
        <w:t xml:space="preserve">1. </w:t>
      </w:r>
      <w:r>
        <w:rPr>
          <w:b/>
        </w:rPr>
        <w:t>Ashleynorton</w:t>
      </w:r>
      <w:r>
        <w:t xml:space="preserve"> (Distributor of numbers)</w:t>
      </w:r>
    </w:p>
    <w:p>
      <w:pPr>
        <w:ind w:left="360"/>
      </w:pPr>
      <w:r>
        <w:t xml:space="preserve">2. </w:t>
      </w:r>
      <w:r>
        <w:rPr>
          <w:b/>
        </w:rPr>
        <w:t>Doorhandles Mt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Huntingtonhardware</w:t>
      </w:r>
      <w:r>
        <w:t xml:space="preserve"> (Distributor of huntington)</w:t>
      </w:r>
    </w:p>
    <w:p>
      <w:pPr>
        <w:ind w:left="360"/>
      </w:pPr>
      <w:r>
        <w:t xml:space="preserve">4. </w:t>
      </w:r>
      <w:r>
        <w:rPr>
          <w:b/>
        </w:rPr>
        <w:t>Kbihardware</w:t>
      </w:r>
      <w:r>
        <w:t xml:space="preserve"> (Distributor of whatsapp)</w:t>
      </w:r>
    </w:p>
    <w:p>
      <w:pPr>
        <w:ind w:left="360"/>
      </w:pPr>
      <w:r>
        <w:t xml:space="preserve">5. </w:t>
      </w:r>
      <w:r>
        <w:rPr>
          <w:b/>
        </w:rPr>
        <w:t>Madhavhardware</w:t>
      </w:r>
      <w:r>
        <w:t xml:space="preserve"> (Distributor of trusted)</w:t>
      </w:r>
    </w:p>
    <w:p>
      <w:pPr>
        <w:ind w:left="360"/>
      </w:pPr>
      <w:r>
        <w:t xml:space="preserve">6. </w:t>
      </w:r>
      <w:r>
        <w:rPr>
          <w:b/>
        </w:rPr>
        <w:t>Munnilalandco</w:t>
      </w:r>
      <w:r>
        <w:t xml:space="preserve"> (Distributor of images)</w:t>
      </w:r>
    </w:p>
    <w:p>
      <w:pPr>
        <w:ind w:left="360"/>
      </w:pPr>
      <w:r>
        <w:t xml:space="preserve">7. </w:t>
      </w:r>
      <w:r>
        <w:rPr>
          <w:b/>
        </w:rPr>
        <w:t>Ozenhandles</w:t>
      </w:r>
      <w:r>
        <w:t xml:space="preserve"> (Distributor of hardware)</w:t>
      </w:r>
    </w:p>
    <w:p>
      <w:pPr>
        <w:ind w:left="360"/>
      </w:pPr>
      <w:r>
        <w:t xml:space="preserve">8. </w:t>
      </w:r>
      <w:r>
        <w:rPr>
          <w:b/>
        </w:rPr>
        <w:t>Plymouth Door Hardware</w:t>
      </w:r>
      <w:r>
        <w:t xml:space="preserve"> (Distributor of Door hardware products)</w:t>
      </w:r>
    </w:p>
    <w:p>
      <w:pPr>
        <w:ind w:left="360"/>
      </w:pPr>
      <w:r>
        <w:t xml:space="preserve">9. </w:t>
      </w:r>
      <w:r>
        <w:rPr>
          <w:b/>
        </w:rPr>
        <w:t>Richelieu Hardware</w:t>
      </w:r>
      <w:r>
        <w:t xml:space="preserve"> (Distributor of specialty)</w:t>
      </w:r>
    </w:p>
    <w:p>
      <w:pPr>
        <w:ind w:left="360"/>
      </w:pPr>
      <w:r>
        <w:t xml:space="preserve">10. </w:t>
      </w:r>
      <w:r>
        <w:rPr>
          <w:b/>
        </w:rPr>
        <w:t>Shaswatcorporation</w:t>
      </w:r>
      <w:r>
        <w:t xml:space="preserve"> (Distributor of corporation)</w:t>
      </w:r>
    </w:p>
    <w:p>
      <w:pPr>
        <w:ind w:left="360"/>
      </w:pPr>
      <w:r>
        <w:t xml:space="preserve">11. </w:t>
      </w:r>
      <w:r>
        <w:rPr>
          <w:b/>
        </w:rPr>
        <w:t>Stellerindustries</w:t>
      </w:r>
      <w:r>
        <w:t xml:space="preserve"> (Distributor of stainless)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Deurklinkenshop</w:t>
      </w:r>
      <w:r>
        <w:t xml:space="preserve"> (Participant in clickcease)</w:t>
      </w:r>
    </w:p>
    <w:p>
      <w:pPr>
        <w:ind w:left="360"/>
      </w:pPr>
      <w:r>
        <w:t xml:space="preserve">2. </w:t>
      </w:r>
      <w:r>
        <w:rPr>
          <w:b/>
        </w:rPr>
        <w:t>Indianshelf</w:t>
      </w:r>
      <w:r>
        <w:t xml:space="preserve"> (Participant in christmas)</w:t>
      </w:r>
    </w:p>
    <w:p>
      <w:pPr>
        <w:ind w:left="360"/>
      </w:pPr>
      <w:r>
        <w:t xml:space="preserve">3. </w:t>
      </w:r>
      <w:r>
        <w:rPr>
          <w:b/>
        </w:rPr>
        <w:t>Windowpartscenter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