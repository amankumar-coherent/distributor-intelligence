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Disposable Shower Caps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Disposable Shower Caps (2)</w:t>
      </w:r>
    </w:p>
    <w:p>
      <w:pPr>
        <w:ind w:left="360"/>
      </w:pPr>
      <w:r>
        <w:t xml:space="preserve">1. </w:t>
      </w:r>
      <w:r>
        <w:rPr>
          <w:b/>
        </w:rPr>
        <w:t>Beauty Supply Depot</w:t>
      </w:r>
      <w:r>
        <w:t xml:space="preserve"> (Distributor of beauty products for disposable shower)</w:t>
      </w:r>
    </w:p>
    <w:p>
      <w:pPr>
        <w:ind w:left="360"/>
      </w:pPr>
      <w:r>
        <w:t xml:space="preserve">2. </w:t>
      </w:r>
      <w:r>
        <w:rPr>
          <w:b/>
        </w:rPr>
        <w:t>Salon Supplies</w:t>
      </w:r>
      <w:r>
        <w:t xml:space="preserve"> (Distributor of salon products for disposable shower)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Beauty Supply Wholesale</w:t>
      </w:r>
      <w:r>
        <w:t xml:space="preserve"> (Participant in personal care products for disposable shower)</w:t>
      </w:r>
    </w:p>
    <w:p>
      <w:pPr>
        <w:ind w:left="360"/>
      </w:pPr>
      <w:r>
        <w:t xml:space="preserve">2. </w:t>
      </w:r>
      <w:r>
        <w:rPr>
          <w:b/>
        </w:rPr>
        <w:t>Direct Shower Cap Sales</w:t>
      </w:r>
      <w:r>
        <w:t xml:space="preserve"> (Participant in Reseller of disposable shower)</w:t>
      </w:r>
    </w:p>
    <w:p>
      <w:pPr>
        <w:ind w:left="360"/>
      </w:pPr>
      <w:r>
        <w:t xml:space="preserve">3. </w:t>
      </w:r>
      <w:r>
        <w:rPr>
          <w:b/>
        </w:rPr>
        <w:t>Shower Cap World</w:t>
      </w:r>
      <w:r>
        <w:t xml:space="preserve"> (Participant in Reseller of various shower)</w:t>
      </w:r>
    </w:p>
    <w:p>
      <w:pPr>
        <w:ind w:left="360"/>
      </w:pPr>
      <w:r>
        <w:t xml:space="preserve">4. </w:t>
      </w:r>
      <w:r>
        <w:rPr>
          <w:b/>
        </w:rPr>
        <w:t>Wholesale Beauty Supplies</w:t>
      </w:r>
      <w:r>
        <w:t xml:space="preserve"> (Participant in beauty supplies for disposable shower)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