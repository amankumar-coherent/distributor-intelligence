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Ambulance Drone Market</w:t>
      </w:r>
    </w:p>
    <w:p>
      <w:r>
        <w:rPr>
          <w:i/>
        </w:rPr>
        <w:t>Geography: global     Companies: 141</w:t>
      </w:r>
    </w:p>
    <w:p>
      <w:pPr>
        <w:pStyle w:val="Heading1"/>
      </w:pPr>
      <w:r>
        <w:t>Manufacturers of Ambulance Drone (72)</w:t>
      </w:r>
    </w:p>
    <w:p>
      <w:pPr>
        <w:ind w:left="360"/>
      </w:pPr>
      <w:r>
        <w:t xml:space="preserve">1. </w:t>
      </w:r>
      <w:r>
        <w:rPr>
          <w:b/>
        </w:rPr>
        <w:t>A2zdronedelivery</w:t>
      </w:r>
      <w:r>
        <w:t xml:space="preserve"> (Manufacturer of market leader for ambulance)</w:t>
      </w:r>
    </w:p>
    <w:p>
      <w:pPr>
        <w:ind w:left="360"/>
      </w:pPr>
      <w:r>
        <w:t xml:space="preserve">2. </w:t>
      </w:r>
      <w:r>
        <w:rPr>
          <w:b/>
        </w:rPr>
        <w:t>Aerial Innovations</w:t>
      </w:r>
      <w:r>
        <w:t xml:space="preserve"> (Manufacturer of Drone logistics solutions)</w:t>
      </w:r>
    </w:p>
    <w:p>
      <w:pPr>
        <w:ind w:left="360"/>
      </w:pPr>
      <w:r>
        <w:t xml:space="preserve">3. </w:t>
      </w:r>
      <w:r>
        <w:rPr>
          <w:b/>
        </w:rPr>
        <w:t>Aeronext</w:t>
      </w:r>
      <w:r>
        <w:t xml:space="preserve"> (Manufacturer of market leader for ambulance)</w:t>
      </w:r>
    </w:p>
    <w:p>
      <w:pPr>
        <w:ind w:left="360"/>
      </w:pPr>
      <w:r>
        <w:t xml:space="preserve">4. </w:t>
      </w:r>
      <w:r>
        <w:rPr>
          <w:b/>
        </w:rPr>
        <w:t>AeroVironment</w:t>
      </w:r>
      <w:r>
        <w:t xml:space="preserve"> (Manufacturer of Drone technology development)</w:t>
      </w:r>
    </w:p>
    <w:p>
      <w:pPr>
        <w:ind w:left="360"/>
      </w:pPr>
      <w:r>
        <w:t xml:space="preserve">5. </w:t>
      </w:r>
      <w:r>
        <w:rPr>
          <w:b/>
        </w:rPr>
        <w:t>AirMap</w:t>
      </w:r>
      <w:r>
        <w:t xml:space="preserve"> (Manufacturer of airspace management for drones for ambulance)</w:t>
      </w:r>
    </w:p>
    <w:p>
      <w:pPr>
        <w:ind w:left="360"/>
      </w:pPr>
      <w:r>
        <w:t xml:space="preserve">6. </w:t>
      </w:r>
      <w:r>
        <w:rPr>
          <w:b/>
        </w:rPr>
        <w:t>Autelrobotics</w:t>
      </w:r>
      <w:r>
        <w:t xml:space="preserve"> (Manufacturer of ambulance drone, medical)</w:t>
      </w:r>
    </w:p>
    <w:p>
      <w:pPr>
        <w:ind w:left="360"/>
      </w:pPr>
      <w:r>
        <w:t xml:space="preserve">7. </w:t>
      </w:r>
      <w:r>
        <w:rPr>
          <w:b/>
        </w:rPr>
        <w:t>Aviationhotshot</w:t>
      </w:r>
      <w:r>
        <w:t xml:space="preserve"> (Manufacturer of ambulance drone, medical)</w:t>
      </w:r>
    </w:p>
    <w:p>
      <w:pPr>
        <w:ind w:left="360"/>
      </w:pPr>
      <w:r>
        <w:t xml:space="preserve">8. </w:t>
      </w:r>
      <w:r>
        <w:rPr>
          <w:b/>
        </w:rPr>
        <w:t>Avive</w:t>
      </w:r>
      <w:r>
        <w:t xml:space="preserve"> (Manufacturer of ambulance drone, medical)</w:t>
      </w:r>
    </w:p>
    <w:p>
      <w:pPr>
        <w:ind w:left="360"/>
      </w:pPr>
      <w:r>
        <w:t xml:space="preserve">9. </w:t>
      </w:r>
      <w:r>
        <w:rPr>
          <w:b/>
        </w:rPr>
        <w:t>Azansys</w:t>
      </w:r>
      <w:r>
        <w:t xml:space="preserve"> (Manufacturer of ambulance drone, medical)</w:t>
      </w:r>
    </w:p>
    <w:p>
      <w:pPr>
        <w:ind w:left="360"/>
      </w:pPr>
      <w:r>
        <w:t xml:space="preserve">10. </w:t>
      </w:r>
      <w:r>
        <w:rPr>
          <w:b/>
        </w:rPr>
        <w:t>Blueflite</w:t>
      </w:r>
      <w:r>
        <w:t xml:space="preserve"> (Manufacturer of ambulance drone, medical)</w:t>
      </w:r>
    </w:p>
    <w:p>
      <w:pPr>
        <w:ind w:left="360"/>
      </w:pPr>
      <w:r>
        <w:t xml:space="preserve">11. </w:t>
      </w:r>
      <w:r>
        <w:rPr>
          <w:b/>
        </w:rPr>
        <w:t>Bonvaero</w:t>
      </w:r>
      <w:r>
        <w:t xml:space="preserve"> (Manufacturer of ambulance drone, medical)</w:t>
      </w:r>
    </w:p>
    <w:p>
      <w:pPr>
        <w:ind w:left="360"/>
      </w:pPr>
      <w:r>
        <w:t xml:space="preserve">12. </w:t>
      </w:r>
      <w:r>
        <w:rPr>
          <w:b/>
        </w:rPr>
        <w:t>Brincdrones</w:t>
      </w:r>
      <w:r>
        <w:t xml:space="preserve"> (Manufacturer of ambulance drone, medical)</w:t>
      </w:r>
    </w:p>
    <w:p>
      <w:pPr>
        <w:ind w:left="360"/>
      </w:pPr>
      <w:r>
        <w:t xml:space="preserve">13. </w:t>
      </w:r>
      <w:r>
        <w:rPr>
          <w:b/>
        </w:rPr>
        <w:t>Didiokmaking</w:t>
      </w:r>
      <w:r>
        <w:t xml:space="preserve"> (Manufacturer of ambulance drone, medical)</w:t>
      </w:r>
    </w:p>
    <w:p>
      <w:pPr>
        <w:ind w:left="360"/>
      </w:pPr>
      <w:r>
        <w:t xml:space="preserve">14. </w:t>
      </w:r>
      <w:r>
        <w:rPr>
          <w:b/>
        </w:rPr>
        <w:t>Draganfly</w:t>
      </w:r>
      <w:r>
        <w:t xml:space="preserve"> (Manufacturer of ambulance drone, medical)</w:t>
      </w:r>
    </w:p>
    <w:p>
      <w:pPr>
        <w:ind w:left="360"/>
      </w:pPr>
      <w:r>
        <w:t xml:space="preserve">15. </w:t>
      </w:r>
      <w:r>
        <w:rPr>
          <w:b/>
        </w:rPr>
        <w:t>Dronamics</w:t>
      </w:r>
      <w:r>
        <w:t xml:space="preserve"> (Manufacturer of Cargo drone services)</w:t>
      </w:r>
    </w:p>
    <w:p>
      <w:pPr>
        <w:ind w:left="360"/>
      </w:pPr>
      <w:r>
        <w:t xml:space="preserve">16. </w:t>
      </w:r>
      <w:r>
        <w:rPr>
          <w:b/>
        </w:rPr>
        <w:t>Dronedeliverycanada</w:t>
      </w:r>
      <w:r>
        <w:t xml:space="preserve"> (Manufacturer of ambulance drone, medical)</w:t>
      </w:r>
    </w:p>
    <w:p>
      <w:pPr>
        <w:ind w:left="360"/>
      </w:pPr>
      <w:r>
        <w:t xml:space="preserve">17. </w:t>
      </w:r>
      <w:r>
        <w:rPr>
          <w:b/>
        </w:rPr>
        <w:t>Dronefederation</w:t>
      </w:r>
      <w:r>
        <w:t xml:space="preserve"> (Manufacturer of ambulance drone, medical)</w:t>
      </w:r>
    </w:p>
    <w:p>
      <w:pPr>
        <w:ind w:left="360"/>
      </w:pPr>
      <w:r>
        <w:t xml:space="preserve">18. </w:t>
      </w:r>
      <w:r>
        <w:rPr>
          <w:b/>
        </w:rPr>
        <w:t>Dronelogisticsgrp</w:t>
      </w:r>
      <w:r>
        <w:t xml:space="preserve"> (Manufacturer of ambulance drone, medical)</w:t>
      </w:r>
    </w:p>
    <w:p>
      <w:pPr>
        <w:ind w:left="360"/>
      </w:pPr>
      <w:r>
        <w:t xml:space="preserve">19. </w:t>
      </w:r>
      <w:r>
        <w:rPr>
          <w:b/>
        </w:rPr>
        <w:t>Dronelogisticsservices</w:t>
      </w:r>
      <w:r>
        <w:t xml:space="preserve"> (Manufacturer of market leader for ambulance)</w:t>
      </w:r>
    </w:p>
    <w:p>
      <w:pPr>
        <w:ind w:left="360"/>
      </w:pPr>
      <w:r>
        <w:t xml:space="preserve">20. </w:t>
      </w:r>
      <w:r>
        <w:rPr>
          <w:b/>
        </w:rPr>
        <w:t>Dronels</w:t>
      </w:r>
      <w:r>
        <w:t xml:space="preserve"> (Manufacturer of market leader for ambulance)</w:t>
      </w:r>
    </w:p>
    <w:p>
      <w:pPr>
        <w:ind w:left="360"/>
      </w:pPr>
      <w:r>
        <w:t xml:space="preserve">21. </w:t>
      </w:r>
      <w:r>
        <w:rPr>
          <w:b/>
        </w:rPr>
        <w:t>DroneUp</w:t>
      </w:r>
      <w:r>
        <w:t xml:space="preserve"> (Manufacturer of Drone delivery services)</w:t>
      </w:r>
    </w:p>
    <w:p>
      <w:pPr>
        <w:ind w:left="360"/>
      </w:pPr>
      <w:r>
        <w:t xml:space="preserve">22. </w:t>
      </w:r>
      <w:r>
        <w:rPr>
          <w:b/>
        </w:rPr>
        <w:t>Elistair</w:t>
      </w:r>
      <w:r>
        <w:t xml:space="preserve"> (Manufacturer of ambulance drone, medical)</w:t>
      </w:r>
    </w:p>
    <w:p>
      <w:pPr>
        <w:ind w:left="360"/>
      </w:pPr>
      <w:r>
        <w:t xml:space="preserve">23. </w:t>
      </w:r>
      <w:r>
        <w:rPr>
          <w:b/>
        </w:rPr>
        <w:t>Entesoer</w:t>
      </w:r>
      <w:r>
        <w:t xml:space="preserve"> (Manufacturer of ambulance drone, medical)</w:t>
      </w:r>
    </w:p>
    <w:p>
      <w:pPr>
        <w:ind w:left="360"/>
      </w:pPr>
      <w:r>
        <w:t xml:space="preserve">24. </w:t>
      </w:r>
      <w:r>
        <w:rPr>
          <w:b/>
        </w:rPr>
        <w:t>Eqviv</w:t>
      </w:r>
      <w:r>
        <w:t xml:space="preserve"> (Manufacturer of ambulance drone, medical)</w:t>
      </w:r>
    </w:p>
    <w:p>
      <w:pPr>
        <w:ind w:left="360"/>
      </w:pPr>
      <w:r>
        <w:t xml:space="preserve">25. </w:t>
      </w:r>
      <w:r>
        <w:rPr>
          <w:b/>
        </w:rPr>
        <w:t>Everdrone</w:t>
      </w:r>
      <w:r>
        <w:t xml:space="preserve"> (Manufacturer of ambulance drone, medical)</w:t>
      </w:r>
    </w:p>
    <w:p>
      <w:pPr>
        <w:ind w:left="360"/>
      </w:pPr>
      <w:r>
        <w:t xml:space="preserve">26. </w:t>
      </w:r>
      <w:r>
        <w:rPr>
          <w:b/>
        </w:rPr>
        <w:t>Feds</w:t>
      </w:r>
      <w:r>
        <w:t xml:space="preserve"> (Manufacturer of ambulance drone, medical)</w:t>
      </w:r>
    </w:p>
    <w:p>
      <w:pPr>
        <w:ind w:left="360"/>
      </w:pPr>
      <w:r>
        <w:t xml:space="preserve">27. </w:t>
      </w:r>
      <w:r>
        <w:rPr>
          <w:b/>
        </w:rPr>
        <w:t>Fieldmastersystems</w:t>
      </w:r>
      <w:r>
        <w:t xml:space="preserve"> (Manufacturer of ambulance drone, medical)</w:t>
      </w:r>
    </w:p>
    <w:p>
      <w:pPr>
        <w:ind w:left="360"/>
      </w:pPr>
      <w:r>
        <w:t xml:space="preserve">28. </w:t>
      </w:r>
      <w:r>
        <w:rPr>
          <w:b/>
        </w:rPr>
        <w:t>Flapone</w:t>
      </w:r>
      <w:r>
        <w:t xml:space="preserve"> (Manufacturer of ambulance drone, medical)</w:t>
      </w:r>
    </w:p>
    <w:p>
      <w:pPr>
        <w:ind w:left="360"/>
      </w:pPr>
      <w:r>
        <w:t xml:space="preserve">29. </w:t>
      </w:r>
      <w:r>
        <w:rPr>
          <w:b/>
        </w:rPr>
        <w:t>Fleetrf</w:t>
      </w:r>
      <w:r>
        <w:t xml:space="preserve"> (Manufacturer of ambulance drone, medical)</w:t>
      </w:r>
    </w:p>
    <w:p>
      <w:pPr>
        <w:ind w:left="360"/>
      </w:pPr>
      <w:r>
        <w:t xml:space="preserve">30. </w:t>
      </w:r>
      <w:r>
        <w:rPr>
          <w:b/>
        </w:rPr>
        <w:t>Flirtey</w:t>
      </w:r>
      <w:r>
        <w:t xml:space="preserve"> (Manufacturer of Medical drone services)</w:t>
      </w:r>
    </w:p>
    <w:p>
      <w:pPr>
        <w:ind w:left="360"/>
      </w:pPr>
      <w:r>
        <w:t xml:space="preserve">31. </w:t>
      </w:r>
      <w:r>
        <w:rPr>
          <w:b/>
        </w:rPr>
        <w:t>Flydexa</w:t>
      </w:r>
      <w:r>
        <w:t xml:space="preserve"> (Manufacturer of market leader for ambulance)</w:t>
      </w:r>
    </w:p>
    <w:p>
      <w:pPr>
        <w:ind w:left="360"/>
      </w:pPr>
      <w:r>
        <w:t xml:space="preserve">32. </w:t>
      </w:r>
      <w:r>
        <w:rPr>
          <w:b/>
        </w:rPr>
        <w:t>Fortunebusinessinsights</w:t>
      </w:r>
      <w:r>
        <w:t xml:space="preserve"> (Manufacturer of ambulance drone, medical)</w:t>
      </w:r>
    </w:p>
    <w:p>
      <w:pPr>
        <w:ind w:left="360"/>
      </w:pPr>
      <w:r>
        <w:t xml:space="preserve">33. </w:t>
      </w:r>
      <w:r>
        <w:rPr>
          <w:b/>
        </w:rPr>
        <w:t>Fotokite</w:t>
      </w:r>
      <w:r>
        <w:t xml:space="preserve"> (Manufacturer of ambulance drone, medical)</w:t>
      </w:r>
    </w:p>
    <w:p>
      <w:pPr>
        <w:ind w:left="360"/>
      </w:pPr>
      <w:r>
        <w:t xml:space="preserve">34. </w:t>
      </w:r>
      <w:r>
        <w:rPr>
          <w:b/>
        </w:rPr>
        <w:t>Fron</w:t>
      </w:r>
      <w:r>
        <w:t xml:space="preserve"> (Manufacturer of ambulance drone, medical)</w:t>
      </w:r>
    </w:p>
    <w:p>
      <w:pPr>
        <w:ind w:left="360"/>
      </w:pPr>
      <w:r>
        <w:t xml:space="preserve">35. </w:t>
      </w:r>
      <w:r>
        <w:rPr>
          <w:b/>
        </w:rPr>
        <w:t>Garudaaerospace</w:t>
      </w:r>
      <w:r>
        <w:t xml:space="preserve"> (Manufacturer of ambulance drone, medical)</w:t>
      </w:r>
    </w:p>
    <w:p>
      <w:pPr>
        <w:ind w:left="360"/>
      </w:pPr>
      <w:r>
        <w:t xml:space="preserve">36. </w:t>
      </w:r>
      <w:r>
        <w:rPr>
          <w:b/>
        </w:rPr>
        <w:t>Genew</w:t>
      </w:r>
      <w:r>
        <w:t xml:space="preserve"> (Manufacturer of ambulance drone, medical)</w:t>
      </w:r>
    </w:p>
    <w:p>
      <w:pPr>
        <w:ind w:left="360"/>
      </w:pPr>
      <w:r>
        <w:t xml:space="preserve">37. </w:t>
      </w:r>
      <w:r>
        <w:rPr>
          <w:b/>
        </w:rPr>
        <w:t>Globalmark</w:t>
      </w:r>
      <w:r>
        <w:t xml:space="preserve"> (Manufacturer of ambulance drone, medical)</w:t>
      </w:r>
    </w:p>
    <w:p>
      <w:pPr>
        <w:ind w:left="360"/>
      </w:pPr>
      <w:r>
        <w:t xml:space="preserve">38. </w:t>
      </w:r>
      <w:r>
        <w:rPr>
          <w:b/>
        </w:rPr>
        <w:t>Grepow</w:t>
      </w:r>
      <w:r>
        <w:t xml:space="preserve"> (Manufacturer of ambulance drone, medical)</w:t>
      </w:r>
    </w:p>
    <w:p>
      <w:pPr>
        <w:ind w:left="360"/>
      </w:pPr>
      <w:r>
        <w:t xml:space="preserve">39. </w:t>
      </w:r>
      <w:r>
        <w:rPr>
          <w:b/>
        </w:rPr>
        <w:t>Ideaforgetech</w:t>
      </w:r>
      <w:r>
        <w:t xml:space="preserve"> (Manufacturer of ambulance drone, medical)</w:t>
      </w:r>
    </w:p>
    <w:p>
      <w:pPr>
        <w:ind w:left="360"/>
      </w:pPr>
      <w:r>
        <w:t xml:space="preserve">40. </w:t>
      </w:r>
      <w:r>
        <w:rPr>
          <w:b/>
        </w:rPr>
        <w:t>Informnapalm</w:t>
      </w:r>
      <w:r>
        <w:t xml:space="preserve"> (Manufacturer of ambulance drone, medical)</w:t>
      </w:r>
    </w:p>
    <w:p>
      <w:pPr>
        <w:ind w:left="360"/>
      </w:pPr>
      <w:r>
        <w:t xml:space="preserve">41. </w:t>
      </w:r>
      <w:r>
        <w:rPr>
          <w:b/>
        </w:rPr>
        <w:t>Ionadrones</w:t>
      </w:r>
      <w:r>
        <w:t xml:space="preserve"> (Manufacturer of market leader for ambulance)</w:t>
      </w:r>
    </w:p>
    <w:p>
      <w:pPr>
        <w:ind w:left="360"/>
      </w:pPr>
      <w:r>
        <w:t xml:space="preserve">42. </w:t>
      </w:r>
      <w:r>
        <w:rPr>
          <w:b/>
        </w:rPr>
        <w:t>Matternet</w:t>
      </w:r>
      <w:r>
        <w:t xml:space="preserve"> (Manufacturer of Drone logistics services)</w:t>
      </w:r>
    </w:p>
    <w:p>
      <w:pPr>
        <w:ind w:left="360"/>
      </w:pPr>
      <w:r>
        <w:t xml:space="preserve">43. </w:t>
      </w:r>
      <w:r>
        <w:rPr>
          <w:b/>
        </w:rPr>
        <w:t>Mavicpilots</w:t>
      </w:r>
      <w:r>
        <w:t xml:space="preserve"> (Manufacturer of ambulance drone, medical)</w:t>
      </w:r>
    </w:p>
    <w:p>
      <w:pPr>
        <w:ind w:left="360"/>
      </w:pPr>
      <w:r>
        <w:t xml:space="preserve">44. </w:t>
      </w:r>
      <w:r>
        <w:rPr>
          <w:b/>
        </w:rPr>
        <w:t>Medical Delivery Drones</w:t>
      </w:r>
      <w:r>
        <w:t xml:space="preserve"> (Manufacturer of ambulance drone, medical)</w:t>
      </w:r>
    </w:p>
    <w:p>
      <w:pPr>
        <w:ind w:left="360"/>
      </w:pPr>
      <w:r>
        <w:t xml:space="preserve">45. </w:t>
      </w:r>
      <w:r>
        <w:rPr>
          <w:b/>
        </w:rPr>
        <w:t>Medical Drone Delivery</w:t>
      </w:r>
      <w:r>
        <w:t xml:space="preserve"> (Manufacturer of ambulance drone, medical)</w:t>
      </w:r>
    </w:p>
    <w:p>
      <w:pPr>
        <w:ind w:left="360"/>
      </w:pPr>
      <w:r>
        <w:t xml:space="preserve">46. </w:t>
      </w:r>
      <w:r>
        <w:rPr>
          <w:b/>
        </w:rPr>
        <w:t>MediDrone</w:t>
      </w:r>
      <w:r>
        <w:t xml:space="preserve"> (Manufacturer of Medical drone services)</w:t>
      </w:r>
    </w:p>
    <w:p>
      <w:pPr>
        <w:ind w:left="360"/>
      </w:pPr>
      <w:r>
        <w:t xml:space="preserve">47. </w:t>
      </w:r>
      <w:r>
        <w:rPr>
          <w:b/>
        </w:rPr>
        <w:t>Millionlives</w:t>
      </w:r>
      <w:r>
        <w:t xml:space="preserve"> (Manufacturer of ambulance drone, medical)</w:t>
      </w:r>
    </w:p>
    <w:p>
      <w:pPr>
        <w:ind w:left="360"/>
      </w:pPr>
      <w:r>
        <w:t xml:space="preserve">48. </w:t>
      </w:r>
      <w:r>
        <w:rPr>
          <w:b/>
        </w:rPr>
        <w:t>Modyn</w:t>
      </w:r>
      <w:r>
        <w:t xml:space="preserve"> (Manufacturer of ambulance drone, medical)</w:t>
      </w:r>
    </w:p>
    <w:p>
      <w:pPr>
        <w:ind w:left="360"/>
      </w:pPr>
      <w:r>
        <w:t xml:space="preserve">49. </w:t>
      </w:r>
      <w:r>
        <w:rPr>
          <w:b/>
        </w:rPr>
        <w:t>Paktattoys</w:t>
      </w:r>
      <w:r>
        <w:t xml:space="preserve"> (Manufacturer of ambulance drone, medical)</w:t>
      </w:r>
    </w:p>
    <w:p>
      <w:pPr>
        <w:ind w:left="360"/>
      </w:pPr>
      <w:r>
        <w:t xml:space="preserve">50. </w:t>
      </w:r>
      <w:r>
        <w:rPr>
          <w:b/>
        </w:rPr>
        <w:t>Parrot</w:t>
      </w:r>
      <w:r>
        <w:t xml:space="preserve"> (Manufacturer of ambulance drone, medical)</w:t>
      </w:r>
    </w:p>
    <w:p>
      <w:pPr>
        <w:ind w:left="360"/>
      </w:pPr>
      <w:r>
        <w:t xml:space="preserve">51. </w:t>
      </w:r>
      <w:r>
        <w:rPr>
          <w:b/>
        </w:rPr>
        <w:t>Pdfs</w:t>
      </w:r>
      <w:r>
        <w:t xml:space="preserve"> (Manufacturer of ambulance drone, medical)</w:t>
      </w:r>
    </w:p>
    <w:p>
      <w:pPr>
        <w:ind w:left="360"/>
      </w:pPr>
      <w:r>
        <w:t xml:space="preserve">52. </w:t>
      </w:r>
      <w:r>
        <w:rPr>
          <w:b/>
        </w:rPr>
        <w:t>Phoenixwings</w:t>
      </w:r>
      <w:r>
        <w:t xml:space="preserve"> (Manufacturer of ambulance drone, medical)</w:t>
      </w:r>
    </w:p>
    <w:p>
      <w:pPr>
        <w:ind w:left="360"/>
      </w:pPr>
      <w:r>
        <w:t xml:space="preserve">53. </w:t>
      </w:r>
      <w:r>
        <w:rPr>
          <w:b/>
        </w:rPr>
        <w:t>Proto Labs</w:t>
      </w:r>
      <w:r>
        <w:t xml:space="preserve"> (Manufacturer of ambulance drone, medical)</w:t>
      </w:r>
    </w:p>
    <w:p>
      <w:pPr>
        <w:ind w:left="360"/>
      </w:pPr>
      <w:r>
        <w:t xml:space="preserve">54. </w:t>
      </w:r>
      <w:r>
        <w:rPr>
          <w:b/>
        </w:rPr>
        <w:t>Rotorhub</w:t>
      </w:r>
      <w:r>
        <w:t xml:space="preserve"> (Manufacturer of ambulance drone, medical)</w:t>
      </w:r>
    </w:p>
    <w:p>
      <w:pPr>
        <w:ind w:left="360"/>
      </w:pPr>
      <w:r>
        <w:t xml:space="preserve">55. </w:t>
      </w:r>
      <w:r>
        <w:rPr>
          <w:b/>
        </w:rPr>
        <w:t>Safesightxp</w:t>
      </w:r>
      <w:r>
        <w:t xml:space="preserve"> (Manufacturer of ambulance drone, medical)</w:t>
      </w:r>
    </w:p>
    <w:p>
      <w:pPr>
        <w:ind w:left="360"/>
      </w:pPr>
      <w:r>
        <w:t xml:space="preserve">56. </w:t>
      </w:r>
      <w:r>
        <w:rPr>
          <w:b/>
        </w:rPr>
        <w:t>Scandron</w:t>
      </w:r>
      <w:r>
        <w:t xml:space="preserve"> (Manufacturer of ambulance drone, medical)</w:t>
      </w:r>
    </w:p>
    <w:p>
      <w:pPr>
        <w:ind w:left="360"/>
      </w:pPr>
      <w:r>
        <w:t xml:space="preserve">57. </w:t>
      </w:r>
      <w:r>
        <w:rPr>
          <w:b/>
        </w:rPr>
        <w:t>Secure Caster</w:t>
      </w:r>
      <w:r>
        <w:t xml:space="preserve"> (Manufacturer of ambulance drone, medical)</w:t>
      </w:r>
    </w:p>
    <w:p>
      <w:pPr>
        <w:ind w:left="360"/>
      </w:pPr>
      <w:r>
        <w:t xml:space="preserve">58. </w:t>
      </w:r>
      <w:r>
        <w:rPr>
          <w:b/>
        </w:rPr>
        <w:t>Skyfarer</w:t>
      </w:r>
      <w:r>
        <w:t xml:space="preserve"> (Manufacturer of Medical drone logistics)</w:t>
      </w:r>
    </w:p>
    <w:p>
      <w:pPr>
        <w:ind w:left="360"/>
      </w:pPr>
      <w:r>
        <w:t xml:space="preserve">59. </w:t>
      </w:r>
      <w:r>
        <w:rPr>
          <w:b/>
        </w:rPr>
        <w:t>Skyx</w:t>
      </w:r>
      <w:r>
        <w:t xml:space="preserve"> (Manufacturer of ambulance drone, medical)</w:t>
      </w:r>
    </w:p>
    <w:p>
      <w:pPr>
        <w:ind w:left="360"/>
      </w:pPr>
      <w:r>
        <w:t xml:space="preserve">60. </w:t>
      </w:r>
      <w:r>
        <w:rPr>
          <w:b/>
        </w:rPr>
        <w:t>Sonkamedical</w:t>
      </w:r>
      <w:r>
        <w:t xml:space="preserve"> (Manufacturer of ambulance drone, medical)</w:t>
      </w:r>
    </w:p>
    <w:p>
      <w:pPr>
        <w:ind w:left="360"/>
      </w:pPr>
      <w:r>
        <w:t xml:space="preserve">61. </w:t>
      </w:r>
      <w:r>
        <w:rPr>
          <w:b/>
        </w:rPr>
        <w:t>Swoop Aero</w:t>
      </w:r>
      <w:r>
        <w:t xml:space="preserve"> (Manufacturer of Drone delivery for healthcare)</w:t>
      </w:r>
    </w:p>
    <w:p>
      <w:pPr>
        <w:ind w:left="360"/>
      </w:pPr>
      <w:r>
        <w:t xml:space="preserve">62. </w:t>
      </w:r>
      <w:r>
        <w:rPr>
          <w:b/>
        </w:rPr>
        <w:t>Televital</w:t>
      </w:r>
      <w:r>
        <w:t xml:space="preserve"> (Manufacturer of ambulance drone, medical)</w:t>
      </w:r>
    </w:p>
    <w:p>
      <w:pPr>
        <w:ind w:left="360"/>
      </w:pPr>
      <w:r>
        <w:t xml:space="preserve">63. </w:t>
      </w:r>
      <w:r>
        <w:rPr>
          <w:b/>
        </w:rPr>
        <w:t>Tentelemed</w:t>
      </w:r>
      <w:r>
        <w:t xml:space="preserve"> (Manufacturer of ambulance drone, medical)</w:t>
      </w:r>
    </w:p>
    <w:p>
      <w:pPr>
        <w:ind w:left="360"/>
      </w:pPr>
      <w:r>
        <w:t xml:space="preserve">64. </w:t>
      </w:r>
      <w:r>
        <w:rPr>
          <w:b/>
        </w:rPr>
        <w:t>Thedroningcompany</w:t>
      </w:r>
      <w:r>
        <w:t xml:space="preserve"> (Manufacturer of ambulance drone, medical)</w:t>
      </w:r>
    </w:p>
    <w:p>
      <w:pPr>
        <w:ind w:left="360"/>
      </w:pPr>
      <w:r>
        <w:t xml:space="preserve">65. </w:t>
      </w:r>
      <w:r>
        <w:rPr>
          <w:b/>
        </w:rPr>
        <w:t>Throttle</w:t>
      </w:r>
      <w:r>
        <w:t xml:space="preserve"> (Manufacturer of ambulance drone, medical)</w:t>
      </w:r>
    </w:p>
    <w:p>
      <w:pPr>
        <w:ind w:left="360"/>
      </w:pPr>
      <w:r>
        <w:t xml:space="preserve">66. </w:t>
      </w:r>
      <w:r>
        <w:rPr>
          <w:b/>
        </w:rPr>
        <w:t>Tsaw</w:t>
      </w:r>
      <w:r>
        <w:t xml:space="preserve"> (Manufacturer of ambulance drone, medical)</w:t>
      </w:r>
    </w:p>
    <w:p>
      <w:pPr>
        <w:ind w:left="360"/>
      </w:pPr>
      <w:r>
        <w:t xml:space="preserve">67. </w:t>
      </w:r>
      <w:r>
        <w:rPr>
          <w:b/>
        </w:rPr>
        <w:t>Uavos</w:t>
      </w:r>
      <w:r>
        <w:t xml:space="preserve"> (Manufacturer of ambulance drone, medical)</w:t>
      </w:r>
    </w:p>
    <w:p>
      <w:pPr>
        <w:ind w:left="360"/>
      </w:pPr>
      <w:r>
        <w:t xml:space="preserve">68. </w:t>
      </w:r>
      <w:r>
        <w:rPr>
          <w:b/>
        </w:rPr>
        <w:t>Vayu</w:t>
      </w:r>
      <w:r>
        <w:t xml:space="preserve"> (Manufacturer of Medical drone transport)</w:t>
      </w:r>
    </w:p>
    <w:p>
      <w:pPr>
        <w:ind w:left="360"/>
      </w:pPr>
      <w:r>
        <w:t xml:space="preserve">69. </w:t>
      </w:r>
      <w:r>
        <w:rPr>
          <w:b/>
        </w:rPr>
        <w:t>Volatus Aerospace</w:t>
      </w:r>
      <w:r>
        <w:t xml:space="preserve"> (Manufacturer of ambulance drone, medical)</w:t>
      </w:r>
    </w:p>
    <w:p>
      <w:pPr>
        <w:ind w:left="360"/>
      </w:pPr>
      <w:r>
        <w:t xml:space="preserve">70. </w:t>
      </w:r>
      <w:r>
        <w:rPr>
          <w:b/>
        </w:rPr>
        <w:t>Wingcopter</w:t>
      </w:r>
      <w:r>
        <w:t xml:space="preserve"> (Manufacturer of Drone manufacturing)</w:t>
      </w:r>
    </w:p>
    <w:p>
      <w:pPr>
        <w:ind w:left="360"/>
      </w:pPr>
      <w:r>
        <w:t xml:space="preserve">71. </w:t>
      </w:r>
      <w:r>
        <w:rPr>
          <w:b/>
        </w:rPr>
        <w:t>Zenadrone</w:t>
      </w:r>
      <w:r>
        <w:t xml:space="preserve"> (Manufacturer of ambulance drone, medical)</w:t>
      </w:r>
    </w:p>
    <w:p>
      <w:pPr>
        <w:ind w:left="360"/>
      </w:pPr>
      <w:r>
        <w:t xml:space="preserve">72. </w:t>
      </w:r>
      <w:r>
        <w:rPr>
          <w:b/>
        </w:rPr>
        <w:t>Zipline</w:t>
      </w:r>
      <w:r>
        <w:t xml:space="preserve"> (Manufacturer of Medical drone delivery)</w:t>
      </w:r>
    </w:p>
    <w:p>
      <w:pPr>
        <w:pStyle w:val="Heading1"/>
      </w:pPr>
      <w:r>
        <w:t>Distributors of Ambulance Drone (6)</w:t>
      </w:r>
    </w:p>
    <w:p>
      <w:pPr>
        <w:ind w:left="360"/>
      </w:pPr>
      <w:r>
        <w:t xml:space="preserve">1. </w:t>
      </w:r>
      <w:r>
        <w:rPr>
          <w:b/>
        </w:rPr>
        <w:t>Corvus Robotics</w:t>
      </w:r>
      <w:r>
        <w:t xml:space="preserve"> (Distributor of ambulance drone, medical)</w:t>
      </w:r>
    </w:p>
    <w:p>
      <w:pPr>
        <w:ind w:left="360"/>
      </w:pPr>
      <w:r>
        <w:t xml:space="preserve">2. </w:t>
      </w:r>
      <w:r>
        <w:rPr>
          <w:b/>
        </w:rPr>
        <w:t>Droneacharya</w:t>
      </w:r>
      <w:r>
        <w:t xml:space="preserve"> (Distributor of ambulance drone, medical)</w:t>
      </w:r>
    </w:p>
    <w:p>
      <w:pPr>
        <w:ind w:left="360"/>
      </w:pPr>
      <w:r>
        <w:t xml:space="preserve">3. </w:t>
      </w:r>
      <w:r>
        <w:rPr>
          <w:b/>
        </w:rPr>
        <w:t>Enterprise</w:t>
      </w:r>
      <w:r>
        <w:t xml:space="preserve"> (Distributor of ambulance drone, medical)</w:t>
      </w:r>
    </w:p>
    <w:p>
      <w:pPr>
        <w:ind w:left="360"/>
      </w:pPr>
      <w:r>
        <w:t xml:space="preserve">4. </w:t>
      </w:r>
      <w:r>
        <w:rPr>
          <w:b/>
        </w:rPr>
        <w:t>Flyguys</w:t>
      </w:r>
      <w:r>
        <w:t xml:space="preserve"> (Distributor of ambulance drone, medical)</w:t>
      </w:r>
    </w:p>
    <w:p>
      <w:pPr>
        <w:ind w:left="360"/>
      </w:pPr>
      <w:r>
        <w:t xml:space="preserve">5. </w:t>
      </w:r>
      <w:r>
        <w:rPr>
          <w:b/>
        </w:rPr>
        <w:t>Omrglobal</w:t>
      </w:r>
      <w:r>
        <w:t xml:space="preserve"> (Distributor of ambulance drone, medical)</w:t>
      </w:r>
    </w:p>
    <w:p>
      <w:pPr>
        <w:ind w:left="360"/>
      </w:pPr>
      <w:r>
        <w:t xml:space="preserve">6. </w:t>
      </w:r>
      <w:r>
        <w:rPr>
          <w:b/>
        </w:rPr>
        <w:t>Purpledrone</w:t>
      </w:r>
      <w:r>
        <w:t xml:space="preserve"> (Distributor of ambulance drone, medical)</w:t>
      </w:r>
    </w:p>
    <w:p>
      <w:pPr>
        <w:pStyle w:val="Heading1"/>
      </w:pPr>
      <w:r>
        <w:t>Research / Consulting (1)</w:t>
      </w:r>
    </w:p>
    <w:p>
      <w:pPr>
        <w:ind w:left="360"/>
      </w:pPr>
      <w:r>
        <w:t xml:space="preserve">1. </w:t>
      </w:r>
      <w:r>
        <w:rPr>
          <w:b/>
        </w:rPr>
        <w:t>4life Lab</w:t>
      </w:r>
      <w:r>
        <w:t xml:space="preserve"> (Research and consulting on ambulance drone, medical)</w:t>
      </w:r>
    </w:p>
    <w:p>
      <w:pPr>
        <w:pStyle w:val="Heading1"/>
      </w:pPr>
      <w:r>
        <w:t>Other (62)</w:t>
      </w:r>
    </w:p>
    <w:p>
      <w:pPr>
        <w:ind w:left="360"/>
      </w:pPr>
      <w:r>
        <w:t xml:space="preserve">1. </w:t>
      </w:r>
      <w:r>
        <w:rPr>
          <w:b/>
        </w:rPr>
        <w:t>Advexure</w:t>
      </w:r>
      <w:r>
        <w:t xml:space="preserve"> (Other ambulance drone, medical uav participant)</w:t>
      </w:r>
    </w:p>
    <w:p>
      <w:pPr>
        <w:ind w:left="360"/>
      </w:pPr>
      <w:r>
        <w:t xml:space="preserve">2. </w:t>
      </w:r>
      <w:r>
        <w:rPr>
          <w:b/>
        </w:rPr>
        <w:t>Aeroexpo</w:t>
      </w:r>
      <w:r>
        <w:t xml:space="preserve"> (Other ambulance drone, medical uav participant)</w:t>
      </w:r>
    </w:p>
    <w:p>
      <w:pPr>
        <w:ind w:left="360"/>
      </w:pPr>
      <w:r>
        <w:t xml:space="preserve">3. </w:t>
      </w:r>
      <w:r>
        <w:rPr>
          <w:b/>
        </w:rPr>
        <w:t>Airambulanceworld</w:t>
      </w:r>
      <w:r>
        <w:t xml:space="preserve"> (Other ambulance drone, medical uav participant)</w:t>
      </w:r>
    </w:p>
    <w:p>
      <w:pPr>
        <w:ind w:left="360"/>
      </w:pPr>
      <w:r>
        <w:t xml:space="preserve">4. </w:t>
      </w:r>
      <w:r>
        <w:rPr>
          <w:b/>
        </w:rPr>
        <w:t>Airt</w:t>
      </w:r>
      <w:r>
        <w:t xml:space="preserve"> (Other ambulance drone, medical uav participant)</w:t>
      </w:r>
    </w:p>
    <w:p>
      <w:pPr>
        <w:ind w:left="360"/>
      </w:pPr>
      <w:r>
        <w:t xml:space="preserve">5. </w:t>
      </w:r>
      <w:r>
        <w:rPr>
          <w:b/>
        </w:rPr>
        <w:t>Ambulance Drone Wins 'Drones</w:t>
      </w:r>
      <w:r>
        <w:t xml:space="preserve"> (Other ambulance drone, medical uav participant)</w:t>
      </w:r>
    </w:p>
    <w:p>
      <w:pPr>
        <w:ind w:left="360"/>
      </w:pPr>
      <w:r>
        <w:t xml:space="preserve">6. </w:t>
      </w:r>
      <w:r>
        <w:rPr>
          <w:b/>
        </w:rPr>
        <w:t>Amdtelemedicine</w:t>
      </w:r>
      <w:r>
        <w:t xml:space="preserve"> (Other ambulance drone, medical uav participant)</w:t>
      </w:r>
    </w:p>
    <w:p>
      <w:pPr>
        <w:ind w:left="360"/>
      </w:pPr>
      <w:r>
        <w:t xml:space="preserve">7. </w:t>
      </w:r>
      <w:r>
        <w:rPr>
          <w:b/>
        </w:rPr>
        <w:t>Americantelemed</w:t>
      </w:r>
      <w:r>
        <w:t xml:space="preserve"> (Other ambulance drone, medical uav participant)</w:t>
      </w:r>
    </w:p>
    <w:p>
      <w:pPr>
        <w:ind w:left="360"/>
      </w:pPr>
      <w:r>
        <w:t xml:space="preserve">8. </w:t>
      </w:r>
      <w:r>
        <w:rPr>
          <w:b/>
        </w:rPr>
        <w:t>Asianhhm</w:t>
      </w:r>
      <w:r>
        <w:t xml:space="preserve"> (Other ambulance drone, medical uav participant)</w:t>
      </w:r>
    </w:p>
    <w:p>
      <w:pPr>
        <w:ind w:left="360"/>
      </w:pPr>
      <w:r>
        <w:t xml:space="preserve">9. </w:t>
      </w:r>
      <w:r>
        <w:rPr>
          <w:b/>
        </w:rPr>
        <w:t>Avion</w:t>
      </w:r>
      <w:r>
        <w:t xml:space="preserve"> (Other ambulance drone, medical uav participant)</w:t>
      </w:r>
    </w:p>
    <w:p>
      <w:pPr>
        <w:ind w:left="360"/>
      </w:pPr>
      <w:r>
        <w:t xml:space="preserve">10. </w:t>
      </w:r>
      <w:r>
        <w:rPr>
          <w:b/>
        </w:rPr>
        <w:t>Bigthink</w:t>
      </w:r>
      <w:r>
        <w:t xml:space="preserve"> (Other ambulance drone, medical uav participant)</w:t>
      </w:r>
    </w:p>
    <w:p>
      <w:pPr>
        <w:ind w:left="360"/>
      </w:pPr>
      <w:r>
        <w:t xml:space="preserve">11. </w:t>
      </w:r>
      <w:r>
        <w:rPr>
          <w:b/>
        </w:rPr>
        <w:t>Cargoinsights</w:t>
      </w:r>
      <w:r>
        <w:t xml:space="preserve"> (Other ambulance drone, medical uav participant)</w:t>
      </w:r>
    </w:p>
    <w:p>
      <w:pPr>
        <w:ind w:left="360"/>
      </w:pPr>
      <w:r>
        <w:t xml:space="preserve">12. </w:t>
      </w:r>
      <w:r>
        <w:rPr>
          <w:b/>
        </w:rPr>
        <w:t>Cue the Sirens</w:t>
      </w:r>
      <w:r>
        <w:t xml:space="preserve"> (Other ambulance drone, medical uav participant)</w:t>
      </w:r>
    </w:p>
    <w:p>
      <w:pPr>
        <w:ind w:left="360"/>
      </w:pPr>
      <w:r>
        <w:t xml:space="preserve">13. </w:t>
      </w:r>
      <w:r>
        <w:rPr>
          <w:b/>
        </w:rPr>
        <w:t>Doctorpreneurs</w:t>
      </w:r>
      <w:r>
        <w:t xml:space="preserve"> (Other ambulance drone, medical uav participant)</w:t>
      </w:r>
    </w:p>
    <w:p>
      <w:pPr>
        <w:ind w:left="360"/>
      </w:pPr>
      <w:r>
        <w:t xml:space="preserve">14. </w:t>
      </w:r>
      <w:r>
        <w:rPr>
          <w:b/>
        </w:rPr>
        <w:t>Dronedj</w:t>
      </w:r>
      <w:r>
        <w:t xml:space="preserve"> (Other ambulance drone, medical uav participant)</w:t>
      </w:r>
    </w:p>
    <w:p>
      <w:pPr>
        <w:ind w:left="360"/>
      </w:pPr>
      <w:r>
        <w:t xml:space="preserve">15. </w:t>
      </w:r>
      <w:r>
        <w:rPr>
          <w:b/>
        </w:rPr>
        <w:t>Dronelogisticservices</w:t>
      </w:r>
      <w:r>
        <w:t xml:space="preserve"> (Other market leader for ambulance drone participant)</w:t>
      </w:r>
    </w:p>
    <w:p>
      <w:pPr>
        <w:ind w:left="360"/>
      </w:pPr>
      <w:r>
        <w:t xml:space="preserve">16. </w:t>
      </w:r>
      <w:r>
        <w:rPr>
          <w:b/>
        </w:rPr>
        <w:t>Droneresponders</w:t>
      </w:r>
      <w:r>
        <w:t xml:space="preserve"> (Other ambulance drone, medical uav participant)</w:t>
      </w:r>
    </w:p>
    <w:p>
      <w:pPr>
        <w:ind w:left="360"/>
      </w:pPr>
      <w:r>
        <w:t xml:space="preserve">17. </w:t>
      </w:r>
      <w:r>
        <w:rPr>
          <w:b/>
        </w:rPr>
        <w:t>Dronesinhealthcare</w:t>
      </w:r>
      <w:r>
        <w:t xml:space="preserve"> (Other ambulance drone, medical uav participant)</w:t>
      </w:r>
    </w:p>
    <w:p>
      <w:pPr>
        <w:ind w:left="360"/>
      </w:pPr>
      <w:r>
        <w:t xml:space="preserve">18. </w:t>
      </w:r>
      <w:r>
        <w:rPr>
          <w:b/>
        </w:rPr>
        <w:t>Dronethusiast</w:t>
      </w:r>
      <w:r>
        <w:t xml:space="preserve"> (Other ambulance drone, medical uav participant)</w:t>
      </w:r>
    </w:p>
    <w:p>
      <w:pPr>
        <w:ind w:left="360"/>
      </w:pPr>
      <w:r>
        <w:t xml:space="preserve">19. </w:t>
      </w:r>
      <w:r>
        <w:rPr>
          <w:b/>
        </w:rPr>
        <w:t>Emergency Live</w:t>
      </w:r>
      <w:r>
        <w:t xml:space="preserve"> (Other ambulance drone, medical uav participant)</w:t>
      </w:r>
    </w:p>
    <w:p>
      <w:pPr>
        <w:ind w:left="360"/>
      </w:pPr>
      <w:r>
        <w:t xml:space="preserve">20. </w:t>
      </w:r>
      <w:r>
        <w:rPr>
          <w:b/>
        </w:rPr>
        <w:t>Ems1</w:t>
      </w:r>
      <w:r>
        <w:t xml:space="preserve"> (Other ambulance drone, medical uav participant)</w:t>
      </w:r>
    </w:p>
    <w:p>
      <w:pPr>
        <w:ind w:left="360"/>
      </w:pPr>
      <w:r>
        <w:t xml:space="preserve">21. </w:t>
      </w:r>
      <w:r>
        <w:rPr>
          <w:b/>
        </w:rPr>
        <w:t>Ennilogistics</w:t>
      </w:r>
      <w:r>
        <w:t xml:space="preserve"> (Other ambulance drone, medical uav participant)</w:t>
      </w:r>
    </w:p>
    <w:p>
      <w:pPr>
        <w:ind w:left="360"/>
      </w:pPr>
      <w:r>
        <w:t xml:space="preserve">22. </w:t>
      </w:r>
      <w:r>
        <w:rPr>
          <w:b/>
        </w:rPr>
        <w:t>Entrepreneurindia</w:t>
      </w:r>
      <w:r>
        <w:t xml:space="preserve"> (Other ambulance drone, medical uav participant)</w:t>
      </w:r>
    </w:p>
    <w:p>
      <w:pPr>
        <w:ind w:left="360"/>
      </w:pPr>
      <w:r>
        <w:t xml:space="preserve">23. </w:t>
      </w:r>
      <w:r>
        <w:rPr>
          <w:b/>
        </w:rPr>
        <w:t>Fastcompany</w:t>
      </w:r>
      <w:r>
        <w:t xml:space="preserve"> (Other ambulance drone, medical uav participant)</w:t>
      </w:r>
    </w:p>
    <w:p>
      <w:pPr>
        <w:ind w:left="360"/>
      </w:pPr>
      <w:r>
        <w:t xml:space="preserve">24. </w:t>
      </w:r>
      <w:r>
        <w:rPr>
          <w:b/>
        </w:rPr>
        <w:t>Flytbase</w:t>
      </w:r>
      <w:r>
        <w:t xml:space="preserve"> (Other ambulance drone, medical uav participant)</w:t>
      </w:r>
    </w:p>
    <w:p>
      <w:pPr>
        <w:ind w:left="360"/>
      </w:pPr>
      <w:r>
        <w:t xml:space="preserve">25. </w:t>
      </w:r>
      <w:r>
        <w:rPr>
          <w:b/>
        </w:rPr>
        <w:t>Gadgetify</w:t>
      </w:r>
      <w:r>
        <w:t xml:space="preserve"> (Other ambulance drone, medical uav participant)</w:t>
      </w:r>
    </w:p>
    <w:p>
      <w:pPr>
        <w:ind w:left="360"/>
      </w:pPr>
      <w:r>
        <w:t xml:space="preserve">26. </w:t>
      </w:r>
      <w:r>
        <w:rPr>
          <w:b/>
        </w:rPr>
        <w:t>Garynorth</w:t>
      </w:r>
      <w:r>
        <w:t xml:space="preserve"> (Other ambulance drone, medical uav participant)</w:t>
      </w:r>
    </w:p>
    <w:p>
      <w:pPr>
        <w:ind w:left="360"/>
      </w:pPr>
      <w:r>
        <w:t xml:space="preserve">27. </w:t>
      </w:r>
      <w:r>
        <w:rPr>
          <w:b/>
        </w:rPr>
        <w:t>Greatindiantraveler</w:t>
      </w:r>
      <w:r>
        <w:t xml:space="preserve"> (Other ambulance drone, medical uav participant)</w:t>
      </w:r>
    </w:p>
    <w:p>
      <w:pPr>
        <w:ind w:left="360"/>
      </w:pPr>
      <w:r>
        <w:t xml:space="preserve">28. </w:t>
      </w:r>
      <w:r>
        <w:rPr>
          <w:b/>
        </w:rPr>
        <w:t>Healthool</w:t>
      </w:r>
      <w:r>
        <w:t xml:space="preserve"> (Other ambulance drone, medical uav participant)</w:t>
      </w:r>
    </w:p>
    <w:p>
      <w:pPr>
        <w:ind w:left="360"/>
      </w:pPr>
      <w:r>
        <w:t xml:space="preserve">29. </w:t>
      </w:r>
      <w:r>
        <w:rPr>
          <w:b/>
        </w:rPr>
        <w:t>Huntersourcing</w:t>
      </w:r>
      <w:r>
        <w:t xml:space="preserve"> (Other ambulance drone, medical uav participant)</w:t>
      </w:r>
    </w:p>
    <w:p>
      <w:pPr>
        <w:ind w:left="360"/>
      </w:pPr>
      <w:r>
        <w:t xml:space="preserve">30. </w:t>
      </w:r>
      <w:r>
        <w:rPr>
          <w:b/>
        </w:rPr>
        <w:t>Ieeexplore</w:t>
      </w:r>
      <w:r>
        <w:t xml:space="preserve"> (Other ambulance drone, medical uav participant)</w:t>
      </w:r>
    </w:p>
    <w:p>
      <w:pPr>
        <w:ind w:left="360"/>
      </w:pPr>
      <w:r>
        <w:t xml:space="preserve">31. </w:t>
      </w:r>
      <w:r>
        <w:rPr>
          <w:b/>
        </w:rPr>
        <w:t>Industrytap</w:t>
      </w:r>
      <w:r>
        <w:t xml:space="preserve"> (Other ambulance drone, medical uav participant)</w:t>
      </w:r>
    </w:p>
    <w:p>
      <w:pPr>
        <w:ind w:left="360"/>
      </w:pPr>
      <w:r>
        <w:t xml:space="preserve">32. </w:t>
      </w:r>
      <w:r>
        <w:rPr>
          <w:b/>
        </w:rPr>
        <w:t>Laughingsquid</w:t>
      </w:r>
      <w:r>
        <w:t xml:space="preserve"> (Other ambulance drone, medical uav participant)</w:t>
      </w:r>
    </w:p>
    <w:p>
      <w:pPr>
        <w:ind w:left="360"/>
      </w:pPr>
      <w:r>
        <w:t xml:space="preserve">33. </w:t>
      </w:r>
      <w:r>
        <w:rPr>
          <w:b/>
        </w:rPr>
        <w:t>Loganspace</w:t>
      </w:r>
      <w:r>
        <w:t xml:space="preserve"> (Other ambulance drone, medical uav participant)</w:t>
      </w:r>
    </w:p>
    <w:p>
      <w:pPr>
        <w:ind w:left="360"/>
      </w:pPr>
      <w:r>
        <w:t xml:space="preserve">34. </w:t>
      </w:r>
      <w:r>
        <w:rPr>
          <w:b/>
        </w:rPr>
        <w:t>Medicalbuyer</w:t>
      </w:r>
      <w:r>
        <w:t xml:space="preserve"> (Other ambulance drone, medical uav participant)</w:t>
      </w:r>
    </w:p>
    <w:p>
      <w:pPr>
        <w:ind w:left="360"/>
      </w:pPr>
      <w:r>
        <w:t xml:space="preserve">35. </w:t>
      </w:r>
      <w:r>
        <w:rPr>
          <w:b/>
        </w:rPr>
        <w:t>Medicalexpo</w:t>
      </w:r>
      <w:r>
        <w:t xml:space="preserve"> (Other ambulance drone, medical uav participant)</w:t>
      </w:r>
    </w:p>
    <w:p>
      <w:pPr>
        <w:ind w:left="360"/>
      </w:pPr>
      <w:r>
        <w:t xml:space="preserve">36. </w:t>
      </w:r>
      <w:r>
        <w:rPr>
          <w:b/>
        </w:rPr>
        <w:t>Medicalfuturist</w:t>
      </w:r>
      <w:r>
        <w:t xml:space="preserve"> (Other ambulance drone, medical uav participant)</w:t>
      </w:r>
    </w:p>
    <w:p>
      <w:pPr>
        <w:ind w:left="360"/>
      </w:pPr>
      <w:r>
        <w:t xml:space="preserve">37. </w:t>
      </w:r>
      <w:r>
        <w:rPr>
          <w:b/>
        </w:rPr>
        <w:t>Mobilityforesights</w:t>
      </w:r>
      <w:r>
        <w:t xml:space="preserve"> (Other ambulance drone, medical uav participant)</w:t>
      </w:r>
    </w:p>
    <w:p>
      <w:pPr>
        <w:ind w:left="360"/>
      </w:pPr>
      <w:r>
        <w:t xml:space="preserve">38. </w:t>
      </w:r>
      <w:r>
        <w:rPr>
          <w:b/>
        </w:rPr>
        <w:t>Motherindiacare</w:t>
      </w:r>
      <w:r>
        <w:t xml:space="preserve"> (Other ambulance drone, medical uav participant)</w:t>
      </w:r>
    </w:p>
    <w:p>
      <w:pPr>
        <w:ind w:left="360"/>
      </w:pPr>
      <w:r>
        <w:t xml:space="preserve">39. </w:t>
      </w:r>
      <w:r>
        <w:rPr>
          <w:b/>
        </w:rPr>
        <w:t>Newatlas</w:t>
      </w:r>
      <w:r>
        <w:t xml:space="preserve"> (Other ambulance drone, medical uav participant)</w:t>
      </w:r>
    </w:p>
    <w:p>
      <w:pPr>
        <w:ind w:left="360"/>
      </w:pPr>
      <w:r>
        <w:t xml:space="preserve">40. </w:t>
      </w:r>
      <w:r>
        <w:rPr>
          <w:b/>
        </w:rPr>
        <w:t>Practicalecommerce</w:t>
      </w:r>
      <w:r>
        <w:t xml:space="preserve"> (Other ambulance drone, medical uav participant)</w:t>
      </w:r>
    </w:p>
    <w:p>
      <w:pPr>
        <w:ind w:left="360"/>
      </w:pPr>
      <w:r>
        <w:t xml:space="preserve">41. </w:t>
      </w:r>
      <w:r>
        <w:rPr>
          <w:b/>
        </w:rPr>
        <w:t>Prezi</w:t>
      </w:r>
      <w:r>
        <w:t xml:space="preserve"> (Other ambulance drone, medical uav participant)</w:t>
      </w:r>
    </w:p>
    <w:p>
      <w:pPr>
        <w:ind w:left="360"/>
      </w:pPr>
      <w:r>
        <w:t xml:space="preserve">42. </w:t>
      </w:r>
      <w:r>
        <w:rPr>
          <w:b/>
        </w:rPr>
        <w:t>Rfgen</w:t>
      </w:r>
      <w:r>
        <w:t xml:space="preserve"> (Other ambulance drone, medical uav participant)</w:t>
      </w:r>
    </w:p>
    <w:p>
      <w:pPr>
        <w:ind w:left="360"/>
      </w:pPr>
      <w:r>
        <w:t xml:space="preserve">43. </w:t>
      </w:r>
      <w:r>
        <w:rPr>
          <w:b/>
        </w:rPr>
        <w:t>Rootsanalysis</w:t>
      </w:r>
      <w:r>
        <w:t xml:space="preserve"> (Other ambulance drone, medical uav participant)</w:t>
      </w:r>
    </w:p>
    <w:p>
      <w:pPr>
        <w:ind w:left="360"/>
      </w:pPr>
      <w:r>
        <w:t xml:space="preserve">44. </w:t>
      </w:r>
      <w:r>
        <w:rPr>
          <w:b/>
        </w:rPr>
        <w:t>Scmr</w:t>
      </w:r>
      <w:r>
        <w:t xml:space="preserve"> (Other ambulance drone, medical uav participant)</w:t>
      </w:r>
    </w:p>
    <w:p>
      <w:pPr>
        <w:ind w:left="360"/>
      </w:pPr>
      <w:r>
        <w:t xml:space="preserve">45. </w:t>
      </w:r>
      <w:r>
        <w:rPr>
          <w:b/>
        </w:rPr>
        <w:t>Sesamecare</w:t>
      </w:r>
      <w:r>
        <w:t xml:space="preserve"> (Other ambulance drone, medical uav participant)</w:t>
      </w:r>
    </w:p>
    <w:p>
      <w:pPr>
        <w:ind w:left="360"/>
      </w:pPr>
      <w:r>
        <w:t xml:space="preserve">46. </w:t>
      </w:r>
      <w:r>
        <w:rPr>
          <w:b/>
        </w:rPr>
        <w:t>Shuttle</w:t>
      </w:r>
      <w:r>
        <w:t xml:space="preserve"> (Other ambulance drone, medical uav participant)</w:t>
      </w:r>
    </w:p>
    <w:p>
      <w:pPr>
        <w:ind w:left="360"/>
      </w:pPr>
      <w:r>
        <w:t xml:space="preserve">47. </w:t>
      </w:r>
      <w:r>
        <w:rPr>
          <w:b/>
        </w:rPr>
        <w:t>Skyports</w:t>
      </w:r>
      <w:r>
        <w:t xml:space="preserve"> (Other Drone logistics and infrastructure participant)</w:t>
      </w:r>
    </w:p>
    <w:p>
      <w:pPr>
        <w:ind w:left="360"/>
      </w:pPr>
      <w:r>
        <w:t xml:space="preserve">48. </w:t>
      </w:r>
      <w:r>
        <w:rPr>
          <w:b/>
        </w:rPr>
        <w:t>Syncni</w:t>
      </w:r>
      <w:r>
        <w:t xml:space="preserve"> (Other ambulance drone, medical uav participant)</w:t>
      </w:r>
    </w:p>
    <w:p>
      <w:pPr>
        <w:ind w:left="360"/>
      </w:pPr>
      <w:r>
        <w:t xml:space="preserve">49. </w:t>
      </w:r>
      <w:r>
        <w:rPr>
          <w:b/>
        </w:rPr>
        <w:t>Teladochealth</w:t>
      </w:r>
      <w:r>
        <w:t xml:space="preserve"> (Other ambulance drone, medical uav participant)</w:t>
      </w:r>
    </w:p>
    <w:p>
      <w:pPr>
        <w:ind w:left="360"/>
      </w:pPr>
      <w:r>
        <w:t xml:space="preserve">50. </w:t>
      </w:r>
      <w:r>
        <w:rPr>
          <w:b/>
        </w:rPr>
        <w:t>Thedoctorscenter Urgentcare</w:t>
      </w:r>
      <w:r>
        <w:t xml:space="preserve"> (Other ambulance drone, medical uav participant)</w:t>
      </w:r>
    </w:p>
    <w:p>
      <w:pPr>
        <w:ind w:left="360"/>
      </w:pPr>
      <w:r>
        <w:t xml:space="preserve">51. </w:t>
      </w:r>
      <w:r>
        <w:rPr>
          <w:b/>
        </w:rPr>
        <w:t>Thedroneu</w:t>
      </w:r>
      <w:r>
        <w:t xml:space="preserve"> (Other ambulance drone, medical uav participant)</w:t>
      </w:r>
    </w:p>
    <w:p>
      <w:pPr>
        <w:ind w:left="360"/>
      </w:pPr>
      <w:r>
        <w:t xml:space="preserve">52. </w:t>
      </w:r>
      <w:r>
        <w:rPr>
          <w:b/>
        </w:rPr>
        <w:t>Towardshealthcare</w:t>
      </w:r>
      <w:r>
        <w:t xml:space="preserve"> (Other ambulance drone, medical uav participant)</w:t>
      </w:r>
    </w:p>
    <w:p>
      <w:pPr>
        <w:ind w:left="360"/>
      </w:pPr>
      <w:r>
        <w:t xml:space="preserve">53. </w:t>
      </w:r>
      <w:r>
        <w:rPr>
          <w:b/>
        </w:rPr>
        <w:t>Trendhunter</w:t>
      </w:r>
      <w:r>
        <w:t xml:space="preserve"> (Other ambulance drone, medical uav participant)</w:t>
      </w:r>
    </w:p>
    <w:p>
      <w:pPr>
        <w:ind w:left="360"/>
      </w:pPr>
      <w:r>
        <w:t xml:space="preserve">54. </w:t>
      </w:r>
      <w:r>
        <w:rPr>
          <w:b/>
        </w:rPr>
        <w:t>Uavcoach</w:t>
      </w:r>
      <w:r>
        <w:t xml:space="preserve"> (Other ambulance drone, medical uav participant)</w:t>
      </w:r>
    </w:p>
    <w:p>
      <w:pPr>
        <w:ind w:left="360"/>
      </w:pPr>
      <w:r>
        <w:t xml:space="preserve">55. </w:t>
      </w:r>
      <w:r>
        <w:rPr>
          <w:b/>
        </w:rPr>
        <w:t>UnitedHealthcare</w:t>
      </w:r>
      <w:r>
        <w:t xml:space="preserve"> (Other ambulance drone, medical uav participant)</w:t>
      </w:r>
    </w:p>
    <w:p>
      <w:pPr>
        <w:ind w:left="360"/>
      </w:pPr>
      <w:r>
        <w:t xml:space="preserve">56. </w:t>
      </w:r>
      <w:r>
        <w:rPr>
          <w:b/>
        </w:rPr>
        <w:t>Univdatos</w:t>
      </w:r>
      <w:r>
        <w:t xml:space="preserve"> (Other ambulance drone, medical uav participant)</w:t>
      </w:r>
    </w:p>
    <w:p>
      <w:pPr>
        <w:ind w:left="360"/>
      </w:pPr>
      <w:r>
        <w:t xml:space="preserve">57. </w:t>
      </w:r>
      <w:r>
        <w:rPr>
          <w:b/>
        </w:rPr>
        <w:t>Updwg</w:t>
      </w:r>
      <w:r>
        <w:t xml:space="preserve"> (Other ambulance drone, medical uav participant)</w:t>
      </w:r>
    </w:p>
    <w:p>
      <w:pPr>
        <w:ind w:left="360"/>
      </w:pPr>
      <w:r>
        <w:t xml:space="preserve">58. </w:t>
      </w:r>
      <w:r>
        <w:rPr>
          <w:b/>
        </w:rPr>
        <w:t>Upskilldevelopment</w:t>
      </w:r>
      <w:r>
        <w:t xml:space="preserve"> (Other ambulance drone, medical uav participant)</w:t>
      </w:r>
    </w:p>
    <w:p>
      <w:pPr>
        <w:ind w:left="360"/>
      </w:pPr>
      <w:r>
        <w:t xml:space="preserve">59. </w:t>
      </w:r>
      <w:r>
        <w:rPr>
          <w:b/>
        </w:rPr>
        <w:t>Veoci</w:t>
      </w:r>
      <w:r>
        <w:t xml:space="preserve"> (Other ambulance drone, medical uav participant)</w:t>
      </w:r>
    </w:p>
    <w:p>
      <w:pPr>
        <w:ind w:left="360"/>
      </w:pPr>
      <w:r>
        <w:t xml:space="preserve">60. </w:t>
      </w:r>
      <w:r>
        <w:rPr>
          <w:b/>
        </w:rPr>
        <w:t>World Economic Forum</w:t>
      </w:r>
      <w:r>
        <w:t xml:space="preserve"> (Other ambulance drone, medical uav participant)</w:t>
      </w:r>
    </w:p>
    <w:p>
      <w:pPr>
        <w:ind w:left="360"/>
      </w:pPr>
      <w:r>
        <w:t xml:space="preserve">61. </w:t>
      </w:r>
      <w:r>
        <w:rPr>
          <w:b/>
        </w:rPr>
        <w:t>Wwaytv3</w:t>
      </w:r>
      <w:r>
        <w:t xml:space="preserve"> (Other ambulance drone, medical uav participant)</w:t>
      </w:r>
    </w:p>
    <w:p>
      <w:pPr>
        <w:ind w:left="360"/>
      </w:pPr>
      <w:r>
        <w:t xml:space="preserve">62. </w:t>
      </w:r>
      <w:r>
        <w:rPr>
          <w:b/>
        </w:rPr>
        <w:t>ZIQITZA HEALTHCARE LTD</w:t>
      </w:r>
      <w:r>
        <w:t xml:space="preserve"> (Other ambulance drone, medical uav participant)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