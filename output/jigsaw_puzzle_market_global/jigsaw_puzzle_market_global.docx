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Jigsaw Puzzle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Jigsaw Puzzle (10)</w:t>
      </w:r>
    </w:p>
    <w:p>
      <w:pPr>
        <w:ind w:left="360"/>
      </w:pPr>
      <w:r>
        <w:t xml:space="preserve">1. </w:t>
      </w:r>
      <w:r>
        <w:rPr>
          <w:b/>
        </w:rPr>
        <w:t>Bepuzzled</w:t>
      </w:r>
      <w:r>
        <w:t xml:space="preserve"> (Distributor of Educational puzzles)</w:t>
      </w:r>
    </w:p>
    <w:p>
      <w:pPr>
        <w:ind w:left="360"/>
      </w:pPr>
      <w:r>
        <w:t xml:space="preserve">2. </w:t>
      </w:r>
      <w:r>
        <w:rPr>
          <w:b/>
        </w:rPr>
        <w:t>Chinavasion</w:t>
      </w:r>
      <w:r>
        <w:t xml:space="preserve"> (Distributor of smartwatches)</w:t>
      </w:r>
    </w:p>
    <w:p>
      <w:pPr>
        <w:ind w:left="360"/>
      </w:pPr>
      <w:r>
        <w:t xml:space="preserve">3. </w:t>
      </w:r>
      <w:r>
        <w:rPr>
          <w:b/>
        </w:rPr>
        <w:t>Createjigsawpuzzles</w:t>
      </w:r>
      <w:r>
        <w:t xml:space="preserve"> (Distributor of Custom Traditional Puzzles)</w:t>
      </w:r>
    </w:p>
    <w:p>
      <w:pPr>
        <w:ind w:left="360"/>
      </w:pPr>
      <w:r>
        <w:t xml:space="preserve">4. </w:t>
      </w:r>
      <w:r>
        <w:rPr>
          <w:b/>
        </w:rPr>
        <w:t>Jigidi</w:t>
      </w:r>
      <w:r>
        <w:t xml:space="preserve"> (Distributor of puzzles)</w:t>
      </w:r>
    </w:p>
    <w:p>
      <w:pPr>
        <w:ind w:left="360"/>
      </w:pPr>
      <w:r>
        <w:t xml:space="preserve">5. </w:t>
      </w:r>
      <w:r>
        <w:rPr>
          <w:b/>
        </w:rPr>
        <w:t>Jigsawexplorer</w:t>
      </w:r>
      <w:r>
        <w:t xml:space="preserve"> (Distributor of Online jigsaw puzzles)</w:t>
      </w:r>
    </w:p>
    <w:p>
      <w:pPr>
        <w:ind w:left="360"/>
      </w:pPr>
      <w:r>
        <w:t xml:space="preserve">6. </w:t>
      </w:r>
      <w:r>
        <w:rPr>
          <w:b/>
        </w:rPr>
        <w:t>Jigsawpuzzles</w:t>
      </w:r>
      <w:r>
        <w:t xml:space="preserve"> (Distributor of catalog)</w:t>
      </w:r>
    </w:p>
    <w:p>
      <w:pPr>
        <w:ind w:left="360"/>
      </w:pPr>
      <w:r>
        <w:t xml:space="preserve">7. </w:t>
      </w:r>
      <w:r>
        <w:rPr>
          <w:b/>
        </w:rPr>
        <w:t>Jspuzzles</w:t>
      </w:r>
      <w:r>
        <w:t xml:space="preserve"> (Distributor of puzzles)</w:t>
      </w:r>
    </w:p>
    <w:p>
      <w:pPr>
        <w:ind w:left="360"/>
      </w:pPr>
      <w:r>
        <w:t xml:space="preserve">8. </w:t>
      </w:r>
      <w:r>
        <w:rPr>
          <w:b/>
        </w:rPr>
        <w:t>Puzzlegarage</w:t>
      </w:r>
      <w:r>
        <w:t xml:space="preserve"> (Distributor of multiplayer)</w:t>
      </w:r>
    </w:p>
    <w:p>
      <w:pPr>
        <w:ind w:left="360"/>
      </w:pPr>
      <w:r>
        <w:t xml:space="preserve">9. </w:t>
      </w:r>
      <w:r>
        <w:rPr>
          <w:b/>
        </w:rPr>
        <w:t>Tanggle</w:t>
      </w:r>
      <w:r>
        <w:t xml:space="preserve"> (Distributor of multiplayer)</w:t>
      </w:r>
    </w:p>
    <w:p>
      <w:pPr>
        <w:ind w:left="360"/>
      </w:pPr>
      <w:r>
        <w:t xml:space="preserve">10. </w:t>
      </w:r>
      <w:r>
        <w:rPr>
          <w:b/>
        </w:rPr>
        <w:t>Walmart</w:t>
      </w:r>
      <w:r>
        <w:t xml:space="preserve"> (Distributor of Educational puzzles)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MasterPieces,</w:t>
      </w:r>
      <w:r>
        <w:t xml:space="preserve"> (Participant in Educational puzzles)</w:t>
      </w:r>
    </w:p>
    <w:p>
      <w:pPr>
        <w:ind w:left="360"/>
      </w:pPr>
      <w:r>
        <w:t xml:space="preserve">2. </w:t>
      </w:r>
      <w:r>
        <w:rPr>
          <w:b/>
        </w:rPr>
        <w:t>Puzzled</w:t>
      </w:r>
      <w:r>
        <w:t xml:space="preserve"> (Participant in Educational puzzles)</w:t>
      </w:r>
    </w:p>
    <w:p>
      <w:pPr>
        <w:ind w:left="360"/>
      </w:pPr>
      <w:r>
        <w:t xml:space="preserve">3. </w:t>
      </w:r>
      <w:r>
        <w:rPr>
          <w:b/>
        </w:rPr>
        <w:t>The Puzzle Warehouse</w:t>
      </w:r>
      <w:r>
        <w:t xml:space="preserve"> (Participant in puzzle storage solutions)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