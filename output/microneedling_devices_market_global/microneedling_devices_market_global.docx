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Microneedling Devices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Microneedling Devices (7)</w:t>
      </w:r>
    </w:p>
    <w:p>
      <w:pPr>
        <w:ind w:left="360"/>
      </w:pPr>
      <w:r>
        <w:t xml:space="preserve">1. </w:t>
      </w:r>
      <w:r>
        <w:rPr>
          <w:b/>
        </w:rPr>
        <w:t>Aesthetic Record</w:t>
      </w:r>
      <w:r>
        <w:t xml:space="preserve"> (Distributor of appointment)</w:t>
      </w:r>
    </w:p>
    <w:p>
      <w:pPr>
        <w:ind w:left="360"/>
      </w:pPr>
      <w:r>
        <w:t xml:space="preserve">2. </w:t>
      </w:r>
      <w:r>
        <w:rPr>
          <w:b/>
        </w:rPr>
        <w:t>Aesthetic Solutions</w:t>
      </w:r>
      <w:r>
        <w:t xml:space="preserve"> (Distributor of Aesthetic devices including microneedling)</w:t>
      </w:r>
    </w:p>
    <w:p>
      <w:pPr>
        <w:ind w:left="360"/>
      </w:pPr>
      <w:r>
        <w:t xml:space="preserve">3. </w:t>
      </w:r>
      <w:r>
        <w:rPr>
          <w:b/>
        </w:rPr>
        <w:t>Bellus Medical</w:t>
      </w:r>
      <w:r>
        <w:t xml:space="preserve"> (Distributor of Aesthetic devices including microneedling)</w:t>
      </w:r>
    </w:p>
    <w:p>
      <w:pPr>
        <w:ind w:left="360"/>
      </w:pPr>
      <w:r>
        <w:t xml:space="preserve">4. </w:t>
      </w:r>
      <w:r>
        <w:rPr>
          <w:b/>
        </w:rPr>
        <w:t>Elysium Aesthetics</w:t>
      </w:r>
      <w:r>
        <w:t xml:space="preserve"> (Distributor of navigate)</w:t>
      </w:r>
    </w:p>
    <w:p>
      <w:pPr>
        <w:ind w:left="360"/>
      </w:pPr>
      <w:r>
        <w:t xml:space="preserve">5. </w:t>
      </w:r>
      <w:r>
        <w:rPr>
          <w:b/>
        </w:rPr>
        <w:t>Maxwellbiz</w:t>
      </w:r>
      <w:r>
        <w:t xml:space="preserve"> (Distributor of guangzhou)</w:t>
      </w:r>
    </w:p>
    <w:p>
      <w:pPr>
        <w:ind w:left="360"/>
      </w:pPr>
      <w:r>
        <w:t xml:space="preserve">6. </w:t>
      </w:r>
      <w:r>
        <w:rPr>
          <w:b/>
        </w:rPr>
        <w:t>Microneedling Devices &amp; Pens</w:t>
      </w:r>
      <w:r>
        <w:t xml:space="preserve"> (Distributor of microneedling, dermarolling)</w:t>
      </w:r>
    </w:p>
    <w:p>
      <w:pPr>
        <w:ind w:left="360"/>
      </w:pPr>
      <w:r>
        <w:t xml:space="preserve">7. </w:t>
      </w:r>
      <w:r>
        <w:rPr>
          <w:b/>
        </w:rPr>
        <w:t>Taibolaserbeauty</w:t>
      </w:r>
      <w:r>
        <w:t xml:space="preserve"> (Distributor of taibobeauty)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Aesthetics Biomedical</w:t>
      </w:r>
      <w:r>
        <w:t xml:space="preserve"> (Participant in ultravision)</w:t>
      </w:r>
    </w:p>
    <w:p>
      <w:pPr>
        <w:ind w:left="360"/>
      </w:pPr>
      <w:r>
        <w:t xml:space="preserve">2. </w:t>
      </w:r>
      <w:r>
        <w:rPr>
          <w:b/>
        </w:rPr>
        <w:t>Beauty Health</w:t>
      </w:r>
      <w:r>
        <w:t xml:space="preserve"> (Participant in releases)</w:t>
      </w:r>
    </w:p>
    <w:p>
      <w:pPr>
        <w:ind w:left="360"/>
      </w:pPr>
      <w:r>
        <w:t xml:space="preserve">3. </w:t>
      </w:r>
      <w:r>
        <w:rPr>
          <w:b/>
        </w:rPr>
        <w:t>MediDerm</w:t>
      </w:r>
      <w:r>
        <w:t xml:space="preserve"> (Participant in Microneedling devices)</w:t>
      </w:r>
    </w:p>
    <w:p>
      <w:pPr>
        <w:ind w:left="360"/>
      </w:pPr>
      <w:r>
        <w:t xml:space="preserve">4. </w:t>
      </w:r>
      <w:r>
        <w:rPr>
          <w:b/>
        </w:rPr>
        <w:t>Microneedling.com</w:t>
      </w:r>
      <w:r>
        <w:t xml:space="preserve"> (Participant in And reseller of microneedling devices)</w:t>
      </w:r>
    </w:p>
    <w:p>
      <w:pPr>
        <w:ind w:left="360"/>
      </w:pPr>
      <w:r>
        <w:t xml:space="preserve">5. </w:t>
      </w:r>
      <w:r>
        <w:rPr>
          <w:b/>
        </w:rPr>
        <w:t>SkinMedica</w:t>
      </w:r>
      <w:r>
        <w:t xml:space="preserve"> (Participant in footer)</w:t>
      </w:r>
    </w:p>
    <w:p>
      <w:pPr>
        <w:ind w:left="360"/>
      </w:pPr>
      <w:r>
        <w:t xml:space="preserve">6. </w:t>
      </w:r>
      <w:r>
        <w:rPr>
          <w:b/>
        </w:rPr>
        <w:t>SkinPen</w:t>
      </w:r>
      <w:r>
        <w:t xml:space="preserve"> (Participant in international)</w:t>
      </w:r>
    </w:p>
    <w:p>
      <w:pPr>
        <w:ind w:left="360"/>
      </w:pPr>
      <w:r>
        <w:t xml:space="preserve">7. </w:t>
      </w:r>
      <w:r>
        <w:rPr>
          <w:b/>
        </w:rPr>
        <w:t>Viva Day Spa</w:t>
      </w:r>
      <w:r>
        <w:t xml:space="preserve"> (Participant in northside)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