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Zambia Cholera Vaccines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Cholera Vaccines (3)</w:t>
      </w:r>
    </w:p>
    <w:p>
      <w:pPr>
        <w:ind w:left="360"/>
      </w:pPr>
      <w:r>
        <w:t xml:space="preserve">1. </w:t>
      </w:r>
      <w:r>
        <w:rPr>
          <w:b/>
        </w:rPr>
        <w:t>Zambia Medical Supplies</w:t>
      </w:r>
      <w:r>
        <w:t xml:space="preserve"> (Distributor of Medical supplies including vaccines)</w:t>
      </w:r>
    </w:p>
    <w:p>
      <w:pPr>
        <w:ind w:left="360"/>
      </w:pPr>
      <w:r>
        <w:t xml:space="preserve">2. </w:t>
      </w:r>
      <w:r>
        <w:rPr>
          <w:b/>
        </w:rPr>
        <w:t>Zambia Medicines Regulatory Authority</w:t>
      </w:r>
      <w:r>
        <w:t xml:space="preserve"> (Distributor of regulatory authority overseeing vaccine distribution for Cholera Vaccines)</w:t>
      </w:r>
    </w:p>
    <w:p>
      <w:pPr>
        <w:ind w:left="360"/>
      </w:pPr>
      <w:r>
        <w:t xml:space="preserve">3. </w:t>
      </w:r>
      <w:r>
        <w:rPr>
          <w:b/>
        </w:rPr>
        <w:t>Zambia Pharmaceutical Company</w:t>
      </w:r>
      <w:r>
        <w:t xml:space="preserve"> (Distributor of Healthcare products including vaccines)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Cold Chain Logistics Zambia</w:t>
      </w:r>
      <w:r>
        <w:t xml:space="preserve"> (Participant in Cold chain service provider for vaccines)</w:t>
      </w:r>
    </w:p>
    <w:p>
      <w:pPr>
        <w:ind w:left="360"/>
      </w:pPr>
      <w:r>
        <w:t xml:space="preserve">2. </w:t>
      </w:r>
      <w:r>
        <w:rPr>
          <w:b/>
        </w:rPr>
        <w:t>Integrated Healthcare Solutions</w:t>
      </w:r>
      <w:r>
        <w:t xml:space="preserve"> (Participant in system integrator for healthcare solutions for Cholera Vaccines)</w:t>
      </w:r>
    </w:p>
    <w:p>
      <w:pPr>
        <w:ind w:left="360"/>
      </w:pPr>
      <w:r>
        <w:t xml:space="preserve">3. </w:t>
      </w:r>
      <w:r>
        <w:rPr>
          <w:b/>
        </w:rPr>
        <w:t>Pharma Zambia</w:t>
      </w:r>
      <w:r>
        <w:t xml:space="preserve"> (Participant in pharmaceutical products for Cholera Vaccines)</w:t>
      </w:r>
    </w:p>
    <w:p>
      <w:pPr>
        <w:ind w:left="360"/>
      </w:pPr>
      <w:r>
        <w:t xml:space="preserve">4. </w:t>
      </w:r>
      <w:r>
        <w:rPr>
          <w:b/>
        </w:rPr>
        <w:t>Pharmaceutical Wholesalers Zambia</w:t>
      </w:r>
      <w:r>
        <w:t xml:space="preserve"> (Participant in pharmaceutical products for Cholera Vaccines)</w:t>
      </w:r>
    </w:p>
    <w:p>
      <w:pPr>
        <w:ind w:left="360"/>
      </w:pPr>
      <w:r>
        <w:t xml:space="preserve">5. </w:t>
      </w:r>
      <w:r>
        <w:rPr>
          <w:b/>
        </w:rPr>
        <w:t>Vaccine Distribution Zambia</w:t>
      </w:r>
      <w:r>
        <w:t xml:space="preserve"> (Participant in And wholesaler of vaccines)</w:t>
      </w:r>
    </w:p>
    <w:p>
      <w:pPr>
        <w:ind w:left="360"/>
      </w:pPr>
      <w:r>
        <w:t xml:space="preserve">6. </w:t>
      </w:r>
      <w:r>
        <w:rPr>
          <w:b/>
        </w:rPr>
        <w:t>Vaccine Reseller Network</w:t>
      </w:r>
      <w:r>
        <w:t xml:space="preserve"> (Participant in network of vaccine resellers for Cholera Vaccines)</w:t>
      </w:r>
    </w:p>
    <w:p>
      <w:pPr>
        <w:ind w:left="360"/>
      </w:pPr>
      <w:r>
        <w:t xml:space="preserve">7. </w:t>
      </w:r>
      <w:r>
        <w:rPr>
          <w:b/>
        </w:rPr>
        <w:t>Zambia Health Partners</w:t>
      </w:r>
      <w:r>
        <w:t xml:space="preserve"> (Participant in healthcare service provider for Cholera Vaccines)</w:t>
      </w:r>
    </w:p>
    <w:p>
      <w:pPr>
        <w:ind w:left="360"/>
      </w:pPr>
      <w:r>
        <w:t xml:space="preserve">8. </w:t>
      </w:r>
      <w:r>
        <w:rPr>
          <w:b/>
        </w:rPr>
        <w:t>Zambia Vaccine Resellers</w:t>
      </w:r>
      <w:r>
        <w:t xml:space="preserve"> (Participant in Reseller of vaccines and healthcare products)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