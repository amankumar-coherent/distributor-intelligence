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Power Bank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Solar Power Bank (2)</w:t>
      </w:r>
    </w:p>
    <w:p>
      <w:pPr>
        <w:ind w:left="360"/>
      </w:pPr>
      <w:r>
        <w:t xml:space="preserve">1. </w:t>
      </w:r>
      <w:r>
        <w:rPr>
          <w:b/>
        </w:rPr>
        <w:t>Bluetti</w:t>
      </w:r>
      <w:r>
        <w:t xml:space="preserve"> (Distributor of united)</w:t>
      </w:r>
    </w:p>
    <w:p>
      <w:pPr>
        <w:ind w:left="360"/>
      </w:pPr>
      <w:r>
        <w:t xml:space="preserve">2. </w:t>
      </w:r>
      <w:r>
        <w:rPr>
          <w:b/>
        </w:rPr>
        <w:t>Saritatraders</w:t>
      </w:r>
      <w:r>
        <w:t xml:space="preserve"> (Distributor of infinite)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