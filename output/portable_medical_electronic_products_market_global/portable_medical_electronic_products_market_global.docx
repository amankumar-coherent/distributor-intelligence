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Portable Medical Electronic Products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Portable Medical Electronic Products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technology system integrator for Portable Medical Electronic Products)</w:t>
      </w:r>
    </w:p>
    <w:p>
      <w:pPr>
        <w:ind w:left="360"/>
      </w:pPr>
      <w:r>
        <w:t xml:space="preserve">3.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Zebra Medical Vision</w:t>
      </w:r>
      <w:r>
        <w:t xml:space="preserve"> (Participant in System integrator for medical imaging)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