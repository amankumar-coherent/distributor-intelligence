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Cooling Towers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Cooling Towers (8)</w:t>
      </w:r>
    </w:p>
    <w:p>
      <w:pPr>
        <w:ind w:left="360"/>
      </w:pPr>
      <w:r>
        <w:t xml:space="preserve">1. </w:t>
      </w:r>
      <w:r>
        <w:rPr>
          <w:b/>
        </w:rPr>
        <w:t>Airsolutioncompany</w:t>
      </w:r>
      <w:r>
        <w:t xml:space="preserve"> (Distributor of frequently)</w:t>
      </w:r>
    </w:p>
    <w:p>
      <w:pPr>
        <w:ind w:left="360"/>
      </w:pPr>
      <w:r>
        <w:t xml:space="preserve">2. </w:t>
      </w:r>
      <w:r>
        <w:rPr>
          <w:b/>
        </w:rPr>
        <w:t>Brentwoodindustries</w:t>
      </w:r>
      <w:r>
        <w:t xml:space="preserve"> (Distributor of brentwood)</w:t>
      </w:r>
    </w:p>
    <w:p>
      <w:pPr>
        <w:ind w:left="360"/>
      </w:pPr>
      <w:r>
        <w:t xml:space="preserve">3. </w:t>
      </w:r>
      <w:r>
        <w:rPr>
          <w:b/>
        </w:rPr>
        <w:t>Deltacooling</w:t>
      </w:r>
      <w:r>
        <w:t xml:space="preserve"> (Distributor of offer)</w:t>
      </w:r>
    </w:p>
    <w:p>
      <w:pPr>
        <w:ind w:left="360"/>
      </w:pPr>
      <w:r>
        <w:t xml:space="preserve">4. </w:t>
      </w:r>
      <w:r>
        <w:rPr>
          <w:b/>
        </w:rPr>
        <w:t>Johnson Controls</w:t>
      </w:r>
      <w:r>
        <w:t xml:space="preserve"> (Distributor of directory)</w:t>
      </w:r>
    </w:p>
    <w:p>
      <w:pPr>
        <w:ind w:left="360"/>
      </w:pPr>
      <w:r>
        <w:t xml:space="preserve">5. </w:t>
      </w:r>
      <w:r>
        <w:rPr>
          <w:b/>
        </w:rPr>
        <w:t>Lennox International</w:t>
      </w:r>
      <w:r>
        <w:t xml:space="preserve"> (Distributor of systems)</w:t>
      </w:r>
    </w:p>
    <w:p>
      <w:pPr>
        <w:ind w:left="360"/>
      </w:pPr>
      <w:r>
        <w:t xml:space="preserve">6. </w:t>
      </w:r>
      <w:r>
        <w:rPr>
          <w:b/>
        </w:rPr>
        <w:t>Parker Hannifin</w:t>
      </w:r>
      <w:r>
        <w:t xml:space="preserve"> (Distributor of protected)</w:t>
      </w:r>
    </w:p>
    <w:p>
      <w:pPr>
        <w:ind w:left="360"/>
      </w:pPr>
      <w:r>
        <w:t xml:space="preserve">7. </w:t>
      </w:r>
      <w:r>
        <w:rPr>
          <w:b/>
        </w:rPr>
        <w:t>Portacool</w:t>
      </w:r>
      <w:r>
        <w:t xml:space="preserve"> (Distributor of portacools)</w:t>
      </w:r>
    </w:p>
    <w:p>
      <w:pPr>
        <w:ind w:left="360"/>
      </w:pPr>
      <w:r>
        <w:t xml:space="preserve">8. </w:t>
      </w:r>
      <w:r>
        <w:rPr>
          <w:b/>
        </w:rPr>
        <w:t>Trane Technologies</w:t>
      </w:r>
      <w:r>
        <w:t xml:space="preserve"> (Distributor of united)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Agschiller</w:t>
      </w:r>
      <w:r>
        <w:t xml:space="preserve"> (Participant in message)</w:t>
      </w:r>
    </w:p>
    <w:p>
      <w:pPr>
        <w:ind w:left="360"/>
      </w:pPr>
      <w:r>
        <w:t xml:space="preserve">2. </w:t>
      </w:r>
      <w:r>
        <w:rPr>
          <w:b/>
        </w:rPr>
        <w:t>AquaCooling</w:t>
      </w:r>
      <w:r>
        <w:t xml:space="preserve"> (Participant in Service provider for cooling tower maintenance)</w:t>
      </w:r>
    </w:p>
    <w:p>
      <w:pPr>
        <w:ind w:left="360"/>
      </w:pPr>
      <w:r>
        <w:t xml:space="preserve">3. </w:t>
      </w:r>
      <w:r>
        <w:rPr>
          <w:b/>
        </w:rPr>
        <w:t>Cooling Tower Depot</w:t>
      </w:r>
      <w:r>
        <w:t xml:space="preserve"> (Participant in account)</w:t>
      </w:r>
    </w:p>
    <w:p>
      <w:pPr>
        <w:ind w:left="360"/>
      </w:pPr>
      <w:r>
        <w:t xml:space="preserve">4. </w:t>
      </w:r>
      <w:r>
        <w:rPr>
          <w:b/>
        </w:rPr>
        <w:t>Mitsubishi Electric</w:t>
      </w:r>
      <w:r>
        <w:t xml:space="preserve"> (Participant in changes)</w:t>
      </w:r>
    </w:p>
    <w:p>
      <w:pPr>
        <w:ind w:left="360"/>
      </w:pPr>
      <w:r>
        <w:t xml:space="preserve">5. </w:t>
      </w:r>
      <w:r>
        <w:rPr>
          <w:b/>
        </w:rPr>
        <w:t>Sjcooling</w:t>
      </w:r>
      <w:r>
        <w:t xml:space="preserve"> (Participant in cooling)</w:t>
      </w:r>
    </w:p>
    <w:p>
      <w:pPr>
        <w:ind w:left="360"/>
      </w:pPr>
      <w:r>
        <w:t xml:space="preserve">6. </w:t>
      </w:r>
      <w:r>
        <w:rPr>
          <w:b/>
        </w:rPr>
        <w:t>Thermal Care</w:t>
      </w:r>
      <w:r>
        <w:t xml:space="preserve"> (Participant in Cooling tower system integrator)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