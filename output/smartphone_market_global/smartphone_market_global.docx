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Smartphone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Smartphone (7)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Asar</w:t>
      </w:r>
      <w:r>
        <w:t xml:space="preserve"> (Distributor of distributor)</w:t>
      </w:r>
    </w:p>
    <w:p>
      <w:pPr>
        <w:ind w:left="360"/>
      </w:pPr>
      <w:r>
        <w:t xml:space="preserve">3. </w:t>
      </w:r>
      <w:r>
        <w:rPr>
          <w:b/>
        </w:rPr>
        <w:t>Digishaktiportal</w:t>
      </w:r>
      <w:r>
        <w:t xml:space="preserve"> (Distributor of registration)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Noormobileinc</w:t>
      </w:r>
      <w:r>
        <w:t xml:space="preserve"> (Distributor of premium)</w:t>
      </w:r>
    </w:p>
    <w:p>
      <w:pPr>
        <w:ind w:left="360"/>
      </w:pPr>
      <w:r>
        <w:t xml:space="preserve">6.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7.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smartphone distribution, mobile device wholesaling)</w:t>
      </w:r>
    </w:p>
    <w:p>
      <w:pPr>
        <w:ind w:left="360"/>
      </w:pPr>
      <w:r>
        <w:t xml:space="preserve">2. </w:t>
      </w:r>
      <w:r>
        <w:rPr>
          <w:b/>
        </w:rPr>
        <w:t>B&amp;H Photo Video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4. </w:t>
      </w:r>
      <w:r>
        <w:rPr>
          <w:b/>
        </w:rPr>
        <w:t>D&amp;H Distributing</w:t>
      </w:r>
      <w:r>
        <w:t xml:space="preserve"> (Participant in password)</w:t>
      </w:r>
    </w:p>
    <w:p>
      <w:pPr>
        <w:ind w:left="360"/>
      </w:pPr>
      <w:r>
        <w:t xml:space="preserve">5. </w:t>
      </w:r>
      <w:r>
        <w:rPr>
          <w:b/>
        </w:rPr>
        <w:t>Mobile City Online</w:t>
      </w:r>
      <w:r>
        <w:t xml:space="preserve"> (Participant in lifestyle)</w:t>
      </w:r>
    </w:p>
    <w:p>
      <w:pPr>
        <w:ind w:left="360"/>
      </w:pPr>
      <w:r>
        <w:t xml:space="preserve">6. </w:t>
      </w:r>
      <w:r>
        <w:rPr>
          <w:b/>
        </w:rPr>
        <w:t>Newegg Business</w:t>
      </w:r>
      <w:r>
        <w:t xml:space="preserve"> (Participant in apologize)</w:t>
      </w:r>
    </w:p>
    <w:p>
      <w:pPr>
        <w:ind w:left="360"/>
      </w:pPr>
      <w:r>
        <w:t xml:space="preserve">7. </w:t>
      </w:r>
      <w:r>
        <w:rPr>
          <w:b/>
        </w:rPr>
        <w:t>Verizon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