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Chicken Coop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Chicken Coop (11)</w:t>
      </w:r>
    </w:p>
    <w:p>
      <w:pPr>
        <w:ind w:left="360"/>
      </w:pPr>
      <w:r>
        <w:t xml:space="preserve">1. </w:t>
      </w:r>
      <w:r>
        <w:rPr>
          <w:b/>
        </w:rPr>
        <w:t>Cedar Creek Farm</w:t>
      </w:r>
      <w:r>
        <w:t xml:space="preserve"> (Distributor of performance)</w:t>
      </w:r>
    </w:p>
    <w:p>
      <w:pPr>
        <w:ind w:left="360"/>
      </w:pPr>
      <w:r>
        <w:t xml:space="preserve">2. </w:t>
      </w:r>
      <w:r>
        <w:rPr>
          <w:b/>
        </w:rPr>
        <w:t>Chicken Coops 4 Less</w:t>
      </w:r>
      <w:r>
        <w:t xml:space="preserve"> (Distributor of chicken coop, poultry housing)</w:t>
      </w:r>
    </w:p>
    <w:p>
      <w:pPr>
        <w:ind w:left="360"/>
      </w:pPr>
      <w:r>
        <w:t xml:space="preserve">3. </w:t>
      </w:r>
      <w:r>
        <w:rPr>
          <w:b/>
        </w:rPr>
        <w:t>Chickencoopsdelivered</w:t>
      </w:r>
      <w:r>
        <w:t xml:space="preserve"> (Distributor of question)</w:t>
      </w:r>
    </w:p>
    <w:p>
      <w:pPr>
        <w:ind w:left="360"/>
      </w:pPr>
      <w:r>
        <w:t xml:space="preserve">4. </w:t>
      </w:r>
      <w:r>
        <w:rPr>
          <w:b/>
        </w:rPr>
        <w:t>Easypetgarden</w:t>
      </w:r>
      <w:r>
        <w:t xml:space="preserve"> (Distributor of categories)</w:t>
      </w:r>
    </w:p>
    <w:p>
      <w:pPr>
        <w:ind w:left="360"/>
      </w:pPr>
      <w:r>
        <w:t xml:space="preserve">5. </w:t>
      </w:r>
      <w:r>
        <w:rPr>
          <w:b/>
        </w:rPr>
        <w:t>Greenhouse Megastore</w:t>
      </w:r>
      <w:r>
        <w:t xml:space="preserve"> (Distributor of slideshow)</w:t>
      </w:r>
    </w:p>
    <w:p>
      <w:pPr>
        <w:ind w:left="360"/>
      </w:pPr>
      <w:r>
        <w:t xml:space="preserve">6. </w:t>
      </w:r>
      <w:r>
        <w:rPr>
          <w:b/>
        </w:rPr>
        <w:t>Murray McMurray Hatchery</w:t>
      </w:r>
      <w:r>
        <w:t xml:space="preserve"> (Distributor of poultry equipment distributor for Chicken)</w:t>
      </w:r>
    </w:p>
    <w:p>
      <w:pPr>
        <w:ind w:left="360"/>
      </w:pPr>
      <w:r>
        <w:t xml:space="preserve">7. </w:t>
      </w:r>
      <w:r>
        <w:rPr>
          <w:b/>
        </w:rPr>
        <w:t>Onlinehickorysheds</w:t>
      </w:r>
      <w:r>
        <w:t xml:space="preserve"> (Distributor of buildings)</w:t>
      </w:r>
    </w:p>
    <w:p>
      <w:pPr>
        <w:ind w:left="360"/>
      </w:pPr>
      <w:r>
        <w:t xml:space="preserve">8. </w:t>
      </w:r>
      <w:r>
        <w:rPr>
          <w:b/>
        </w:rPr>
        <w:t>Roostandroot</w:t>
      </w:r>
      <w:r>
        <w:t xml:space="preserve"> (Distributor of chicken)</w:t>
      </w:r>
    </w:p>
    <w:p>
      <w:pPr>
        <w:ind w:left="360"/>
      </w:pPr>
      <w:r>
        <w:t xml:space="preserve">9. </w:t>
      </w:r>
      <w:r>
        <w:rPr>
          <w:b/>
        </w:rPr>
        <w:t>Steelchief</w:t>
      </w:r>
      <w:r>
        <w:t xml:space="preserve"> (Distributor of garden)</w:t>
      </w:r>
    </w:p>
    <w:p>
      <w:pPr>
        <w:ind w:left="360"/>
      </w:pPr>
      <w:r>
        <w:t xml:space="preserve">10. </w:t>
      </w:r>
      <w:r>
        <w:rPr>
          <w:b/>
        </w:rPr>
        <w:t>Sunhillbarns</w:t>
      </w:r>
      <w:r>
        <w:t xml:space="preserve"> (Distributor of northview)</w:t>
      </w:r>
    </w:p>
    <w:p>
      <w:pPr>
        <w:ind w:left="360"/>
      </w:pPr>
      <w:r>
        <w:t xml:space="preserve">11. </w:t>
      </w:r>
      <w:r>
        <w:rPr>
          <w:b/>
        </w:rPr>
        <w:t>Tradetested</w:t>
      </w:r>
      <w:r>
        <w:t xml:space="preserve"> (Distributor of iframe)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Backyard Chicken Coops</w:t>
      </w:r>
      <w:r>
        <w:t xml:space="preserve"> (Participant in chicken coop, poultry housing)</w:t>
      </w:r>
    </w:p>
    <w:p>
      <w:pPr>
        <w:ind w:left="360"/>
      </w:pPr>
      <w:r>
        <w:t xml:space="preserve">2. </w:t>
      </w:r>
      <w:r>
        <w:rPr>
          <w:b/>
        </w:rPr>
        <w:t>Coop &amp; Run</w:t>
      </w:r>
      <w:r>
        <w:t xml:space="preserve"> (Participant in account)</w:t>
      </w:r>
    </w:p>
    <w:p>
      <w:pPr>
        <w:ind w:left="360"/>
      </w:pPr>
      <w:r>
        <w:t xml:space="preserve">3. </w:t>
      </w:r>
      <w:r>
        <w:rPr>
          <w:b/>
        </w:rPr>
        <w:t>Coop Construction</w:t>
      </w:r>
      <w:r>
        <w:t xml:space="preserve"> (Participant in projects)</w:t>
      </w:r>
    </w:p>
    <w:p>
      <w:pPr>
        <w:ind w:left="360"/>
      </w:pPr>
      <w:r>
        <w:t xml:space="preserve">4. </w:t>
      </w:r>
      <w:r>
        <w:rPr>
          <w:b/>
        </w:rPr>
        <w:t>Farm &amp; Fleet</w:t>
      </w:r>
      <w:r>
        <w:t xml:space="preserve"> (Participant in poultry equipment wholesaler for Chicken)</w:t>
      </w:r>
    </w:p>
    <w:p>
      <w:pPr>
        <w:ind w:left="360"/>
      </w:pPr>
      <w:r>
        <w:t xml:space="preserve">5. </w:t>
      </w:r>
      <w:r>
        <w:rPr>
          <w:b/>
        </w:rPr>
        <w:t>My Pet Chicken</w:t>
      </w:r>
      <w:r>
        <w:t xml:space="preserve"> (Participant in started)</w:t>
      </w:r>
    </w:p>
    <w:p>
      <w:pPr>
        <w:ind w:left="360"/>
      </w:pPr>
      <w:r>
        <w:t xml:space="preserve">6. </w:t>
      </w:r>
      <w:r>
        <w:rPr>
          <w:b/>
        </w:rPr>
        <w:t>The Chicken Coop Store</w:t>
      </w:r>
      <w:r>
        <w:t xml:space="preserve"> (Participant in chicken coop, poultry housing)</w:t>
      </w:r>
    </w:p>
    <w:p>
      <w:pPr>
        <w:ind w:left="360"/>
      </w:pPr>
      <w:r>
        <w:t xml:space="preserve">7. </w:t>
      </w:r>
      <w:r>
        <w:rPr>
          <w:b/>
        </w:rPr>
        <w:t>TSC Stores</w:t>
      </w:r>
      <w:r>
        <w:t xml:space="preserve"> (Participant in poultry equipment wholesaler for Chicken)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