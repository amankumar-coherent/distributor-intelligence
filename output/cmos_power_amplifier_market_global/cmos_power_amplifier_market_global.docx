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Cmos Power Amplifier Market</w:t>
      </w:r>
    </w:p>
    <w:p>
      <w:r>
        <w:rPr>
          <w:i/>
        </w:rPr>
        <w:t>Geography: global     Companies: 11</w:t>
      </w:r>
    </w:p>
    <w:p>
      <w:pPr>
        <w:pStyle w:val="Heading1"/>
      </w:pPr>
      <w:r>
        <w:t>Distributors of CMOS Power Amplifier (11)</w:t>
      </w:r>
    </w:p>
    <w:p>
      <w:pPr>
        <w:ind w:left="360"/>
      </w:pPr>
      <w:r>
        <w:t xml:space="preserve">1. </w:t>
      </w:r>
      <w:r>
        <w:rPr>
          <w:b/>
        </w:rPr>
        <w:t>Accuphase</w:t>
      </w:r>
      <w:r>
        <w:t xml:space="preserve"> (Distributor of Digital processor)</w:t>
      </w:r>
    </w:p>
    <w:p>
      <w:pPr>
        <w:ind w:left="360"/>
      </w:pPr>
      <w:r>
        <w:t xml:space="preserve">2. </w:t>
      </w:r>
      <w:r>
        <w:rPr>
          <w:b/>
        </w:rPr>
        <w:t>Arrow Electronics</w:t>
      </w:r>
      <w:r>
        <w:t xml:space="preserve"> (Participant in supply chain solutions)</w:t>
      </w:r>
    </w:p>
    <w:p>
      <w:pPr>
        <w:ind w:left="360"/>
      </w:pPr>
      <w:r>
        <w:t xml:space="preserve">3. </w:t>
      </w:r>
      <w:r>
        <w:rPr>
          <w:b/>
        </w:rPr>
        <w:t>Avnet</w:t>
      </w:r>
      <w:r>
        <w:t xml:space="preserve"> (Distributor of Cmos Power Amplifiers)</w:t>
      </w:r>
    </w:p>
    <w:p>
      <w:pPr>
        <w:ind w:left="360"/>
      </w:pPr>
      <w:r>
        <w:t xml:space="preserve">4. </w:t>
      </w:r>
      <w:r>
        <w:rPr>
          <w:b/>
        </w:rPr>
        <w:t>Chipdip</w:t>
      </w:r>
      <w:r>
        <w:t xml:space="preserve"> (Distributor of Cmos Power Amplifiers)</w:t>
      </w:r>
    </w:p>
    <w:p>
      <w:pPr>
        <w:ind w:left="360"/>
      </w:pPr>
      <w:r>
        <w:t xml:space="preserve">5. </w:t>
      </w:r>
      <w:r>
        <w:rPr>
          <w:b/>
        </w:rPr>
        <w:t>Digi-Key Electronics</w:t>
      </w:r>
      <w:r>
        <w:t xml:space="preserve"> (Distributor of Cmos Power Amplifiers)</w:t>
      </w:r>
    </w:p>
    <w:p>
      <w:pPr>
        <w:ind w:left="360"/>
      </w:pPr>
      <w:r>
        <w:t xml:space="preserve">6. </w:t>
      </w:r>
      <w:r>
        <w:rPr>
          <w:b/>
        </w:rPr>
        <w:t>Future Electronics</w:t>
      </w:r>
      <w:r>
        <w:t xml:space="preserve"> (Participant in Cmos Power Amplifiers)</w:t>
      </w:r>
    </w:p>
    <w:p>
      <w:pPr>
        <w:ind w:left="360"/>
      </w:pPr>
      <w:r>
        <w:t xml:space="preserve">7. </w:t>
      </w:r>
      <w:r>
        <w:rPr>
          <w:b/>
        </w:rPr>
        <w:t>Inskchip</w:t>
      </w:r>
      <w:r>
        <w:t xml:space="preserve"> (Distributor of CMOS power amplifiers)</w:t>
      </w:r>
    </w:p>
    <w:p>
      <w:pPr>
        <w:ind w:left="360"/>
      </w:pPr>
      <w:r>
        <w:t xml:space="preserve">8. </w:t>
      </w:r>
      <w:r>
        <w:rPr>
          <w:b/>
        </w:rPr>
        <w:t>Mouser Electronics</w:t>
      </w:r>
      <w:r>
        <w:t xml:space="preserve"> (Participant in Cmos Power Amplifiers)</w:t>
      </w:r>
    </w:p>
    <w:p>
      <w:pPr>
        <w:ind w:left="360"/>
      </w:pPr>
      <w:r>
        <w:t xml:space="preserve">9. </w:t>
      </w:r>
      <w:r>
        <w:rPr>
          <w:b/>
        </w:rPr>
        <w:t>RS Components</w:t>
      </w:r>
      <w:r>
        <w:t xml:space="preserve"> (Distributor of Cmos Power Amplifiers)</w:t>
      </w:r>
    </w:p>
    <w:p>
      <w:pPr>
        <w:ind w:left="360"/>
      </w:pPr>
      <w:r>
        <w:t xml:space="preserve">10. </w:t>
      </w:r>
      <w:r>
        <w:rPr>
          <w:b/>
        </w:rPr>
        <w:t>Sinbosen</w:t>
      </w:r>
      <w:r>
        <w:t xml:space="preserve"> (Distributor of welcome)</w:t>
      </w:r>
    </w:p>
    <w:p>
      <w:pPr>
        <w:ind w:left="360"/>
      </w:pPr>
      <w:r>
        <w:t xml:space="preserve">11. </w:t>
      </w:r>
      <w:r>
        <w:rPr>
          <w:b/>
        </w:rPr>
        <w:t>Techni-Tool</w:t>
      </w:r>
      <w:r>
        <w:t xml:space="preserve"> (Distributor of electronic test equipment)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