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Medicinal Cannabis Market</w:t>
      </w:r>
    </w:p>
    <w:p>
      <w:r>
        <w:rPr>
          <w:i/>
        </w:rPr>
        <w:t>Geography: global     Companies: 168</w:t>
      </w:r>
    </w:p>
    <w:p>
      <w:pPr>
        <w:pStyle w:val="Heading1"/>
      </w:pPr>
      <w:r>
        <w:t>Manufacturers of Medicinal Cannabis (94)</w:t>
      </w:r>
    </w:p>
    <w:p>
      <w:pPr>
        <w:ind w:left="360"/>
      </w:pPr>
      <w:r>
        <w:t xml:space="preserve">1. </w:t>
      </w:r>
      <w:r>
        <w:rPr>
          <w:b/>
        </w:rPr>
        <w:t>Agrify</w:t>
      </w:r>
      <w:r>
        <w:t xml:space="preserve"> (Manufacturer of cannabinoids, terpenes)</w:t>
      </w:r>
    </w:p>
    <w:p>
      <w:pPr>
        <w:ind w:left="360"/>
      </w:pPr>
      <w:r>
        <w:t xml:space="preserve">2. </w:t>
      </w:r>
      <w:r>
        <w:rPr>
          <w:b/>
        </w:rPr>
        <w:t>Ahcri</w:t>
      </w:r>
      <w:r>
        <w:t xml:space="preserve"> (Manufacturer of cannabinoids, terpenes)</w:t>
      </w:r>
    </w:p>
    <w:p>
      <w:pPr>
        <w:ind w:left="360"/>
      </w:pPr>
      <w:r>
        <w:t xml:space="preserve">3. </w:t>
      </w:r>
      <w:r>
        <w:rPr>
          <w:b/>
        </w:rPr>
        <w:t>Aleafia Health</w:t>
      </w:r>
      <w:r>
        <w:t xml:space="preserve"> (Manufacturer of Cultivator and manufacturer of cannabis products)</w:t>
      </w:r>
    </w:p>
    <w:p>
      <w:pPr>
        <w:ind w:left="360"/>
      </w:pPr>
      <w:r>
        <w:t xml:space="preserve">4. </w:t>
      </w:r>
      <w:r>
        <w:rPr>
          <w:b/>
        </w:rPr>
        <w:t>Amgen</w:t>
      </w:r>
      <w:r>
        <w:t xml:space="preserve"> (Manufacturer of cannabinoids, terpenes)</w:t>
      </w:r>
    </w:p>
    <w:p>
      <w:pPr>
        <w:ind w:left="360"/>
      </w:pPr>
      <w:r>
        <w:t xml:space="preserve">5. </w:t>
      </w:r>
      <w:r>
        <w:rPr>
          <w:b/>
        </w:rPr>
        <w:t>Amsterdamgenetics</w:t>
      </w:r>
      <w:r>
        <w:t xml:space="preserve"> (Manufacturer of cannabinoids, terpenes)</w:t>
      </w:r>
    </w:p>
    <w:p>
      <w:pPr>
        <w:ind w:left="360"/>
      </w:pPr>
      <w:r>
        <w:t xml:space="preserve">6. </w:t>
      </w:r>
      <w:r>
        <w:rPr>
          <w:b/>
        </w:rPr>
        <w:t>Anair</w:t>
      </w:r>
      <w:r>
        <w:t xml:space="preserve"> (Manufacturer of cannabinoids, terpenes)</w:t>
      </w:r>
    </w:p>
    <w:p>
      <w:pPr>
        <w:ind w:left="360"/>
      </w:pPr>
      <w:r>
        <w:t xml:space="preserve">7. </w:t>
      </w:r>
      <w:r>
        <w:rPr>
          <w:b/>
        </w:rPr>
        <w:t>Aphria</w:t>
      </w:r>
      <w:r>
        <w:t xml:space="preserve"> (Manufacturer of Cultivator and manufacturer of cannabis products)</w:t>
      </w:r>
    </w:p>
    <w:p>
      <w:pPr>
        <w:ind w:left="360"/>
      </w:pPr>
      <w:r>
        <w:t xml:space="preserve">8. </w:t>
      </w:r>
      <w:r>
        <w:rPr>
          <w:b/>
        </w:rPr>
        <w:t>Apirx Pharma</w:t>
      </w:r>
      <w:r>
        <w:t xml:space="preserve"> (Manufacturer of cannabinoids, terpenes)</w:t>
      </w:r>
    </w:p>
    <w:p>
      <w:pPr>
        <w:ind w:left="360"/>
      </w:pPr>
      <w:r>
        <w:t xml:space="preserve">9. </w:t>
      </w:r>
      <w:r>
        <w:rPr>
          <w:b/>
        </w:rPr>
        <w:t>Appchem</w:t>
      </w:r>
      <w:r>
        <w:t xml:space="preserve"> (Manufacturer of cannabinoids, terpenes)</w:t>
      </w:r>
    </w:p>
    <w:p>
      <w:pPr>
        <w:ind w:left="360"/>
      </w:pPr>
      <w:r>
        <w:t xml:space="preserve">10. </w:t>
      </w:r>
      <w:r>
        <w:rPr>
          <w:b/>
        </w:rPr>
        <w:t>Asinfarma</w:t>
      </w:r>
      <w:r>
        <w:t xml:space="preserve"> (Manufacturer of cannabinoids, terpenes)</w:t>
      </w:r>
    </w:p>
    <w:p>
      <w:pPr>
        <w:ind w:left="360"/>
      </w:pPr>
      <w:r>
        <w:t xml:space="preserve">11. </w:t>
      </w:r>
      <w:r>
        <w:rPr>
          <w:b/>
        </w:rPr>
        <w:t>Aurora Cannabis</w:t>
      </w:r>
      <w:r>
        <w:t xml:space="preserve"> (Manufacturer of Cultivator and manufacturer of cannabis products)</w:t>
      </w:r>
    </w:p>
    <w:p>
      <w:pPr>
        <w:ind w:left="360"/>
      </w:pPr>
      <w:r>
        <w:t xml:space="preserve">12. </w:t>
      </w:r>
      <w:r>
        <w:rPr>
          <w:b/>
        </w:rPr>
        <w:t>Ausmedicann</w:t>
      </w:r>
      <w:r>
        <w:t xml:space="preserve"> (Manufacturer of cannabinoids, terpenes)</w:t>
      </w:r>
    </w:p>
    <w:p>
      <w:pPr>
        <w:ind w:left="360"/>
      </w:pPr>
      <w:r>
        <w:t xml:space="preserve">13. </w:t>
      </w:r>
      <w:r>
        <w:rPr>
          <w:b/>
        </w:rPr>
        <w:t>Avanti Europe</w:t>
      </w:r>
      <w:r>
        <w:t xml:space="preserve"> (Manufacturer of cannabinoids, terpenes)</w:t>
      </w:r>
    </w:p>
    <w:p>
      <w:pPr>
        <w:ind w:left="360"/>
      </w:pPr>
      <w:r>
        <w:t xml:space="preserve">14. </w:t>
      </w:r>
      <w:r>
        <w:rPr>
          <w:b/>
        </w:rPr>
        <w:t>Avicanna</w:t>
      </w:r>
      <w:r>
        <w:t xml:space="preserve"> (Manufacturer of cannabinoids, terpenes)</w:t>
      </w:r>
    </w:p>
    <w:p>
      <w:pPr>
        <w:ind w:left="360"/>
      </w:pPr>
      <w:r>
        <w:t xml:space="preserve">15. </w:t>
      </w:r>
      <w:r>
        <w:rPr>
          <w:b/>
        </w:rPr>
        <w:t>Beyondbuds</w:t>
      </w:r>
      <w:r>
        <w:t xml:space="preserve"> (Manufacturer of cannabinoids, terpenes)</w:t>
      </w:r>
    </w:p>
    <w:p>
      <w:pPr>
        <w:ind w:left="360"/>
      </w:pPr>
      <w:r>
        <w:t xml:space="preserve">16. </w:t>
      </w:r>
      <w:r>
        <w:rPr>
          <w:b/>
        </w:rPr>
        <w:t>Body Pharmltd</w:t>
      </w:r>
      <w:r>
        <w:t xml:space="preserve"> (Manufacturer of cannabinoids, terpenes)</w:t>
      </w:r>
    </w:p>
    <w:p>
      <w:pPr>
        <w:ind w:left="360"/>
      </w:pPr>
      <w:r>
        <w:t xml:space="preserve">17. </w:t>
      </w:r>
      <w:r>
        <w:rPr>
          <w:b/>
        </w:rPr>
        <w:t>Buffalo Extracts</w:t>
      </w:r>
      <w:r>
        <w:t xml:space="preserve"> (Manufacturer of cannabinoids, terpenes)</w:t>
      </w:r>
    </w:p>
    <w:p>
      <w:pPr>
        <w:ind w:left="360"/>
      </w:pPr>
      <w:r>
        <w:t xml:space="preserve">18. </w:t>
      </w:r>
      <w:r>
        <w:rPr>
          <w:b/>
        </w:rPr>
        <w:t>Canamo</w:t>
      </w:r>
      <w:r>
        <w:t xml:space="preserve"> (Manufacturer of cannabinoids, terpenes)</w:t>
      </w:r>
    </w:p>
    <w:p>
      <w:pPr>
        <w:ind w:left="360"/>
      </w:pPr>
      <w:r>
        <w:t xml:space="preserve">19. </w:t>
      </w:r>
      <w:r>
        <w:rPr>
          <w:b/>
        </w:rPr>
        <w:t>Cannabis Science</w:t>
      </w:r>
      <w:r>
        <w:t xml:space="preserve"> (Manufacturer of cannabinoids, terpenes)</w:t>
      </w:r>
    </w:p>
    <w:p>
      <w:pPr>
        <w:ind w:left="360"/>
      </w:pPr>
      <w:r>
        <w:t xml:space="preserve">20. </w:t>
      </w:r>
      <w:r>
        <w:rPr>
          <w:b/>
        </w:rPr>
        <w:t>Cannabisclinic</w:t>
      </w:r>
      <w:r>
        <w:t xml:space="preserve"> (Manufacturer of cannabinoids, terpenes)</w:t>
      </w:r>
    </w:p>
    <w:p>
      <w:pPr>
        <w:ind w:left="360"/>
      </w:pPr>
      <w:r>
        <w:t xml:space="preserve">21. </w:t>
      </w:r>
      <w:r>
        <w:rPr>
          <w:b/>
        </w:rPr>
        <w:t>Cannabislightspain</w:t>
      </w:r>
      <w:r>
        <w:t xml:space="preserve"> (Manufacturer of cannabinoids, terpenes)</w:t>
      </w:r>
    </w:p>
    <w:p>
      <w:pPr>
        <w:ind w:left="360"/>
      </w:pPr>
      <w:r>
        <w:t xml:space="preserve">22. </w:t>
      </w:r>
      <w:r>
        <w:rPr>
          <w:b/>
        </w:rPr>
        <w:t>Cannasourceglobal</w:t>
      </w:r>
      <w:r>
        <w:t xml:space="preserve"> (Manufacturer of cannabinoids, terpenes)</w:t>
      </w:r>
    </w:p>
    <w:p>
      <w:pPr>
        <w:ind w:left="360"/>
      </w:pPr>
      <w:r>
        <w:t xml:space="preserve">23. </w:t>
      </w:r>
      <w:r>
        <w:rPr>
          <w:b/>
        </w:rPr>
        <w:t>Cannaus</w:t>
      </w:r>
      <w:r>
        <w:t xml:space="preserve"> (Manufacturer of cannabinoids, terpenes)</w:t>
      </w:r>
    </w:p>
    <w:p>
      <w:pPr>
        <w:ind w:left="360"/>
      </w:pPr>
      <w:r>
        <w:t xml:space="preserve">24. </w:t>
      </w:r>
      <w:r>
        <w:rPr>
          <w:b/>
        </w:rPr>
        <w:t>Canngrouplimited</w:t>
      </w:r>
      <w:r>
        <w:t xml:space="preserve"> (Manufacturer of cannabinoids, terpenes)</w:t>
      </w:r>
    </w:p>
    <w:p>
      <w:pPr>
        <w:ind w:left="360"/>
      </w:pPr>
      <w:r>
        <w:t xml:space="preserve">25. </w:t>
      </w:r>
      <w:r>
        <w:rPr>
          <w:b/>
        </w:rPr>
        <w:t>Cansativa</w:t>
      </w:r>
      <w:r>
        <w:t xml:space="preserve"> (Manufacturer of cannabinoids, terpenes)</w:t>
      </w:r>
    </w:p>
    <w:p>
      <w:pPr>
        <w:ind w:left="360"/>
      </w:pPr>
      <w:r>
        <w:t xml:space="preserve">26. </w:t>
      </w:r>
      <w:r>
        <w:rPr>
          <w:b/>
        </w:rPr>
        <w:t>Card</w:t>
      </w:r>
      <w:r>
        <w:t xml:space="preserve"> (Manufacturer of cannabinoids, terpenes)</w:t>
      </w:r>
    </w:p>
    <w:p>
      <w:pPr>
        <w:ind w:left="360"/>
      </w:pPr>
      <w:r>
        <w:t xml:space="preserve">27. </w:t>
      </w:r>
      <w:r>
        <w:rPr>
          <w:b/>
        </w:rPr>
        <w:t>Cbdkanu</w:t>
      </w:r>
      <w:r>
        <w:t xml:space="preserve"> (Manufacturer of cannabinoids, terpenes)</w:t>
      </w:r>
    </w:p>
    <w:p>
      <w:pPr>
        <w:ind w:left="360"/>
      </w:pPr>
      <w:r>
        <w:t xml:space="preserve">28. </w:t>
      </w:r>
      <w:r>
        <w:rPr>
          <w:b/>
        </w:rPr>
        <w:t>Cedarstone Industry</w:t>
      </w:r>
      <w:r>
        <w:t xml:space="preserve"> (Manufacturer of cannabinoids, terpenes)</w:t>
      </w:r>
    </w:p>
    <w:p>
      <w:pPr>
        <w:ind w:left="360"/>
      </w:pPr>
      <w:r>
        <w:t xml:space="preserve">29. </w:t>
      </w:r>
      <w:r>
        <w:rPr>
          <w:b/>
        </w:rPr>
        <w:t>Cogentlifescience</w:t>
      </w:r>
      <w:r>
        <w:t xml:space="preserve"> (Manufacturer of contract manufacturer for medicinal cannabis)</w:t>
      </w:r>
    </w:p>
    <w:p>
      <w:pPr>
        <w:ind w:left="360"/>
      </w:pPr>
      <w:r>
        <w:t xml:space="preserve">30. </w:t>
      </w:r>
      <w:r>
        <w:rPr>
          <w:b/>
        </w:rPr>
        <w:t>Coloradocannabiscompany</w:t>
      </w:r>
      <w:r>
        <w:t xml:space="preserve"> (Manufacturer of cannabinoids, terpenes)</w:t>
      </w:r>
    </w:p>
    <w:p>
      <w:pPr>
        <w:ind w:left="360"/>
      </w:pPr>
      <w:r>
        <w:t xml:space="preserve">31. </w:t>
      </w:r>
      <w:r>
        <w:rPr>
          <w:b/>
        </w:rPr>
        <w:t>Columbia Care</w:t>
      </w:r>
      <w:r>
        <w:t xml:space="preserve"> (Manufacturer of Cultivator and retailer of cannabis products)</w:t>
      </w:r>
    </w:p>
    <w:p>
      <w:pPr>
        <w:ind w:left="360"/>
      </w:pPr>
      <w:r>
        <w:t xml:space="preserve">32. </w:t>
      </w:r>
      <w:r>
        <w:rPr>
          <w:b/>
        </w:rPr>
        <w:t>Cronos Group</w:t>
      </w:r>
      <w:r>
        <w:t xml:space="preserve"> (Manufacturer of Cultivator and manufacturer of cannabis products)</w:t>
      </w:r>
    </w:p>
    <w:p>
      <w:pPr>
        <w:ind w:left="360"/>
      </w:pPr>
      <w:r>
        <w:t xml:space="preserve">33. </w:t>
      </w:r>
      <w:r>
        <w:rPr>
          <w:b/>
        </w:rPr>
        <w:t>Curaleaf Holdings</w:t>
      </w:r>
      <w:r>
        <w:t xml:space="preserve"> (Manufacturer of Cultivator and manufacturer of cannabis products)</w:t>
      </w:r>
    </w:p>
    <w:p>
      <w:pPr>
        <w:ind w:left="360"/>
      </w:pPr>
      <w:r>
        <w:t xml:space="preserve">34. </w:t>
      </w:r>
      <w:r>
        <w:rPr>
          <w:b/>
        </w:rPr>
        <w:t>Delwishealthcare</w:t>
      </w:r>
      <w:r>
        <w:t xml:space="preserve"> (Manufacturer of cannabinoids, terpenes)</w:t>
      </w:r>
    </w:p>
    <w:p>
      <w:pPr>
        <w:ind w:left="360"/>
      </w:pPr>
      <w:r>
        <w:t xml:space="preserve">35. </w:t>
      </w:r>
      <w:r>
        <w:rPr>
          <w:b/>
        </w:rPr>
        <w:t>Doccannabico</w:t>
      </w:r>
      <w:r>
        <w:t xml:space="preserve"> (Manufacturer of cannabinoids, terpenes)</w:t>
      </w:r>
    </w:p>
    <w:p>
      <w:pPr>
        <w:ind w:left="360"/>
      </w:pPr>
      <w:r>
        <w:t xml:space="preserve">36. </w:t>
      </w:r>
      <w:r>
        <w:rPr>
          <w:b/>
        </w:rPr>
        <w:t>Extractorsolutions</w:t>
      </w:r>
      <w:r>
        <w:t xml:space="preserve"> (Manufacturer of cannabinoids, terpenes)</w:t>
      </w:r>
    </w:p>
    <w:p>
      <w:pPr>
        <w:ind w:left="360"/>
      </w:pPr>
      <w:r>
        <w:t xml:space="preserve">37. </w:t>
      </w:r>
      <w:r>
        <w:rPr>
          <w:b/>
        </w:rPr>
        <w:t>Extractz</w:t>
      </w:r>
      <w:r>
        <w:t xml:space="preserve"> (Manufacturer of cannabinoids, terpenes)</w:t>
      </w:r>
    </w:p>
    <w:p>
      <w:pPr>
        <w:ind w:left="360"/>
      </w:pPr>
      <w:r>
        <w:t xml:space="preserve">38. </w:t>
      </w:r>
      <w:r>
        <w:rPr>
          <w:b/>
        </w:rPr>
        <w:t>Farmacbd</w:t>
      </w:r>
      <w:r>
        <w:t xml:space="preserve"> (Manufacturer of cannabinoids, terpenes)</w:t>
      </w:r>
    </w:p>
    <w:p>
      <w:pPr>
        <w:ind w:left="360"/>
      </w:pPr>
      <w:r>
        <w:t xml:space="preserve">39. </w:t>
      </w:r>
      <w:r>
        <w:rPr>
          <w:b/>
        </w:rPr>
        <w:t>Farmacity</w:t>
      </w:r>
      <w:r>
        <w:t xml:space="preserve"> (Manufacturer of cannabinoids, terpenes)</w:t>
      </w:r>
    </w:p>
    <w:p>
      <w:pPr>
        <w:ind w:left="360"/>
      </w:pPr>
      <w:r>
        <w:t xml:space="preserve">40. </w:t>
      </w:r>
      <w:r>
        <w:rPr>
          <w:b/>
        </w:rPr>
        <w:t>Figmay</w:t>
      </w:r>
      <w:r>
        <w:t xml:space="preserve"> (Manufacturer of cannabinoids, terpenes)</w:t>
      </w:r>
    </w:p>
    <w:p>
      <w:pPr>
        <w:ind w:left="360"/>
      </w:pPr>
      <w:r>
        <w:t xml:space="preserve">41. </w:t>
      </w:r>
      <w:r>
        <w:rPr>
          <w:b/>
        </w:rPr>
        <w:t>Firstmedicalcannabis</w:t>
      </w:r>
      <w:r>
        <w:t xml:space="preserve"> (Manufacturer of cannabinoids, terpenes)</w:t>
      </w:r>
    </w:p>
    <w:p>
      <w:pPr>
        <w:ind w:left="360"/>
      </w:pPr>
      <w:r>
        <w:t xml:space="preserve">42. </w:t>
      </w:r>
      <w:r>
        <w:rPr>
          <w:b/>
        </w:rPr>
        <w:t>Freece</w:t>
      </w:r>
      <w:r>
        <w:t xml:space="preserve"> (Manufacturer of cannabinoids, terpenes)</w:t>
      </w:r>
    </w:p>
    <w:p>
      <w:pPr>
        <w:ind w:left="360"/>
      </w:pPr>
      <w:r>
        <w:t xml:space="preserve">43. </w:t>
      </w:r>
      <w:r>
        <w:rPr>
          <w:b/>
        </w:rPr>
        <w:t>Green Thumb Industries</w:t>
      </w:r>
      <w:r>
        <w:t xml:space="preserve"> (Manufacturer of Cultivator and manufacturer of cannabis products)</w:t>
      </w:r>
    </w:p>
    <w:p>
      <w:pPr>
        <w:ind w:left="360"/>
      </w:pPr>
      <w:r>
        <w:t xml:space="preserve">44. </w:t>
      </w:r>
      <w:r>
        <w:rPr>
          <w:b/>
        </w:rPr>
        <w:t>GW Pharmaceuticals</w:t>
      </w:r>
      <w:r>
        <w:t xml:space="preserve"> (Manufacturer of Cannabis based pharmaceuticals)</w:t>
      </w:r>
    </w:p>
    <w:p>
      <w:pPr>
        <w:ind w:left="360"/>
      </w:pPr>
      <w:r>
        <w:t xml:space="preserve">45. </w:t>
      </w:r>
      <w:r>
        <w:rPr>
          <w:b/>
        </w:rPr>
        <w:t>Harvest Health &amp; Recreation,</w:t>
      </w:r>
      <w:r>
        <w:t xml:space="preserve"> (Manufacturer of Cultivator and retailer of cannabis products)</w:t>
      </w:r>
    </w:p>
    <w:p>
      <w:pPr>
        <w:ind w:left="360"/>
      </w:pPr>
      <w:r>
        <w:t xml:space="preserve">46. </w:t>
      </w:r>
      <w:r>
        <w:rPr>
          <w:b/>
        </w:rPr>
        <w:t>Healthwayglobal</w:t>
      </w:r>
      <w:r>
        <w:t xml:space="preserve"> (Manufacturer of cannabinoids, terpenes)</w:t>
      </w:r>
    </w:p>
    <w:p>
      <w:pPr>
        <w:ind w:left="360"/>
      </w:pPr>
      <w:r>
        <w:t xml:space="preserve">47. </w:t>
      </w:r>
      <w:r>
        <w:rPr>
          <w:b/>
        </w:rPr>
        <w:t>Helloterpenes</w:t>
      </w:r>
      <w:r>
        <w:t xml:space="preserve"> (Manufacturer of cannabinoids, terpenes)</w:t>
      </w:r>
    </w:p>
    <w:p>
      <w:pPr>
        <w:ind w:left="360"/>
      </w:pPr>
      <w:r>
        <w:t xml:space="preserve">48. </w:t>
      </w:r>
      <w:r>
        <w:rPr>
          <w:b/>
        </w:rPr>
        <w:t>Hielscher</w:t>
      </w:r>
      <w:r>
        <w:t xml:space="preserve"> (Manufacturer of cannabinoids, terpenes)</w:t>
      </w:r>
    </w:p>
    <w:p>
      <w:pPr>
        <w:ind w:left="360"/>
      </w:pPr>
      <w:r>
        <w:t xml:space="preserve">49. </w:t>
      </w:r>
      <w:r>
        <w:rPr>
          <w:b/>
        </w:rPr>
        <w:t>Humboldtseeds</w:t>
      </w:r>
      <w:r>
        <w:t xml:space="preserve"> (Manufacturer of cannabinoids, terpenes)</w:t>
      </w:r>
    </w:p>
    <w:p>
      <w:pPr>
        <w:ind w:left="360"/>
      </w:pPr>
      <w:r>
        <w:t xml:space="preserve">50. </w:t>
      </w:r>
      <w:r>
        <w:rPr>
          <w:b/>
        </w:rPr>
        <w:t>Imperial CBD Extraction</w:t>
      </w:r>
      <w:r>
        <w:t xml:space="preserve"> (Manufacturer of cannabinoids, terpenes)</w:t>
      </w:r>
    </w:p>
    <w:p>
      <w:pPr>
        <w:ind w:left="360"/>
      </w:pPr>
      <w:r>
        <w:t xml:space="preserve">51. </w:t>
      </w:r>
      <w:r>
        <w:rPr>
          <w:b/>
        </w:rPr>
        <w:t>Insativa</w:t>
      </w:r>
      <w:r>
        <w:t xml:space="preserve"> (Manufacturer of cannabinoids, terpenes)</w:t>
      </w:r>
    </w:p>
    <w:p>
      <w:pPr>
        <w:ind w:left="360"/>
      </w:pPr>
      <w:r>
        <w:t xml:space="preserve">52. </w:t>
      </w:r>
      <w:r>
        <w:rPr>
          <w:b/>
        </w:rPr>
        <w:t>Ircca</w:t>
      </w:r>
      <w:r>
        <w:t xml:space="preserve"> (Manufacturer of cannabinoids, terpenes)</w:t>
      </w:r>
    </w:p>
    <w:p>
      <w:pPr>
        <w:ind w:left="360"/>
      </w:pPr>
      <w:r>
        <w:t xml:space="preserve">53. </w:t>
      </w:r>
      <w:r>
        <w:rPr>
          <w:b/>
        </w:rPr>
        <w:t>Kind</w:t>
      </w:r>
      <w:r>
        <w:t xml:space="preserve"> (Manufacturer of cannabinoids, terpenes)</w:t>
      </w:r>
    </w:p>
    <w:p>
      <w:pPr>
        <w:ind w:left="360"/>
      </w:pPr>
      <w:r>
        <w:t xml:space="preserve">54. </w:t>
      </w:r>
      <w:r>
        <w:rPr>
          <w:b/>
        </w:rPr>
        <w:t>Labialfarma</w:t>
      </w:r>
      <w:r>
        <w:t xml:space="preserve"> (Manufacturer of contract manufacturer for medicinal cannabis)</w:t>
      </w:r>
    </w:p>
    <w:p>
      <w:pPr>
        <w:ind w:left="360"/>
      </w:pPr>
      <w:r>
        <w:t xml:space="preserve">55. </w:t>
      </w:r>
      <w:r>
        <w:rPr>
          <w:b/>
        </w:rPr>
        <w:t>Littlegreen Pharma</w:t>
      </w:r>
      <w:r>
        <w:t xml:space="preserve"> (Manufacturer of cannabinoids, terpenes)</w:t>
      </w:r>
    </w:p>
    <w:p>
      <w:pPr>
        <w:ind w:left="360"/>
      </w:pPr>
      <w:r>
        <w:t xml:space="preserve">56. </w:t>
      </w:r>
      <w:r>
        <w:rPr>
          <w:b/>
        </w:rPr>
        <w:t>Maratek</w:t>
      </w:r>
      <w:r>
        <w:t xml:space="preserve"> (Manufacturer of cannabinoids, terpenes)</w:t>
      </w:r>
    </w:p>
    <w:p>
      <w:pPr>
        <w:ind w:left="360"/>
      </w:pPr>
      <w:r>
        <w:t xml:space="preserve">57. </w:t>
      </w:r>
      <w:r>
        <w:rPr>
          <w:b/>
        </w:rPr>
        <w:t>Maravion</w:t>
      </w:r>
      <w:r>
        <w:t xml:space="preserve"> (Manufacturer of cannabinoids, terpenes)</w:t>
      </w:r>
    </w:p>
    <w:p>
      <w:pPr>
        <w:ind w:left="360"/>
      </w:pPr>
      <w:r>
        <w:t xml:space="preserve">58. </w:t>
      </w:r>
      <w:r>
        <w:rPr>
          <w:b/>
        </w:rPr>
        <w:t>Mariamed</w:t>
      </w:r>
      <w:r>
        <w:t xml:space="preserve"> (Manufacturer of cannabinoids, terpenes)</w:t>
      </w:r>
    </w:p>
    <w:p>
      <w:pPr>
        <w:ind w:left="360"/>
      </w:pPr>
      <w:r>
        <w:t xml:space="preserve">59. </w:t>
      </w:r>
      <w:r>
        <w:rPr>
          <w:b/>
        </w:rPr>
        <w:t>Marijuanagrowing</w:t>
      </w:r>
      <w:r>
        <w:t xml:space="preserve"> (Manufacturer of cannabinoids, terpenes)</w:t>
      </w:r>
    </w:p>
    <w:p>
      <w:pPr>
        <w:ind w:left="360"/>
      </w:pPr>
      <w:r>
        <w:t xml:space="preserve">60. </w:t>
      </w:r>
      <w:r>
        <w:rPr>
          <w:b/>
        </w:rPr>
        <w:t>Marimba</w:t>
      </w:r>
      <w:r>
        <w:t xml:space="preserve"> (Manufacturer of cannabinoids, terpenes)</w:t>
      </w:r>
    </w:p>
    <w:p>
      <w:pPr>
        <w:ind w:left="360"/>
      </w:pPr>
      <w:r>
        <w:t xml:space="preserve">61. </w:t>
      </w:r>
      <w:r>
        <w:rPr>
          <w:b/>
        </w:rPr>
        <w:t>Medicalhemp</w:t>
      </w:r>
      <w:r>
        <w:t xml:space="preserve"> (Manufacturer of cannabinoids, terpenes)</w:t>
      </w:r>
    </w:p>
    <w:p>
      <w:pPr>
        <w:ind w:left="360"/>
      </w:pPr>
      <w:r>
        <w:t xml:space="preserve">62. </w:t>
      </w:r>
      <w:r>
        <w:rPr>
          <w:b/>
        </w:rPr>
        <w:t>Medicalkiwi</w:t>
      </w:r>
      <w:r>
        <w:t xml:space="preserve"> (Manufacturer of cannabinoids, terpenes)</w:t>
      </w:r>
    </w:p>
    <w:p>
      <w:pPr>
        <w:ind w:left="360"/>
      </w:pPr>
      <w:r>
        <w:t xml:space="preserve">63. </w:t>
      </w:r>
      <w:r>
        <w:rPr>
          <w:b/>
        </w:rPr>
        <w:t>Medicann</w:t>
      </w:r>
      <w:r>
        <w:t xml:space="preserve"> (Manufacturer of cannabinoids, terpenes)</w:t>
      </w:r>
    </w:p>
    <w:p>
      <w:pPr>
        <w:ind w:left="360"/>
      </w:pPr>
      <w:r>
        <w:t xml:space="preserve">64. </w:t>
      </w:r>
      <w:r>
        <w:rPr>
          <w:b/>
        </w:rPr>
        <w:t>Medicinalharvest</w:t>
      </w:r>
      <w:r>
        <w:t xml:space="preserve"> (Manufacturer of cannabinoids, terpenes)</w:t>
      </w:r>
    </w:p>
    <w:p>
      <w:pPr>
        <w:ind w:left="360"/>
      </w:pPr>
      <w:r>
        <w:t xml:space="preserve">65. </w:t>
      </w:r>
      <w:r>
        <w:rPr>
          <w:b/>
        </w:rPr>
        <w:t>Mediwin Pharma</w:t>
      </w:r>
      <w:r>
        <w:t xml:space="preserve"> (Manufacturer of cannabinoids, terpenes)</w:t>
      </w:r>
    </w:p>
    <w:p>
      <w:pPr>
        <w:ind w:left="360"/>
      </w:pPr>
      <w:r>
        <w:t xml:space="preserve">66. </w:t>
      </w:r>
      <w:r>
        <w:rPr>
          <w:b/>
        </w:rPr>
        <w:t>MedMen Enterprises</w:t>
      </w:r>
      <w:r>
        <w:t xml:space="preserve"> (Manufacturer of Retailer of cannabis products)</w:t>
      </w:r>
    </w:p>
    <w:p>
      <w:pPr>
        <w:ind w:left="360"/>
      </w:pPr>
      <w:r>
        <w:t xml:space="preserve">67. </w:t>
      </w:r>
      <w:r>
        <w:rPr>
          <w:b/>
        </w:rPr>
        <w:t>Mycannabis</w:t>
      </w:r>
      <w:r>
        <w:t xml:space="preserve"> (Manufacturer of cannabinoids, terpenes)</w:t>
      </w:r>
    </w:p>
    <w:p>
      <w:pPr>
        <w:ind w:left="360"/>
      </w:pPr>
      <w:r>
        <w:t xml:space="preserve">68. </w:t>
      </w:r>
      <w:r>
        <w:rPr>
          <w:b/>
        </w:rPr>
        <w:t>Pfizercentreone</w:t>
      </w:r>
      <w:r>
        <w:t xml:space="preserve"> (Manufacturer of contract manufacturer for medicinal cannabis)</w:t>
      </w:r>
    </w:p>
    <w:p>
      <w:pPr>
        <w:ind w:left="360"/>
      </w:pPr>
      <w:r>
        <w:t xml:space="preserve">69. </w:t>
      </w:r>
      <w:r>
        <w:rPr>
          <w:b/>
        </w:rPr>
        <w:t>Pharmacopoeia</w:t>
      </w:r>
      <w:r>
        <w:t xml:space="preserve"> (Manufacturer of cannabinoids, terpenes)</w:t>
      </w:r>
    </w:p>
    <w:p>
      <w:pPr>
        <w:ind w:left="360"/>
      </w:pPr>
      <w:r>
        <w:t xml:space="preserve">70. </w:t>
      </w:r>
      <w:r>
        <w:rPr>
          <w:b/>
        </w:rPr>
        <w:t>Pharmafocusasia</w:t>
      </w:r>
      <w:r>
        <w:t xml:space="preserve"> (Manufacturer of cannabinoids, terpenes)</w:t>
      </w:r>
    </w:p>
    <w:p>
      <w:pPr>
        <w:ind w:left="360"/>
      </w:pPr>
      <w:r>
        <w:t xml:space="preserve">71. </w:t>
      </w:r>
      <w:r>
        <w:rPr>
          <w:b/>
        </w:rPr>
        <w:t>Pineoilmanufacturer</w:t>
      </w:r>
      <w:r>
        <w:t xml:space="preserve"> (Manufacturer of cannabinoids, terpenes)</w:t>
      </w:r>
    </w:p>
    <w:p>
      <w:pPr>
        <w:ind w:left="360"/>
      </w:pPr>
      <w:r>
        <w:t xml:space="preserve">72. </w:t>
      </w:r>
      <w:r>
        <w:rPr>
          <w:b/>
        </w:rPr>
        <w:t>Pinnacle Life Science</w:t>
      </w:r>
      <w:r>
        <w:t xml:space="preserve"> (Manufacturer of contract manufacturer for medicinal cannabis)</w:t>
      </w:r>
    </w:p>
    <w:p>
      <w:pPr>
        <w:ind w:left="360"/>
      </w:pPr>
      <w:r>
        <w:t xml:space="preserve">73. </w:t>
      </w:r>
      <w:r>
        <w:rPr>
          <w:b/>
        </w:rPr>
        <w:t>Prannabismedical</w:t>
      </w:r>
      <w:r>
        <w:t xml:space="preserve"> (Manufacturer of cannabinoids, terpenes)</w:t>
      </w:r>
    </w:p>
    <w:p>
      <w:pPr>
        <w:ind w:left="360"/>
      </w:pPr>
      <w:r>
        <w:t xml:space="preserve">74. </w:t>
      </w:r>
      <w:r>
        <w:rPr>
          <w:b/>
        </w:rPr>
        <w:t>Prodigy USA</w:t>
      </w:r>
      <w:r>
        <w:t xml:space="preserve"> (Manufacturer of cannabinoids, terpenes)</w:t>
      </w:r>
    </w:p>
    <w:p>
      <w:pPr>
        <w:ind w:left="360"/>
      </w:pPr>
      <w:r>
        <w:t xml:space="preserve">75. </w:t>
      </w:r>
      <w:r>
        <w:rPr>
          <w:b/>
        </w:rPr>
        <w:t>Punagri</w:t>
      </w:r>
      <w:r>
        <w:t xml:space="preserve"> (Manufacturer of cannabinoids, terpenes)</w:t>
      </w:r>
    </w:p>
    <w:p>
      <w:pPr>
        <w:ind w:left="360"/>
      </w:pPr>
      <w:r>
        <w:t xml:space="preserve">76. </w:t>
      </w:r>
      <w:r>
        <w:rPr>
          <w:b/>
        </w:rPr>
        <w:t>Pure5extraction</w:t>
      </w:r>
      <w:r>
        <w:t xml:space="preserve"> (Manufacturer of cannabinoids, terpenes)</w:t>
      </w:r>
    </w:p>
    <w:p>
      <w:pPr>
        <w:ind w:left="360"/>
      </w:pPr>
      <w:r>
        <w:t xml:space="preserve">77. </w:t>
      </w:r>
      <w:r>
        <w:rPr>
          <w:b/>
        </w:rPr>
        <w:t>Reservarcannabis</w:t>
      </w:r>
      <w:r>
        <w:t xml:space="preserve"> (Manufacturer of cannabinoids, terpenes)</w:t>
      </w:r>
    </w:p>
    <w:p>
      <w:pPr>
        <w:ind w:left="360"/>
      </w:pPr>
      <w:r>
        <w:t xml:space="preserve">78. </w:t>
      </w:r>
      <w:r>
        <w:rPr>
          <w:b/>
        </w:rPr>
        <w:t>Rootsciences</w:t>
      </w:r>
      <w:r>
        <w:t xml:space="preserve"> (Manufacturer of cannabinoids, terpenes)</w:t>
      </w:r>
    </w:p>
    <w:p>
      <w:pPr>
        <w:ind w:left="360"/>
      </w:pPr>
      <w:r>
        <w:t xml:space="preserve">79. </w:t>
      </w:r>
      <w:r>
        <w:rPr>
          <w:b/>
        </w:rPr>
        <w:t>Royalkingseeds</w:t>
      </w:r>
      <w:r>
        <w:t xml:space="preserve"> (Manufacturer of cannabinoids, terpenes)</w:t>
      </w:r>
    </w:p>
    <w:p>
      <w:pPr>
        <w:ind w:left="360"/>
      </w:pPr>
      <w:r>
        <w:t xml:space="preserve">80. </w:t>
      </w:r>
      <w:r>
        <w:rPr>
          <w:b/>
        </w:rPr>
        <w:t>Saviour Pharma</w:t>
      </w:r>
      <w:r>
        <w:t xml:space="preserve"> (Manufacturer of cannabinoids, terpenes)</w:t>
      </w:r>
    </w:p>
    <w:p>
      <w:pPr>
        <w:ind w:left="360"/>
      </w:pPr>
      <w:r>
        <w:t xml:space="preserve">81. </w:t>
      </w:r>
      <w:r>
        <w:rPr>
          <w:b/>
        </w:rPr>
        <w:t>Semillas De Marihuana</w:t>
      </w:r>
      <w:r>
        <w:t xml:space="preserve"> (Manufacturer of cannabinoids, terpenes)</w:t>
      </w:r>
    </w:p>
    <w:p>
      <w:pPr>
        <w:ind w:left="360"/>
      </w:pPr>
      <w:r>
        <w:t xml:space="preserve">82. </w:t>
      </w:r>
      <w:r>
        <w:rPr>
          <w:b/>
        </w:rPr>
        <w:t>Shpilotech</w:t>
      </w:r>
      <w:r>
        <w:t xml:space="preserve"> (Manufacturer of cannabinoids, terpenes)</w:t>
      </w:r>
    </w:p>
    <w:p>
      <w:pPr>
        <w:ind w:left="360"/>
      </w:pPr>
      <w:r>
        <w:t xml:space="preserve">83. </w:t>
      </w:r>
      <w:r>
        <w:rPr>
          <w:b/>
        </w:rPr>
        <w:t>Tcsco2</w:t>
      </w:r>
      <w:r>
        <w:t xml:space="preserve"> (Manufacturer of cannabinoids, terpenes)</w:t>
      </w:r>
    </w:p>
    <w:p>
      <w:pPr>
        <w:ind w:left="360"/>
      </w:pPr>
      <w:r>
        <w:t xml:space="preserve">84. </w:t>
      </w:r>
      <w:r>
        <w:rPr>
          <w:b/>
        </w:rPr>
        <w:t>Terapiacannabica</w:t>
      </w:r>
      <w:r>
        <w:t xml:space="preserve"> (Manufacturer of cannabinoids, terpenes)</w:t>
      </w:r>
    </w:p>
    <w:p>
      <w:pPr>
        <w:ind w:left="360"/>
      </w:pPr>
      <w:r>
        <w:t xml:space="preserve">85. </w:t>
      </w:r>
      <w:r>
        <w:rPr>
          <w:b/>
        </w:rPr>
        <w:t>The Cronos Group</w:t>
      </w:r>
      <w:r>
        <w:t xml:space="preserve"> (Manufacturer of cannabinoids, terpenes)</w:t>
      </w:r>
    </w:p>
    <w:p>
      <w:pPr>
        <w:ind w:left="360"/>
      </w:pPr>
      <w:r>
        <w:t xml:space="preserve">86. </w:t>
      </w:r>
      <w:r>
        <w:rPr>
          <w:b/>
        </w:rPr>
        <w:t>The Pharmaletter</w:t>
      </w:r>
      <w:r>
        <w:t xml:space="preserve"> (Manufacturer of cannabinoids, terpenes)</w:t>
      </w:r>
    </w:p>
    <w:p>
      <w:pPr>
        <w:ind w:left="360"/>
      </w:pPr>
      <w:r>
        <w:t xml:space="preserve">87. </w:t>
      </w:r>
      <w:r>
        <w:rPr>
          <w:b/>
        </w:rPr>
        <w:t>Thebestgrow</w:t>
      </w:r>
      <w:r>
        <w:t xml:space="preserve"> (Manufacturer of cannabinoids, terpenes)</w:t>
      </w:r>
    </w:p>
    <w:p>
      <w:pPr>
        <w:ind w:left="360"/>
      </w:pPr>
      <w:r>
        <w:t xml:space="preserve">88. </w:t>
      </w:r>
      <w:r>
        <w:rPr>
          <w:b/>
        </w:rPr>
        <w:t>Three6zero</w:t>
      </w:r>
      <w:r>
        <w:t xml:space="preserve"> (Manufacturer of cannabinoids, terpenes)</w:t>
      </w:r>
    </w:p>
    <w:p>
      <w:pPr>
        <w:ind w:left="360"/>
      </w:pPr>
      <w:r>
        <w:t xml:space="preserve">89. </w:t>
      </w:r>
      <w:r>
        <w:rPr>
          <w:b/>
        </w:rPr>
        <w:t>Tilray Brands</w:t>
      </w:r>
      <w:r>
        <w:t xml:space="preserve"> (Manufacturer of Cultivator and manufacturer of cannabis products)</w:t>
      </w:r>
    </w:p>
    <w:p>
      <w:pPr>
        <w:ind w:left="360"/>
      </w:pPr>
      <w:r>
        <w:t xml:space="preserve">90. </w:t>
      </w:r>
      <w:r>
        <w:rPr>
          <w:b/>
        </w:rPr>
        <w:t>Tilray Medical</w:t>
      </w:r>
      <w:r>
        <w:t xml:space="preserve"> (Manufacturer of cannabinoids, terpenes)</w:t>
      </w:r>
    </w:p>
    <w:p>
      <w:pPr>
        <w:ind w:left="360"/>
      </w:pPr>
      <w:r>
        <w:t xml:space="preserve">91. </w:t>
      </w:r>
      <w:r>
        <w:rPr>
          <w:b/>
        </w:rPr>
        <w:t>Trulieve Cannabis</w:t>
      </w:r>
      <w:r>
        <w:t xml:space="preserve"> (Manufacturer of Cultivator and retailer of cannabis products)</w:t>
      </w:r>
    </w:p>
    <w:p>
      <w:pPr>
        <w:ind w:left="360"/>
      </w:pPr>
      <w:r>
        <w:t xml:space="preserve">92. </w:t>
      </w:r>
      <w:r>
        <w:rPr>
          <w:b/>
        </w:rPr>
        <w:t>Velp</w:t>
      </w:r>
      <w:r>
        <w:t xml:space="preserve"> (Manufacturer of cannabinoids, terpenes)</w:t>
      </w:r>
    </w:p>
    <w:p>
      <w:pPr>
        <w:ind w:left="360"/>
      </w:pPr>
      <w:r>
        <w:t xml:space="preserve">93. </w:t>
      </w:r>
      <w:r>
        <w:rPr>
          <w:b/>
        </w:rPr>
        <w:t>Zionbotanics</w:t>
      </w:r>
      <w:r>
        <w:t xml:space="preserve"> (Manufacturer of cannabinoids, terpenes)</w:t>
      </w:r>
    </w:p>
    <w:p>
      <w:pPr>
        <w:ind w:left="360"/>
      </w:pPr>
      <w:r>
        <w:t xml:space="preserve">94. </w:t>
      </w:r>
      <w:r>
        <w:rPr>
          <w:b/>
        </w:rPr>
        <w:t>Zydus Life Sciences</w:t>
      </w:r>
      <w:r>
        <w:t xml:space="preserve"> (Manufacturer of cannabinoids, terpenes)</w:t>
      </w:r>
    </w:p>
    <w:p>
      <w:pPr>
        <w:pStyle w:val="Heading1"/>
      </w:pPr>
      <w:r>
        <w:t>Suppliers / Raw Materials (1)</w:t>
      </w:r>
    </w:p>
    <w:p>
      <w:pPr>
        <w:ind w:left="360"/>
      </w:pPr>
      <w:r>
        <w:t xml:space="preserve">1. </w:t>
      </w:r>
      <w:r>
        <w:rPr>
          <w:b/>
        </w:rPr>
        <w:t>Supercritical Fluids</w:t>
      </w:r>
      <w:r>
        <w:t xml:space="preserve"> (Supplier of cannabinoids, terpenes)</w:t>
      </w:r>
    </w:p>
    <w:p>
      <w:pPr>
        <w:pStyle w:val="Heading1"/>
      </w:pPr>
      <w:r>
        <w:t>Distributors of Medicinal Cannabis (24)</w:t>
      </w:r>
    </w:p>
    <w:p>
      <w:pPr>
        <w:ind w:left="360"/>
      </w:pPr>
      <w:r>
        <w:t xml:space="preserve">1. </w:t>
      </w:r>
      <w:r>
        <w:rPr>
          <w:b/>
        </w:rPr>
        <w:t>Abhilashi Healthcare</w:t>
      </w:r>
      <w:r>
        <w:t xml:space="preserve"> (Distributor of cannabinoids, terpenes)</w:t>
      </w:r>
    </w:p>
    <w:p>
      <w:pPr>
        <w:ind w:left="360"/>
      </w:pPr>
      <w:r>
        <w:t xml:space="preserve">2. </w:t>
      </w:r>
      <w:r>
        <w:rPr>
          <w:b/>
        </w:rPr>
        <w:t>Ametheus</w:t>
      </w:r>
      <w:r>
        <w:t xml:space="preserve"> (Distributor of cannabinoids, terpenes)</w:t>
      </w:r>
    </w:p>
    <w:p>
      <w:pPr>
        <w:ind w:left="360"/>
      </w:pPr>
      <w:r>
        <w:t xml:space="preserve">3. </w:t>
      </w:r>
      <w:r>
        <w:rPr>
          <w:b/>
        </w:rPr>
        <w:t>Aurobindo</w:t>
      </w:r>
      <w:r>
        <w:t xml:space="preserve"> (Distributor of cannabinoids, terpenes)</w:t>
      </w:r>
    </w:p>
    <w:p>
      <w:pPr>
        <w:ind w:left="360"/>
      </w:pPr>
      <w:r>
        <w:t xml:space="preserve">4. </w:t>
      </w:r>
      <w:r>
        <w:rPr>
          <w:b/>
        </w:rPr>
        <w:t>Austranna</w:t>
      </w:r>
      <w:r>
        <w:t xml:space="preserve"> (Distributor of cannabinoids, terpenes)</w:t>
      </w:r>
    </w:p>
    <w:p>
      <w:pPr>
        <w:ind w:left="360"/>
      </w:pPr>
      <w:r>
        <w:t xml:space="preserve">5. </w:t>
      </w:r>
      <w:r>
        <w:rPr>
          <w:b/>
        </w:rPr>
        <w:t>Biobaxy</w:t>
      </w:r>
      <w:r>
        <w:t xml:space="preserve"> (Distributor of cannabinoids, terpenes)</w:t>
      </w:r>
    </w:p>
    <w:p>
      <w:pPr>
        <w:ind w:left="360"/>
      </w:pPr>
      <w:r>
        <w:t xml:space="preserve">6. </w:t>
      </w:r>
      <w:r>
        <w:rPr>
          <w:b/>
        </w:rPr>
        <w:t>Bsd Labs</w:t>
      </w:r>
      <w:r>
        <w:t xml:space="preserve"> (Distributor of cannabinoids, terpenes)</w:t>
      </w:r>
    </w:p>
    <w:p>
      <w:pPr>
        <w:ind w:left="360"/>
      </w:pPr>
      <w:r>
        <w:t xml:space="preserve">7. </w:t>
      </w:r>
      <w:r>
        <w:rPr>
          <w:b/>
        </w:rPr>
        <w:t>Cannaponics</w:t>
      </w:r>
      <w:r>
        <w:t xml:space="preserve"> (Distributor of cannabinoids, terpenes)</w:t>
      </w:r>
    </w:p>
    <w:p>
      <w:pPr>
        <w:ind w:left="360"/>
      </w:pPr>
      <w:r>
        <w:t xml:space="preserve">8. </w:t>
      </w:r>
      <w:r>
        <w:rPr>
          <w:b/>
        </w:rPr>
        <w:t>Canngea</w:t>
      </w:r>
      <w:r>
        <w:t xml:space="preserve"> (Distributor of cannabinoids, terpenes)</w:t>
      </w:r>
    </w:p>
    <w:p>
      <w:pPr>
        <w:ind w:left="360"/>
      </w:pPr>
      <w:r>
        <w:t xml:space="preserve">9. </w:t>
      </w:r>
      <w:r>
        <w:rPr>
          <w:b/>
        </w:rPr>
        <w:t>Canopy Growth</w:t>
      </w:r>
      <w:r>
        <w:t xml:space="preserve"> (Distributor of Cultivator and manufacturer of cannabis products)</w:t>
      </w:r>
    </w:p>
    <w:p>
      <w:pPr>
        <w:ind w:left="360"/>
      </w:pPr>
      <w:r>
        <w:t xml:space="preserve">10. </w:t>
      </w:r>
      <w:r>
        <w:rPr>
          <w:b/>
        </w:rPr>
        <w:t>Cresco Labs</w:t>
      </w:r>
      <w:r>
        <w:t xml:space="preserve"> (Distributor of Cultivator and manufacturer of cannabis products)</w:t>
      </w:r>
    </w:p>
    <w:p>
      <w:pPr>
        <w:ind w:left="360"/>
      </w:pPr>
      <w:r>
        <w:t xml:space="preserve">11. </w:t>
      </w:r>
      <w:r>
        <w:rPr>
          <w:b/>
        </w:rPr>
        <w:t>Eastwest Pharma</w:t>
      </w:r>
      <w:r>
        <w:t xml:space="preserve"> (Distributor of cannabinoids, terpenes)</w:t>
      </w:r>
    </w:p>
    <w:p>
      <w:pPr>
        <w:ind w:left="360"/>
      </w:pPr>
      <w:r>
        <w:t xml:space="preserve">12. </w:t>
      </w:r>
      <w:r>
        <w:rPr>
          <w:b/>
        </w:rPr>
        <w:t>Evolved Extraction</w:t>
      </w:r>
      <w:r>
        <w:t xml:space="preserve"> (Distributor of cannabinoids, terpenes)</w:t>
      </w:r>
    </w:p>
    <w:p>
      <w:pPr>
        <w:ind w:left="360"/>
      </w:pPr>
      <w:r>
        <w:t xml:space="preserve">13. </w:t>
      </w:r>
      <w:r>
        <w:rPr>
          <w:b/>
        </w:rPr>
        <w:t>Greenshepherd</w:t>
      </w:r>
      <w:r>
        <w:t xml:space="preserve"> (Distributor of cannabinoids, terpenes)</w:t>
      </w:r>
    </w:p>
    <w:p>
      <w:pPr>
        <w:ind w:left="360"/>
      </w:pPr>
      <w:r>
        <w:t xml:space="preserve">14. </w:t>
      </w:r>
      <w:r>
        <w:rPr>
          <w:b/>
        </w:rPr>
        <w:t>Healthhouse</w:t>
      </w:r>
      <w:r>
        <w:t xml:space="preserve"> (Distributor of cannabinoids, terpenes)</w:t>
      </w:r>
    </w:p>
    <w:p>
      <w:pPr>
        <w:ind w:left="360"/>
      </w:pPr>
      <w:r>
        <w:t xml:space="preserve">15. </w:t>
      </w:r>
      <w:r>
        <w:rPr>
          <w:b/>
        </w:rPr>
        <w:t>Hempstreet</w:t>
      </w:r>
      <w:r>
        <w:t xml:space="preserve"> (Distributor of cannabinoids, terpenes)</w:t>
      </w:r>
    </w:p>
    <w:p>
      <w:pPr>
        <w:ind w:left="360"/>
      </w:pPr>
      <w:r>
        <w:t xml:space="preserve">16. </w:t>
      </w:r>
      <w:r>
        <w:rPr>
          <w:b/>
        </w:rPr>
        <w:t>Jozigrow</w:t>
      </w:r>
      <w:r>
        <w:t xml:space="preserve"> (Distributor of cannabinoids, terpenes)</w:t>
      </w:r>
    </w:p>
    <w:p>
      <w:pPr>
        <w:ind w:left="360"/>
      </w:pPr>
      <w:r>
        <w:t xml:space="preserve">17. </w:t>
      </w:r>
      <w:r>
        <w:rPr>
          <w:b/>
        </w:rPr>
        <w:t>Mankind Pharma</w:t>
      </w:r>
      <w:r>
        <w:t xml:space="preserve"> (Distributor of cannabinoids, terpenes)</w:t>
      </w:r>
    </w:p>
    <w:p>
      <w:pPr>
        <w:ind w:left="360"/>
      </w:pPr>
      <w:r>
        <w:t xml:space="preserve">18. </w:t>
      </w:r>
      <w:r>
        <w:rPr>
          <w:b/>
        </w:rPr>
        <w:t>Medicalterpenes</w:t>
      </w:r>
      <w:r>
        <w:t xml:space="preserve"> (Distributor of cannabinoids, terpenes)</w:t>
      </w:r>
    </w:p>
    <w:p>
      <w:pPr>
        <w:ind w:left="360"/>
      </w:pPr>
      <w:r>
        <w:t xml:space="preserve">19. </w:t>
      </w:r>
      <w:r>
        <w:rPr>
          <w:b/>
        </w:rPr>
        <w:t>Pharmasynth</w:t>
      </w:r>
      <w:r>
        <w:t xml:space="preserve"> (Distributor of cannabinoids, terpenes)</w:t>
      </w:r>
    </w:p>
    <w:p>
      <w:pPr>
        <w:ind w:left="360"/>
      </w:pPr>
      <w:r>
        <w:t xml:space="preserve">20. </w:t>
      </w:r>
      <w:r>
        <w:rPr>
          <w:b/>
        </w:rPr>
        <w:t>Schroll</w:t>
      </w:r>
      <w:r>
        <w:t xml:space="preserve"> (Distributor of cannabinoids, terpenes)</w:t>
      </w:r>
    </w:p>
    <w:p>
      <w:pPr>
        <w:ind w:left="360"/>
      </w:pPr>
      <w:r>
        <w:t xml:space="preserve">21. </w:t>
      </w:r>
      <w:r>
        <w:rPr>
          <w:b/>
        </w:rPr>
        <w:t>Somai Pharma</w:t>
      </w:r>
      <w:r>
        <w:t xml:space="preserve"> (Distributor of cannabinoids, terpenes)</w:t>
      </w:r>
    </w:p>
    <w:p>
      <w:pPr>
        <w:ind w:left="360"/>
      </w:pPr>
      <w:r>
        <w:t xml:space="preserve">22. </w:t>
      </w:r>
      <w:r>
        <w:rPr>
          <w:b/>
        </w:rPr>
        <w:t>Syn Biotic</w:t>
      </w:r>
      <w:r>
        <w:t xml:space="preserve"> (Distributor of cannabinoids, terpenes)</w:t>
      </w:r>
    </w:p>
    <w:p>
      <w:pPr>
        <w:ind w:left="360"/>
      </w:pPr>
      <w:r>
        <w:t xml:space="preserve">23. </w:t>
      </w:r>
      <w:r>
        <w:rPr>
          <w:b/>
        </w:rPr>
        <w:t>Walterhealthcare</w:t>
      </w:r>
      <w:r>
        <w:t xml:space="preserve"> (Distributor of contract manufacturer for medicinal cannabis)</w:t>
      </w:r>
    </w:p>
    <w:p>
      <w:pPr>
        <w:ind w:left="360"/>
      </w:pPr>
      <w:r>
        <w:t xml:space="preserve">24. </w:t>
      </w:r>
      <w:r>
        <w:rPr>
          <w:b/>
        </w:rPr>
        <w:t>Waterside Pharma</w:t>
      </w:r>
      <w:r>
        <w:t xml:space="preserve"> (Distributor of cannabinoids, terpenes)</w:t>
      </w:r>
    </w:p>
    <w:p>
      <w:pPr>
        <w:pStyle w:val="Heading1"/>
      </w:pPr>
      <w:r>
        <w:t>Other (49)</w:t>
      </w:r>
    </w:p>
    <w:p>
      <w:pPr>
        <w:ind w:left="360"/>
      </w:pPr>
      <w:r>
        <w:t xml:space="preserve">1. </w:t>
      </w:r>
      <w:r>
        <w:rPr>
          <w:b/>
        </w:rPr>
        <w:t>Argentina</w:t>
      </w:r>
      <w:r>
        <w:t xml:space="preserve"> (Other cannabinoids, terpenes participant)</w:t>
      </w:r>
    </w:p>
    <w:p>
      <w:pPr>
        <w:ind w:left="360"/>
      </w:pPr>
      <w:r>
        <w:t xml:space="preserve">2. </w:t>
      </w:r>
      <w:r>
        <w:rPr>
          <w:b/>
        </w:rPr>
        <w:t>Atlantico</w:t>
      </w:r>
      <w:r>
        <w:t xml:space="preserve"> (Other cannabinoids, terpenes participant)</w:t>
      </w:r>
    </w:p>
    <w:p>
      <w:pPr>
        <w:ind w:left="360"/>
      </w:pPr>
      <w:r>
        <w:t xml:space="preserve">3. </w:t>
      </w:r>
      <w:r>
        <w:rPr>
          <w:b/>
        </w:rPr>
        <w:t>Australian Manufacturing</w:t>
      </w:r>
      <w:r>
        <w:t xml:space="preserve"> (Other cannabinoids, terpenes participant)</w:t>
      </w:r>
    </w:p>
    <w:p>
      <w:pPr>
        <w:ind w:left="360"/>
      </w:pPr>
      <w:r>
        <w:t xml:space="preserve">4. </w:t>
      </w:r>
      <w:r>
        <w:rPr>
          <w:b/>
        </w:rPr>
        <w:t>Beehive</w:t>
      </w:r>
      <w:r>
        <w:t xml:space="preserve"> (Other cannabinoids, terpenes participant)</w:t>
      </w:r>
    </w:p>
    <w:p>
      <w:pPr>
        <w:ind w:left="360"/>
      </w:pPr>
      <w:r>
        <w:t xml:space="preserve">5. </w:t>
      </w:r>
      <w:r>
        <w:rPr>
          <w:b/>
        </w:rPr>
        <w:t>Bizlatinhub</w:t>
      </w:r>
      <w:r>
        <w:t xml:space="preserve"> (Other cannabinoids, terpenes participant)</w:t>
      </w:r>
    </w:p>
    <w:p>
      <w:pPr>
        <w:ind w:left="360"/>
      </w:pPr>
      <w:r>
        <w:t xml:space="preserve">6. </w:t>
      </w:r>
      <w:r>
        <w:rPr>
          <w:b/>
        </w:rPr>
        <w:t>Bpac</w:t>
      </w:r>
      <w:r>
        <w:t xml:space="preserve"> (Other cannabinoids, terpenes participant)</w:t>
      </w:r>
    </w:p>
    <w:p>
      <w:pPr>
        <w:ind w:left="360"/>
      </w:pPr>
      <w:r>
        <w:t xml:space="preserve">7. </w:t>
      </w:r>
      <w:r>
        <w:rPr>
          <w:b/>
        </w:rPr>
        <w:t>Businessstudent</w:t>
      </w:r>
      <w:r>
        <w:t xml:space="preserve"> (Other cannabinoids, terpenes participant)</w:t>
      </w:r>
    </w:p>
    <w:p>
      <w:pPr>
        <w:ind w:left="360"/>
      </w:pPr>
      <w:r>
        <w:t xml:space="preserve">8. </w:t>
      </w:r>
      <w:r>
        <w:rPr>
          <w:b/>
        </w:rPr>
        <w:t>Cannabis</w:t>
      </w:r>
      <w:r>
        <w:t xml:space="preserve"> (Other cannabinoids, terpenes participant)</w:t>
      </w:r>
    </w:p>
    <w:p>
      <w:pPr>
        <w:ind w:left="360"/>
      </w:pPr>
      <w:r>
        <w:t xml:space="preserve">9. </w:t>
      </w:r>
      <w:r>
        <w:rPr>
          <w:b/>
        </w:rPr>
        <w:t>Cannabismarketspace</w:t>
      </w:r>
      <w:r>
        <w:t xml:space="preserve"> (Other cannabinoids, terpenes participant)</w:t>
      </w:r>
    </w:p>
    <w:p>
      <w:pPr>
        <w:ind w:left="360"/>
      </w:pPr>
      <w:r>
        <w:t xml:space="preserve">10. </w:t>
      </w:r>
      <w:r>
        <w:rPr>
          <w:b/>
        </w:rPr>
        <w:t>Cannabizseed</w:t>
      </w:r>
      <w:r>
        <w:t xml:space="preserve"> (Other cannabinoids, terpenes participant)</w:t>
      </w:r>
    </w:p>
    <w:p>
      <w:pPr>
        <w:ind w:left="360"/>
      </w:pPr>
      <w:r>
        <w:t xml:space="preserve">11. </w:t>
      </w:r>
      <w:r>
        <w:rPr>
          <w:b/>
        </w:rPr>
        <w:t>Cannavigia</w:t>
      </w:r>
      <w:r>
        <w:t xml:space="preserve"> (Other cannabinoids, terpenes participant)</w:t>
      </w:r>
    </w:p>
    <w:p>
      <w:pPr>
        <w:ind w:left="360"/>
      </w:pPr>
      <w:r>
        <w:t xml:space="preserve">12. </w:t>
      </w:r>
      <w:r>
        <w:rPr>
          <w:b/>
        </w:rPr>
        <w:t>Casinonodepositcodes</w:t>
      </w:r>
      <w:r>
        <w:t xml:space="preserve"> (Other cannabinoids, terpenes participant)</w:t>
      </w:r>
    </w:p>
    <w:p>
      <w:pPr>
        <w:ind w:left="360"/>
      </w:pPr>
      <w:r>
        <w:t xml:space="preserve">13. </w:t>
      </w:r>
      <w:r>
        <w:rPr>
          <w:b/>
        </w:rPr>
        <w:t>Cbinsights</w:t>
      </w:r>
      <w:r>
        <w:t xml:space="preserve"> (Other cannabinoids, terpenes participant)</w:t>
      </w:r>
    </w:p>
    <w:p>
      <w:pPr>
        <w:ind w:left="360"/>
      </w:pPr>
      <w:r>
        <w:t xml:space="preserve">14. </w:t>
      </w:r>
      <w:r>
        <w:rPr>
          <w:b/>
        </w:rPr>
        <w:t>Commonslibrary</w:t>
      </w:r>
      <w:r>
        <w:t xml:space="preserve"> (Other cannabinoids, terpenes participant)</w:t>
      </w:r>
    </w:p>
    <w:p>
      <w:pPr>
        <w:ind w:left="360"/>
      </w:pPr>
      <w:r>
        <w:t xml:space="preserve">15. </w:t>
      </w:r>
      <w:r>
        <w:rPr>
          <w:b/>
        </w:rPr>
        <w:t>Diagonales</w:t>
      </w:r>
      <w:r>
        <w:t xml:space="preserve"> (Other cannabinoids, terpenes participant)</w:t>
      </w:r>
    </w:p>
    <w:p>
      <w:pPr>
        <w:ind w:left="360"/>
      </w:pPr>
      <w:r>
        <w:t xml:space="preserve">16. </w:t>
      </w:r>
      <w:r>
        <w:rPr>
          <w:b/>
        </w:rPr>
        <w:t>Elplanteo</w:t>
      </w:r>
      <w:r>
        <w:t xml:space="preserve"> (Other cannabinoids, terpenes participant)</w:t>
      </w:r>
    </w:p>
    <w:p>
      <w:pPr>
        <w:ind w:left="360"/>
      </w:pPr>
      <w:r>
        <w:t xml:space="preserve">17. </w:t>
      </w:r>
      <w:r>
        <w:rPr>
          <w:b/>
        </w:rPr>
        <w:t>Els Solutions</w:t>
      </w:r>
      <w:r>
        <w:t xml:space="preserve"> (Other cannabinoids, terpenes participant)</w:t>
      </w:r>
    </w:p>
    <w:p>
      <w:pPr>
        <w:ind w:left="360"/>
      </w:pPr>
      <w:r>
        <w:t xml:space="preserve">18. </w:t>
      </w:r>
      <w:r>
        <w:rPr>
          <w:b/>
        </w:rPr>
        <w:t>English</w:t>
      </w:r>
      <w:r>
        <w:t xml:space="preserve"> (Other cannabinoids, terpenes participant)</w:t>
      </w:r>
    </w:p>
    <w:p>
      <w:pPr>
        <w:ind w:left="360"/>
      </w:pPr>
      <w:r>
        <w:t xml:space="preserve">19. </w:t>
      </w:r>
      <w:r>
        <w:rPr>
          <w:b/>
        </w:rPr>
        <w:t>Enlineanoticias</w:t>
      </w:r>
      <w:r>
        <w:t xml:space="preserve"> (Other cannabinoids, terpenes participant)</w:t>
      </w:r>
    </w:p>
    <w:p>
      <w:pPr>
        <w:ind w:left="360"/>
      </w:pPr>
      <w:r>
        <w:t xml:space="preserve">20. </w:t>
      </w:r>
      <w:r>
        <w:rPr>
          <w:b/>
        </w:rPr>
        <w:t>Eureka</w:t>
      </w:r>
      <w:r>
        <w:t xml:space="preserve"> (Other cannabinoids, terpenes participant)</w:t>
      </w:r>
    </w:p>
    <w:p>
      <w:pPr>
        <w:ind w:left="360"/>
      </w:pPr>
      <w:r>
        <w:t xml:space="preserve">21. </w:t>
      </w:r>
      <w:r>
        <w:rPr>
          <w:b/>
        </w:rPr>
        <w:t>Expatriates</w:t>
      </w:r>
      <w:r>
        <w:t xml:space="preserve"> (Other cannabinoids, terpenes participant)</w:t>
      </w:r>
    </w:p>
    <w:p>
      <w:pPr>
        <w:ind w:left="360"/>
      </w:pPr>
      <w:r>
        <w:t xml:space="preserve">22. </w:t>
      </w:r>
      <w:r>
        <w:rPr>
          <w:b/>
        </w:rPr>
        <w:t>Fierce Biotech</w:t>
      </w:r>
      <w:r>
        <w:t xml:space="preserve"> (Other cannabinoids, terpenes participant)</w:t>
      </w:r>
    </w:p>
    <w:p>
      <w:pPr>
        <w:ind w:left="360"/>
      </w:pPr>
      <w:r>
        <w:t xml:space="preserve">23. </w:t>
      </w:r>
      <w:r>
        <w:rPr>
          <w:b/>
        </w:rPr>
        <w:t>Fluence Led</w:t>
      </w:r>
      <w:r>
        <w:t xml:space="preserve"> (Other cannabinoids, terpenes participant)</w:t>
      </w:r>
    </w:p>
    <w:p>
      <w:pPr>
        <w:ind w:left="360"/>
      </w:pPr>
      <w:r>
        <w:t xml:space="preserve">24. </w:t>
      </w:r>
      <w:r>
        <w:rPr>
          <w:b/>
        </w:rPr>
        <w:t>Gwsionline</w:t>
      </w:r>
      <w:r>
        <w:t xml:space="preserve"> (Other cannabinoids, terpenes participant)</w:t>
      </w:r>
    </w:p>
    <w:p>
      <w:pPr>
        <w:ind w:left="360"/>
      </w:pPr>
      <w:r>
        <w:t xml:space="preserve">25. </w:t>
      </w:r>
      <w:r>
        <w:rPr>
          <w:b/>
        </w:rPr>
        <w:t>Health</w:t>
      </w:r>
      <w:r>
        <w:t xml:space="preserve"> (Other cannabinoids, terpenes participant)</w:t>
      </w:r>
    </w:p>
    <w:p>
      <w:pPr>
        <w:ind w:left="360"/>
      </w:pPr>
      <w:r>
        <w:t xml:space="preserve">26. </w:t>
      </w:r>
      <w:r>
        <w:rPr>
          <w:b/>
        </w:rPr>
        <w:t>Healtheuropa</w:t>
      </w:r>
      <w:r>
        <w:t xml:space="preserve"> (Other market leader for medicinal cannabis participant)</w:t>
      </w:r>
    </w:p>
    <w:p>
      <w:pPr>
        <w:ind w:left="360"/>
      </w:pPr>
      <w:r>
        <w:t xml:space="preserve">27. </w:t>
      </w:r>
      <w:r>
        <w:rPr>
          <w:b/>
        </w:rPr>
        <w:t>Iprofesional</w:t>
      </w:r>
      <w:r>
        <w:t xml:space="preserve"> (Other cannabinoids, terpenes participant)</w:t>
      </w:r>
    </w:p>
    <w:p>
      <w:pPr>
        <w:ind w:left="360"/>
      </w:pPr>
      <w:r>
        <w:t xml:space="preserve">28. </w:t>
      </w:r>
      <w:r>
        <w:rPr>
          <w:b/>
        </w:rPr>
        <w:t>Kalapa Clinic</w:t>
      </w:r>
      <w:r>
        <w:t xml:space="preserve"> (Other cannabinoids, terpenes participant)</w:t>
      </w:r>
    </w:p>
    <w:p>
      <w:pPr>
        <w:ind w:left="360"/>
      </w:pPr>
      <w:r>
        <w:t xml:space="preserve">29. </w:t>
      </w:r>
      <w:r>
        <w:rPr>
          <w:b/>
        </w:rPr>
        <w:t>Lexology</w:t>
      </w:r>
      <w:r>
        <w:t xml:space="preserve"> (Other cannabinoids, terpenes participant)</w:t>
      </w:r>
    </w:p>
    <w:p>
      <w:pPr>
        <w:ind w:left="360"/>
      </w:pPr>
      <w:r>
        <w:t xml:space="preserve">30. </w:t>
      </w:r>
      <w:r>
        <w:rPr>
          <w:b/>
        </w:rPr>
        <w:t>Medical Marketing Group</w:t>
      </w:r>
      <w:r>
        <w:t xml:space="preserve"> (Other cannabinoids, terpenes participant)</w:t>
      </w:r>
    </w:p>
    <w:p>
      <w:pPr>
        <w:ind w:left="360"/>
      </w:pPr>
      <w:r>
        <w:t xml:space="preserve">31. </w:t>
      </w:r>
      <w:r>
        <w:rPr>
          <w:b/>
        </w:rPr>
        <w:t>Mood</w:t>
      </w:r>
      <w:r>
        <w:t xml:space="preserve"> (Other cannabinoids, terpenes participant)</w:t>
      </w:r>
    </w:p>
    <w:p>
      <w:pPr>
        <w:ind w:left="360"/>
      </w:pPr>
      <w:r>
        <w:t xml:space="preserve">32. </w:t>
      </w:r>
      <w:r>
        <w:rPr>
          <w:b/>
        </w:rPr>
        <w:t>Openaccessgovernment</w:t>
      </w:r>
      <w:r>
        <w:t xml:space="preserve"> (Other cannabinoids, terpenes participant)</w:t>
      </w:r>
    </w:p>
    <w:p>
      <w:pPr>
        <w:ind w:left="360"/>
      </w:pPr>
      <w:r>
        <w:t xml:space="preserve">33. </w:t>
      </w:r>
      <w:r>
        <w:rPr>
          <w:b/>
        </w:rPr>
        <w:t>Pharmout</w:t>
      </w:r>
      <w:r>
        <w:t xml:space="preserve"> (Other cannabinoids, terpenes participant)</w:t>
      </w:r>
    </w:p>
    <w:p>
      <w:pPr>
        <w:ind w:left="360"/>
      </w:pPr>
      <w:r>
        <w:t xml:space="preserve">34. </w:t>
      </w:r>
      <w:r>
        <w:rPr>
          <w:b/>
        </w:rPr>
        <w:t>Portafolio</w:t>
      </w:r>
      <w:r>
        <w:t xml:space="preserve"> (Other cannabinoids, terpenes participant)</w:t>
      </w:r>
    </w:p>
    <w:p>
      <w:pPr>
        <w:ind w:left="360"/>
      </w:pPr>
      <w:r>
        <w:t xml:space="preserve">35. </w:t>
      </w:r>
      <w:r>
        <w:rPr>
          <w:b/>
        </w:rPr>
        <w:t>Revistathc</w:t>
      </w:r>
      <w:r>
        <w:t xml:space="preserve"> (Other cannabinoids, terpenes participant)</w:t>
      </w:r>
    </w:p>
    <w:p>
      <w:pPr>
        <w:ind w:left="360"/>
      </w:pPr>
      <w:r>
        <w:t xml:space="preserve">36. </w:t>
      </w:r>
      <w:r>
        <w:rPr>
          <w:b/>
        </w:rPr>
        <w:t>Rsmuk</w:t>
      </w:r>
      <w:r>
        <w:t xml:space="preserve"> (Other cannabinoids, terpenes participant)</w:t>
      </w:r>
    </w:p>
    <w:p>
      <w:pPr>
        <w:ind w:left="360"/>
      </w:pPr>
      <w:r>
        <w:t xml:space="preserve">37. </w:t>
      </w:r>
      <w:r>
        <w:rPr>
          <w:b/>
        </w:rPr>
        <w:t>Sandersequipment</w:t>
      </w:r>
      <w:r>
        <w:t xml:space="preserve"> (Other cannabinoids, terpenes participant)</w:t>
      </w:r>
    </w:p>
    <w:p>
      <w:pPr>
        <w:ind w:left="360"/>
      </w:pPr>
      <w:r>
        <w:t xml:space="preserve">38. </w:t>
      </w:r>
      <w:r>
        <w:rPr>
          <w:b/>
        </w:rPr>
        <w:t>Sativagrowshop</w:t>
      </w:r>
      <w:r>
        <w:t xml:space="preserve"> (Other cannabinoids, terpenes participant)</w:t>
      </w:r>
    </w:p>
    <w:p>
      <w:pPr>
        <w:ind w:left="360"/>
      </w:pPr>
      <w:r>
        <w:t xml:space="preserve">39. </w:t>
      </w:r>
      <w:r>
        <w:rPr>
          <w:b/>
        </w:rPr>
        <w:t>Smallcappower</w:t>
      </w:r>
      <w:r>
        <w:t xml:space="preserve"> (Other cannabinoids, terpenes participant)</w:t>
      </w:r>
    </w:p>
    <w:p>
      <w:pPr>
        <w:ind w:left="360"/>
      </w:pPr>
      <w:r>
        <w:t xml:space="preserve">40. </w:t>
      </w:r>
      <w:r>
        <w:rPr>
          <w:b/>
        </w:rPr>
        <w:t>Smallcaps</w:t>
      </w:r>
      <w:r>
        <w:t xml:space="preserve"> (Other cannabinoids, terpenes participant)</w:t>
      </w:r>
    </w:p>
    <w:p>
      <w:pPr>
        <w:ind w:left="360"/>
      </w:pPr>
      <w:r>
        <w:t xml:space="preserve">41. </w:t>
      </w:r>
      <w:r>
        <w:rPr>
          <w:b/>
        </w:rPr>
        <w:t>Strainslist</w:t>
      </w:r>
      <w:r>
        <w:t xml:space="preserve"> (Other cannabinoids, terpenes participant)</w:t>
      </w:r>
    </w:p>
    <w:p>
      <w:pPr>
        <w:ind w:left="360"/>
      </w:pPr>
      <w:r>
        <w:t xml:space="preserve">42. </w:t>
      </w:r>
      <w:r>
        <w:rPr>
          <w:b/>
        </w:rPr>
        <w:t>Strategic Revenue Insights</w:t>
      </w:r>
      <w:r>
        <w:t xml:space="preserve"> (Other cannabinoids, terpenes participant)</w:t>
      </w:r>
    </w:p>
    <w:p>
      <w:pPr>
        <w:ind w:left="360"/>
      </w:pPr>
      <w:r>
        <w:t xml:space="preserve">43. </w:t>
      </w:r>
      <w:r>
        <w:rPr>
          <w:b/>
        </w:rPr>
        <w:t>The Conversation</w:t>
      </w:r>
      <w:r>
        <w:t xml:space="preserve"> (Other cannabinoids, terpenes participant)</w:t>
      </w:r>
    </w:p>
    <w:p>
      <w:pPr>
        <w:ind w:left="360"/>
      </w:pPr>
      <w:r>
        <w:t xml:space="preserve">44. </w:t>
      </w:r>
      <w:r>
        <w:rPr>
          <w:b/>
        </w:rPr>
        <w:t>Theseedfair</w:t>
      </w:r>
      <w:r>
        <w:t xml:space="preserve"> (Other cannabinoids, terpenes participant)</w:t>
      </w:r>
    </w:p>
    <w:p>
      <w:pPr>
        <w:ind w:left="360"/>
      </w:pPr>
      <w:r>
        <w:t xml:space="preserve">45. </w:t>
      </w:r>
      <w:r>
        <w:rPr>
          <w:b/>
        </w:rPr>
        <w:t>Tiendathc</w:t>
      </w:r>
      <w:r>
        <w:t xml:space="preserve"> (Other cannabinoids, terpenes participant)</w:t>
      </w:r>
    </w:p>
    <w:p>
      <w:pPr>
        <w:ind w:left="360"/>
      </w:pPr>
      <w:r>
        <w:t xml:space="preserve">46. </w:t>
      </w:r>
      <w:r>
        <w:rPr>
          <w:b/>
        </w:rPr>
        <w:t>Towardshealthcare</w:t>
      </w:r>
      <w:r>
        <w:t xml:space="preserve"> (Other cannabinoids, terpenes participant)</w:t>
      </w:r>
    </w:p>
    <w:p>
      <w:pPr>
        <w:ind w:left="360"/>
      </w:pPr>
      <w:r>
        <w:t xml:space="preserve">47. </w:t>
      </w:r>
      <w:r>
        <w:rPr>
          <w:b/>
        </w:rPr>
        <w:t>Trends</w:t>
      </w:r>
      <w:r>
        <w:t xml:space="preserve"> (Other cannabinoids, terpenes participant)</w:t>
      </w:r>
    </w:p>
    <w:p>
      <w:pPr>
        <w:ind w:left="360"/>
      </w:pPr>
      <w:r>
        <w:t xml:space="preserve">48. </w:t>
      </w:r>
      <w:r>
        <w:rPr>
          <w:b/>
        </w:rPr>
        <w:t>Verywellhealth</w:t>
      </w:r>
      <w:r>
        <w:t xml:space="preserve"> (Other cannabinoids, terpenes participant)</w:t>
      </w:r>
    </w:p>
    <w:p>
      <w:pPr>
        <w:ind w:left="360"/>
      </w:pPr>
      <w:r>
        <w:t xml:space="preserve">49. </w:t>
      </w:r>
      <w:r>
        <w:rPr>
          <w:b/>
        </w:rPr>
        <w:t>Yodabbadabba</w:t>
      </w:r>
      <w:r>
        <w:t xml:space="preserve"> (Other cannabinoids, terpenes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