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Plant-Based Vaccines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Plant-based Vaccines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Ceres Global Ag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Catalent,</w:t>
      </w:r>
      <w:r>
        <w:t xml:space="preserve"> (Participant in footer)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Sierra Sciences</w:t>
      </w:r>
      <w:r>
        <w:t xml:space="preserve"> (Participant in system integrator for biotech for plant-based vaccines)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