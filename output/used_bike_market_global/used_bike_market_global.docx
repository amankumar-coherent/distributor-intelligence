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Used Bike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Used Bike (5)</w:t>
      </w:r>
    </w:p>
    <w:p>
      <w:pPr>
        <w:ind w:left="360"/>
      </w:pPr>
      <w:r>
        <w:t xml:space="preserve">1. </w:t>
      </w:r>
      <w:r>
        <w:rPr>
          <w:b/>
        </w:rPr>
        <w:t>Bicycle Blue Book</w:t>
      </w:r>
      <w:r>
        <w:t xml:space="preserve"> (Distributor)</w:t>
      </w:r>
    </w:p>
    <w:p>
      <w:pPr>
        <w:ind w:left="360"/>
      </w:pPr>
      <w:r>
        <w:t xml:space="preserve">2. </w:t>
      </w:r>
      <w:r>
        <w:rPr>
          <w:b/>
        </w:rPr>
        <w:t>BikeExchange</w:t>
      </w:r>
      <w:r>
        <w:t xml:space="preserve"> (Distributor of compare)</w:t>
      </w:r>
    </w:p>
    <w:p>
      <w:pPr>
        <w:ind w:left="360"/>
      </w:pPr>
      <w:r>
        <w:t xml:space="preserve">3. </w:t>
      </w:r>
      <w:r>
        <w:rPr>
          <w:b/>
        </w:rPr>
        <w:t>Craigslist</w:t>
      </w:r>
      <w:r>
        <w:t xml:space="preserve"> (Distributor of favorites)</w:t>
      </w:r>
    </w:p>
    <w:p>
      <w:pPr>
        <w:ind w:left="360"/>
      </w:pPr>
      <w:r>
        <w:t xml:space="preserve">4. </w:t>
      </w:r>
      <w:r>
        <w:rPr>
          <w:b/>
        </w:rPr>
        <w:t>Japanusedbicycles</w:t>
      </w:r>
      <w:r>
        <w:t xml:space="preserve"> (Distributor of sales)</w:t>
      </w:r>
    </w:p>
    <w:p>
      <w:pPr>
        <w:ind w:left="360"/>
      </w:pPr>
      <w:r>
        <w:t xml:space="preserve">5. </w:t>
      </w:r>
      <w:r>
        <w:rPr>
          <w:b/>
        </w:rPr>
        <w:t>Walmart</w:t>
      </w:r>
      <w:r>
        <w:t xml:space="preserve"> (Distributor of cancel)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Bicycle Warehouse</w:t>
      </w:r>
      <w:r>
        <w:t xml:space="preserve"> (Participant in support)</w:t>
      </w:r>
    </w:p>
    <w:p>
      <w:pPr>
        <w:ind w:left="360"/>
      </w:pPr>
      <w:r>
        <w:t xml:space="preserve">2. </w:t>
      </w:r>
      <w:r>
        <w:rPr>
          <w:b/>
        </w:rPr>
        <w:t>Bike Repair Shop</w:t>
      </w:r>
      <w:r>
        <w:t xml:space="preserve"> (Participant in Service provider for used bikes)</w:t>
      </w:r>
    </w:p>
    <w:p>
      <w:pPr>
        <w:ind w:left="360"/>
      </w:pPr>
      <w:r>
        <w:t xml:space="preserve">3. </w:t>
      </w:r>
      <w:r>
        <w:rPr>
          <w:b/>
        </w:rPr>
        <w:t>BikeCo</w:t>
      </w:r>
      <w:r>
        <w:t xml:space="preserve"> (Participant in questions)</w:t>
      </w:r>
    </w:p>
    <w:p>
      <w:pPr>
        <w:ind w:left="360"/>
      </w:pPr>
      <w:r>
        <w:t xml:space="preserve">4. </w:t>
      </w:r>
      <w:r>
        <w:rPr>
          <w:b/>
        </w:rPr>
        <w:t>Jenson USA</w:t>
      </w:r>
      <w:r>
        <w:t xml:space="preserve"> (Participant in Online retailer of used bikes)</w:t>
      </w:r>
    </w:p>
    <w:p>
      <w:pPr>
        <w:ind w:left="360"/>
      </w:pPr>
      <w:r>
        <w:t xml:space="preserve">5. </w:t>
      </w:r>
      <w:r>
        <w:rPr>
          <w:b/>
        </w:rPr>
        <w:t>Performance Bicycle</w:t>
      </w:r>
      <w:r>
        <w:t xml:space="preserve"> (Participant in accessibility)</w:t>
      </w:r>
    </w:p>
    <w:p>
      <w:pPr>
        <w:ind w:left="360"/>
      </w:pPr>
      <w:r>
        <w:t xml:space="preserve">6. </w:t>
      </w:r>
      <w:r>
        <w:rPr>
          <w:b/>
        </w:rPr>
        <w:t>Specialized Bicycle Components</w:t>
      </w:r>
      <w:r>
        <w:t xml:space="preserve"> (Participant in tarmac)</w:t>
      </w:r>
    </w:p>
    <w:p>
      <w:pPr>
        <w:ind w:left="360"/>
      </w:pPr>
      <w:r>
        <w:t xml:space="preserve">7. </w:t>
      </w:r>
      <w:r>
        <w:rPr>
          <w:b/>
        </w:rPr>
        <w:t>The Pro's Closet</w:t>
      </w:r>
      <w:r>
        <w:t xml:space="preserve"> (Participant in mobile)</w:t>
      </w:r>
    </w:p>
    <w:p>
      <w:pPr>
        <w:ind w:left="360"/>
      </w:pPr>
      <w:r>
        <w:t xml:space="preserve">8. </w:t>
      </w:r>
      <w:r>
        <w:rPr>
          <w:b/>
        </w:rPr>
        <w:t>Trek Bicycle</w:t>
      </w:r>
      <w:r>
        <w:t xml:space="preserve"> (Participant in building)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