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Nail Polish Market</w:t>
      </w:r>
    </w:p>
    <w:p>
      <w:r>
        <w:rPr>
          <w:i/>
        </w:rPr>
        <w:t>Geography: global     Companies: 20</w:t>
      </w:r>
    </w:p>
    <w:p>
      <w:pPr>
        <w:pStyle w:val="Heading1"/>
      </w:pPr>
      <w:r>
        <w:t>Distributors of Nail Polish (11)</w:t>
      </w:r>
    </w:p>
    <w:p>
      <w:pPr>
        <w:ind w:left="360"/>
      </w:pPr>
      <w:r>
        <w:t xml:space="preserve">1. </w:t>
      </w:r>
      <w:r>
        <w:rPr>
          <w:b/>
        </w:rPr>
        <w:t>Beauty Joint</w:t>
      </w:r>
      <w:r>
        <w:t xml:space="preserve"> (Distributor of nail care products)</w:t>
      </w:r>
    </w:p>
    <w:p>
      <w:pPr>
        <w:ind w:left="360"/>
      </w:pPr>
      <w:r>
        <w:t xml:space="preserve">2. </w:t>
      </w:r>
      <w:r>
        <w:rPr>
          <w:b/>
        </w:rPr>
        <w:t>Chemistwarehouse</w:t>
      </w:r>
      <w:r>
        <w:t xml:space="preserve"> (Distributor of beauty accessories)</w:t>
      </w:r>
    </w:p>
    <w:p>
      <w:pPr>
        <w:ind w:left="360"/>
      </w:pPr>
      <w:r>
        <w:t xml:space="preserve">3. </w:t>
      </w:r>
      <w:r>
        <w:rPr>
          <w:b/>
        </w:rPr>
        <w:t>Dearsundays</w:t>
      </w:r>
      <w:r>
        <w:t xml:space="preserve"> (Distributor of Boxes)</w:t>
      </w:r>
    </w:p>
    <w:p>
      <w:pPr>
        <w:ind w:left="360"/>
      </w:pPr>
      <w:r>
        <w:t xml:space="preserve">4. </w:t>
      </w:r>
      <w:r>
        <w:rPr>
          <w:b/>
        </w:rPr>
        <w:t>Getdistributors</w:t>
      </w:r>
      <w:r>
        <w:t xml:space="preserve"> (Distributor of Nail polish distribution)</w:t>
      </w:r>
    </w:p>
    <w:p>
      <w:pPr>
        <w:ind w:left="360"/>
      </w:pPr>
      <w:r>
        <w:t xml:space="preserve">5. </w:t>
      </w:r>
      <w:r>
        <w:rPr>
          <w:b/>
        </w:rPr>
        <w:t>Hanyinails</w:t>
      </w:r>
      <w:r>
        <w:t xml:space="preserve"> (Distributor of Hard Gel &amp; Poly Acrygel)</w:t>
      </w:r>
    </w:p>
    <w:p>
      <w:pPr>
        <w:ind w:left="360"/>
      </w:pPr>
      <w:r>
        <w:t xml:space="preserve">6. </w:t>
      </w:r>
      <w:r>
        <w:rPr>
          <w:b/>
        </w:rPr>
        <w:t>Jessicacosmetics</w:t>
      </w:r>
      <w:r>
        <w:t xml:space="preserve"> (Distributor of Nail Care Treatments)</w:t>
      </w:r>
    </w:p>
    <w:p>
      <w:pPr>
        <w:ind w:left="360"/>
      </w:pPr>
      <w:r>
        <w:t xml:space="preserve">7. </w:t>
      </w:r>
      <w:r>
        <w:rPr>
          <w:b/>
        </w:rPr>
        <w:t>Kaganails</w:t>
      </w:r>
      <w:r>
        <w:t xml:space="preserve"> (Distributor of Love Easy Gel Nail Polish)</w:t>
      </w:r>
    </w:p>
    <w:p>
      <w:pPr>
        <w:ind w:left="360"/>
      </w:pPr>
      <w:r>
        <w:t xml:space="preserve">8. </w:t>
      </w:r>
      <w:r>
        <w:rPr>
          <w:b/>
        </w:rPr>
        <w:t>Nail Polish Depot</w:t>
      </w:r>
      <w:r>
        <w:t xml:space="preserve"> (Distributor of Nail care products)</w:t>
      </w:r>
    </w:p>
    <w:p>
      <w:pPr>
        <w:ind w:left="360"/>
      </w:pPr>
      <w:r>
        <w:t xml:space="preserve">9. </w:t>
      </w:r>
      <w:r>
        <w:rPr>
          <w:b/>
        </w:rPr>
        <w:t>Nail Polish Network</w:t>
      </w:r>
      <w:r>
        <w:t xml:space="preserve"> (Distributor of Nail polish reseller services)</w:t>
      </w:r>
    </w:p>
    <w:p>
      <w:pPr>
        <w:ind w:left="360"/>
      </w:pPr>
      <w:r>
        <w:t xml:space="preserve">10. </w:t>
      </w:r>
      <w:r>
        <w:rPr>
          <w:b/>
        </w:rPr>
        <w:t>Nail Polish Warehouse</w:t>
      </w:r>
      <w:r>
        <w:t xml:space="preserve"> (Distributor of professional)</w:t>
      </w:r>
    </w:p>
    <w:p>
      <w:pPr>
        <w:ind w:left="360"/>
      </w:pPr>
      <w:r>
        <w:t xml:space="preserve">11. </w:t>
      </w:r>
      <w:r>
        <w:rPr>
          <w:b/>
        </w:rPr>
        <w:t>Vendeeni</w:t>
      </w:r>
      <w:r>
        <w:t xml:space="preserve"> (Distributor of professional)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Cosmetic Solutions</w:t>
      </w:r>
      <w:r>
        <w:t xml:space="preserve"> (Participant in Nail Strengthening Products)</w:t>
      </w:r>
    </w:p>
    <w:p>
      <w:pPr>
        <w:ind w:left="360"/>
      </w:pPr>
      <w:r>
        <w:t xml:space="preserve">2. </w:t>
      </w:r>
      <w:r>
        <w:rPr>
          <w:b/>
        </w:rPr>
        <w:t>Cosmoprof</w:t>
      </w:r>
      <w:r>
        <w:t xml:space="preserve"> (Participant in Nail care products)</w:t>
      </w:r>
    </w:p>
    <w:p>
      <w:pPr>
        <w:ind w:left="360"/>
      </w:pPr>
      <w:r>
        <w:t xml:space="preserve">3. </w:t>
      </w:r>
      <w:r>
        <w:rPr>
          <w:b/>
        </w:rPr>
        <w:t>Nail Care Professionals</w:t>
      </w:r>
      <w:r>
        <w:t xml:space="preserve"> (Participant in nail care products)</w:t>
      </w:r>
    </w:p>
    <w:p>
      <w:pPr>
        <w:ind w:left="360"/>
      </w:pPr>
      <w:r>
        <w:t xml:space="preserve">4. </w:t>
      </w:r>
      <w:r>
        <w:rPr>
          <w:b/>
        </w:rPr>
        <w:t>Nail Polish Boutique</w:t>
      </w:r>
      <w:r>
        <w:t xml:space="preserve"> (Participant in Nail care products)</w:t>
      </w:r>
    </w:p>
    <w:p>
      <w:pPr>
        <w:ind w:left="360"/>
      </w:pPr>
      <w:r>
        <w:t xml:space="preserve">5. </w:t>
      </w:r>
      <w:r>
        <w:rPr>
          <w:b/>
        </w:rPr>
        <w:t>Nail Polish Direct</w:t>
      </w:r>
      <w:r>
        <w:t xml:space="preserve"> (Participant in nail treatment products)</w:t>
      </w:r>
    </w:p>
    <w:p>
      <w:pPr>
        <w:ind w:left="360"/>
      </w:pPr>
      <w:r>
        <w:t xml:space="preserve">6. </w:t>
      </w:r>
      <w:r>
        <w:rPr>
          <w:b/>
        </w:rPr>
        <w:t>Nail Polish Shop</w:t>
      </w:r>
      <w:r>
        <w:t xml:space="preserve"> (Participant in Professional)</w:t>
      </w:r>
    </w:p>
    <w:p>
      <w:pPr>
        <w:ind w:left="360"/>
      </w:pPr>
      <w:r>
        <w:t xml:space="preserve">7. </w:t>
      </w:r>
      <w:r>
        <w:rPr>
          <w:b/>
        </w:rPr>
        <w:t>Nail Supply House</w:t>
      </w:r>
      <w:r>
        <w:t xml:space="preserve"> (Participant in SOFIGLAZE)</w:t>
      </w:r>
    </w:p>
    <w:p>
      <w:pPr>
        <w:ind w:left="360"/>
      </w:pPr>
      <w:r>
        <w:t xml:space="preserve">8. </w:t>
      </w:r>
      <w:r>
        <w:rPr>
          <w:b/>
        </w:rPr>
        <w:t>Nail Tech Supply</w:t>
      </w:r>
      <w:r>
        <w:t xml:space="preserve"> (Participant in nail care products)</w:t>
      </w:r>
    </w:p>
    <w:p>
      <w:pPr>
        <w:ind w:left="360"/>
      </w:pPr>
      <w:r>
        <w:t xml:space="preserve">9. </w:t>
      </w:r>
      <w:r>
        <w:rPr>
          <w:b/>
        </w:rPr>
        <w:t>Wholesale Nail Supply</w:t>
      </w:r>
      <w:r>
        <w:t xml:space="preserve"> (Participant in nail care products)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