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Fish Glue Market</w:t>
      </w:r>
    </w:p>
    <w:p>
      <w:r>
        <w:rPr>
          <w:i/>
        </w:rPr>
        <w:t>Geography: global     Companies: 2</w:t>
      </w:r>
    </w:p>
    <w:p>
      <w:pPr>
        <w:pStyle w:val="Heading1"/>
      </w:pPr>
      <w:r>
        <w:t>Distributors of Fish Glue (2)</w:t>
      </w:r>
    </w:p>
    <w:p>
      <w:pPr>
        <w:ind w:left="360"/>
      </w:pPr>
      <w:r>
        <w:t xml:space="preserve">1. </w:t>
      </w:r>
      <w:r>
        <w:rPr>
          <w:b/>
        </w:rPr>
        <w:t>Jue Fish</w:t>
      </w:r>
      <w:r>
        <w:t xml:space="preserve"> (Distributor of categories)</w:t>
      </w:r>
    </w:p>
    <w:p>
      <w:pPr>
        <w:ind w:left="360"/>
      </w:pPr>
      <w:r>
        <w:t xml:space="preserve">2. </w:t>
      </w:r>
      <w:r>
        <w:rPr>
          <w:b/>
        </w:rPr>
        <w:t>Talasonline</w:t>
      </w:r>
      <w:r>
        <w:t xml:space="preserve"> (Distributor of browser)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