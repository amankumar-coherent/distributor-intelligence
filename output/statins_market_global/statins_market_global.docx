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Statins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Statins (4)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Cognizant Technology Solutions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3.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