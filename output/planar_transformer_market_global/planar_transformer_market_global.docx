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Planar Transformer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Planar Transformer (10)</w:t>
      </w:r>
    </w:p>
    <w:p>
      <w:pPr>
        <w:ind w:left="360"/>
      </w:pPr>
      <w:r>
        <w:t xml:space="preserve">1. </w:t>
      </w:r>
      <w:r>
        <w:rPr>
          <w:b/>
        </w:rPr>
        <w:t>Cettechnology</w:t>
      </w:r>
      <w:r>
        <w:t xml:space="preserve"> (Distributor of transformers)</w:t>
      </w:r>
    </w:p>
    <w:p>
      <w:pPr>
        <w:ind w:left="360"/>
      </w:pPr>
      <w:r>
        <w:t xml:space="preserve">2. </w:t>
      </w:r>
      <w:r>
        <w:rPr>
          <w:b/>
        </w:rPr>
        <w:t>Deltaenergysolutions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Fuantronics</w:t>
      </w:r>
      <w:r>
        <w:t xml:space="preserve"> (Distributor of document)</w:t>
      </w:r>
    </w:p>
    <w:p>
      <w:pPr>
        <w:ind w:left="360"/>
      </w:pPr>
      <w:r>
        <w:t xml:space="preserve">5.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6.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7. </w:t>
      </w:r>
      <w:r>
        <w:rPr>
          <w:b/>
        </w:rPr>
        <w:t>Lstransformer</w:t>
      </w:r>
      <w:r>
        <w:t xml:space="preserve"> (Distributor of categories)</w:t>
      </w:r>
    </w:p>
    <w:p>
      <w:pPr>
        <w:ind w:left="360"/>
      </w:pPr>
      <w:r>
        <w:t xml:space="preserve">8. </w:t>
      </w:r>
      <w:r>
        <w:rPr>
          <w:b/>
        </w:rPr>
        <w:t>Miracle</w:t>
      </w:r>
      <w:r>
        <w:t xml:space="preserve"> (Distributor of transformers)</w:t>
      </w:r>
    </w:p>
    <w:p>
      <w:pPr>
        <w:ind w:left="360"/>
      </w:pPr>
      <w:r>
        <w:t xml:space="preserve">9.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10.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planar transformer, flat transformer)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(Participant in pacific)</w:t>
      </w:r>
    </w:p>
    <w:p>
      <w:pPr>
        <w:ind w:left="360"/>
      </w:pPr>
      <w:r>
        <w:t xml:space="preserve">3. </w:t>
      </w:r>
      <w:r>
        <w:rPr>
          <w:b/>
        </w:rPr>
        <w:t>RS Components</w:t>
      </w:r>
      <w:r>
        <w:t xml:space="preserve"> (Participant in distrelec)</w:t>
      </w:r>
    </w:p>
    <w:p>
      <w:pPr>
        <w:ind w:left="360"/>
      </w:pPr>
      <w:r>
        <w:t xml:space="preserve">4. </w:t>
      </w:r>
      <w:r>
        <w:rPr>
          <w:b/>
        </w:rPr>
        <w:t>Schneider Electric</w:t>
      </w:r>
      <w:r>
        <w:t xml:space="preserve"> (Participant in advancing)</w:t>
      </w:r>
    </w:p>
    <w:p>
      <w:pPr>
        <w:ind w:left="360"/>
      </w:pPr>
      <w:r>
        <w:t xml:space="preserve">5.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(Participant in application)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