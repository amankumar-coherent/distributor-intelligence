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Building Tool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Resume Building Tool (5)</w:t>
      </w:r>
    </w:p>
    <w:p>
      <w:pPr>
        <w:ind w:left="360"/>
      </w:pPr>
      <w:r>
        <w:t xml:space="preserve">1. </w:t>
      </w:r>
      <w:r>
        <w:rPr>
          <w:b/>
        </w:rPr>
        <w:t>Cvmaker</w:t>
      </w:r>
      <w:r>
        <w:t xml:space="preserve"> (Distributor of templates)</w:t>
      </w:r>
    </w:p>
    <w:p>
      <w:pPr>
        <w:ind w:left="360"/>
      </w:pPr>
      <w:r>
        <w:t xml:space="preserve">2. </w:t>
      </w:r>
      <w:r>
        <w:rPr>
          <w:b/>
        </w:rPr>
        <w:t>Flowcv</w:t>
      </w:r>
      <w:r>
        <w:t xml:space="preserve"> (Distributor of templates)</w:t>
      </w:r>
    </w:p>
    <w:p>
      <w:pPr>
        <w:ind w:left="360"/>
      </w:pPr>
      <w:r>
        <w:t xml:space="preserve">3. </w:t>
      </w:r>
      <w:r>
        <w:rPr>
          <w:b/>
        </w:rPr>
        <w:t>Resumebuild</w:t>
      </w:r>
      <w:r>
        <w:t xml:space="preserve"> (Distributor of builder)</w:t>
      </w:r>
    </w:p>
    <w:p>
      <w:pPr>
        <w:ind w:left="360"/>
      </w:pPr>
      <w:r>
        <w:t xml:space="preserve">4. </w:t>
      </w:r>
      <w:r>
        <w:rPr>
          <w:b/>
        </w:rPr>
        <w:t>Resumequill</w:t>
      </w:r>
      <w:r>
        <w:t xml:space="preserve"> (Distributor of templates)</w:t>
      </w:r>
    </w:p>
    <w:p>
      <w:pPr>
        <w:ind w:left="360"/>
      </w:pPr>
      <w:r>
        <w:t xml:space="preserve">5. </w:t>
      </w:r>
      <w:r>
        <w:rPr>
          <w:b/>
        </w:rPr>
        <w:t>Resumetrick</w:t>
      </w:r>
      <w:r>
        <w:t xml:space="preserve"> (Distributor of resume)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LiveCareer</w:t>
      </w:r>
      <w:r>
        <w:t xml:space="preserve"> (Participant in builder)</w:t>
      </w:r>
    </w:p>
    <w:p>
      <w:pPr>
        <w:ind w:left="360"/>
      </w:pPr>
      <w:r>
        <w:t xml:space="preserve">2. </w:t>
      </w:r>
      <w:r>
        <w:rPr>
          <w:b/>
        </w:rPr>
        <w:t>Monster</w:t>
      </w:r>
      <w:r>
        <w:t xml:space="preserve"> (Participant in Job search and resume services)</w:t>
      </w:r>
    </w:p>
    <w:p>
      <w:pPr>
        <w:ind w:left="360"/>
      </w:pPr>
      <w:r>
        <w:t xml:space="preserve">3. </w:t>
      </w:r>
      <w:r>
        <w:rPr>
          <w:b/>
        </w:rPr>
        <w:t>Naukri</w:t>
      </w:r>
      <w:r>
        <w:t xml:space="preserve"> (Participant in landscape)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