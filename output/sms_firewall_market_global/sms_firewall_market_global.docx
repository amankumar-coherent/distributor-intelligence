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Sms Firewall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SMS Firewall (4)</w:t>
      </w:r>
    </w:p>
    <w:p>
      <w:pPr>
        <w:ind w:left="360"/>
      </w:pPr>
      <w:r>
        <w:t xml:space="preserve">1. </w:t>
      </w:r>
      <w:r>
        <w:rPr>
          <w:b/>
        </w:rPr>
        <w:t>Airee</w:t>
      </w:r>
      <w:r>
        <w:t xml:space="preserve"> (Distributor of distributors for SMS Firewall)</w:t>
      </w:r>
    </w:p>
    <w:p>
      <w:pPr>
        <w:ind w:left="360"/>
      </w:pPr>
      <w:r>
        <w:t xml:space="preserve">2. </w:t>
      </w:r>
      <w:r>
        <w:rPr>
          <w:b/>
        </w:rPr>
        <w:t>Almuqeet</w:t>
      </w:r>
      <w:r>
        <w:t xml:space="preserve"> (Distributor of systems)</w:t>
      </w:r>
    </w:p>
    <w:p>
      <w:pPr>
        <w:ind w:left="360"/>
      </w:pPr>
      <w:r>
        <w:t xml:space="preserve">3. </w:t>
      </w:r>
      <w:r>
        <w:rPr>
          <w:b/>
        </w:rPr>
        <w:t>Infobip</w:t>
      </w:r>
      <w:r>
        <w:t xml:space="preserve"> (Distributor of connectivity)</w:t>
      </w:r>
    </w:p>
    <w:p>
      <w:pPr>
        <w:ind w:left="360"/>
      </w:pPr>
      <w:r>
        <w:t xml:space="preserve">4. </w:t>
      </w:r>
      <w:r>
        <w:rPr>
          <w:b/>
        </w:rPr>
        <w:t>Mobitelsms</w:t>
      </w:r>
      <w:r>
        <w:t xml:space="preserve"> (Distributor of messaging)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Bleepingcomputer</w:t>
      </w:r>
      <w:r>
        <w:t xml:space="preserve"> (Participant in microsoft)</w:t>
      </w:r>
    </w:p>
    <w:p>
      <w:pPr>
        <w:ind w:left="360"/>
      </w:pPr>
      <w:r>
        <w:t xml:space="preserve">2. </w:t>
      </w:r>
      <w:r>
        <w:rPr>
          <w:b/>
        </w:rPr>
        <w:t>Cloudmark</w:t>
      </w:r>
      <w:r>
        <w:t xml:space="preserve"> (Participant in proofpoint)</w:t>
      </w:r>
    </w:p>
    <w:p>
      <w:pPr>
        <w:ind w:left="360"/>
      </w:pPr>
      <w:r>
        <w:t xml:space="preserve">3. </w:t>
      </w:r>
      <w:r>
        <w:rPr>
          <w:b/>
        </w:rPr>
        <w:t>MessageBird</w:t>
      </w:r>
      <w:r>
        <w:t xml:space="preserve"> (Participant in whatsapp)</w:t>
      </w:r>
    </w:p>
    <w:p>
      <w:pPr>
        <w:ind w:left="360"/>
      </w:pPr>
      <w:r>
        <w:t xml:space="preserve">4. </w:t>
      </w:r>
      <w:r>
        <w:rPr>
          <w:b/>
        </w:rPr>
        <w:t>Numbuster</w:t>
      </w:r>
      <w:r>
        <w:t xml:space="preserve"> (Participant in permissions)</w:t>
      </w:r>
    </w:p>
    <w:p>
      <w:pPr>
        <w:ind w:left="360"/>
      </w:pPr>
      <w:r>
        <w:t xml:space="preserve">5. </w:t>
      </w:r>
      <w:r>
        <w:rPr>
          <w:b/>
        </w:rPr>
        <w:t>OpenMarket</w:t>
      </w:r>
      <w:r>
        <w:t xml:space="preserve"> (Participant in Sms messaging services)</w:t>
      </w:r>
    </w:p>
    <w:p>
      <w:pPr>
        <w:ind w:left="360"/>
      </w:pPr>
      <w:r>
        <w:t xml:space="preserve">6. </w:t>
      </w:r>
      <w:r>
        <w:rPr>
          <w:b/>
        </w:rPr>
        <w:t>Plivo</w:t>
      </w:r>
      <w:r>
        <w:t xml:space="preserve"> (Participant in developers)</w:t>
      </w:r>
    </w:p>
    <w:p>
      <w:pPr>
        <w:ind w:left="360"/>
      </w:pPr>
      <w:r>
        <w:t xml:space="preserve">7. </w:t>
      </w:r>
      <w:r>
        <w:rPr>
          <w:b/>
        </w:rPr>
        <w:t>Sinch</w:t>
      </w:r>
      <w:r>
        <w:t xml:space="preserve"> (Participant in support)</w:t>
      </w:r>
    </w:p>
    <w:p>
      <w:pPr>
        <w:ind w:left="360"/>
      </w:pPr>
      <w:r>
        <w:t xml:space="preserve">8. </w:t>
      </w:r>
      <w:r>
        <w:rPr>
          <w:b/>
        </w:rPr>
        <w:t>Telesign</w:t>
      </w:r>
      <w:r>
        <w:t xml:space="preserve"> (Participant in solutions)</w:t>
      </w:r>
    </w:p>
    <w:p>
      <w:pPr>
        <w:ind w:left="360"/>
      </w:pPr>
      <w:r>
        <w:t xml:space="preserve">9. </w:t>
      </w:r>
      <w:r>
        <w:rPr>
          <w:b/>
        </w:rPr>
        <w:t>Twilio</w:t>
      </w:r>
      <w:r>
        <w:t xml:space="preserve"> (Participant in checkmark)</w:t>
      </w:r>
    </w:p>
    <w:p>
      <w:pPr>
        <w:ind w:left="360"/>
      </w:pPr>
      <w:r>
        <w:t xml:space="preserve">10. </w:t>
      </w:r>
      <w:r>
        <w:rPr>
          <w:b/>
        </w:rPr>
        <w:t>Voxbone</w:t>
      </w:r>
      <w:r>
        <w:t xml:space="preserve"> (Participant in wholesalers for SMS Firewall)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