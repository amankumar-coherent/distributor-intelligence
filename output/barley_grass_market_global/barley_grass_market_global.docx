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Barley Grass Market</w:t>
      </w:r>
    </w:p>
    <w:p>
      <w:r>
        <w:rPr>
          <w:i/>
        </w:rPr>
        <w:t>Geography: global     Companies: 24</w:t>
      </w:r>
    </w:p>
    <w:p>
      <w:pPr>
        <w:pStyle w:val="Heading1"/>
      </w:pPr>
      <w:r>
        <w:t>Distributors of Barley Grass (21)</w:t>
      </w:r>
    </w:p>
    <w:p>
      <w:pPr>
        <w:ind w:left="360"/>
      </w:pPr>
      <w:r>
        <w:t xml:space="preserve">1. </w:t>
      </w:r>
      <w:r>
        <w:rPr>
          <w:b/>
        </w:rPr>
        <w:t>Barley Grass Powder Exporter(id:11077994)</w:t>
      </w:r>
      <w:r>
        <w:t xml:space="preserve"> (Distributor of barley grass capsules)</w:t>
      </w:r>
    </w:p>
    <w:p>
      <w:pPr>
        <w:ind w:left="360"/>
      </w:pPr>
      <w:r>
        <w:t xml:space="preserve">2. </w:t>
      </w:r>
      <w:r>
        <w:rPr>
          <w:b/>
        </w:rPr>
        <w:t>Barleygreenusa</w:t>
      </w:r>
      <w:r>
        <w:t xml:space="preserve"> (Distributor of barley grass capsules)</w:t>
      </w:r>
    </w:p>
    <w:p>
      <w:pPr>
        <w:ind w:left="360"/>
      </w:pPr>
      <w:r>
        <w:t xml:space="preserve">3. </w:t>
      </w:r>
      <w:r>
        <w:rPr>
          <w:b/>
        </w:rPr>
        <w:t>Biowaynutrition</w:t>
      </w:r>
      <w:r>
        <w:t xml:space="preserve"> (Distributor of organic barley)</w:t>
      </w:r>
    </w:p>
    <w:p>
      <w:pPr>
        <w:ind w:left="360"/>
      </w:pPr>
      <w:r>
        <w:t xml:space="preserve">4. </w:t>
      </w:r>
      <w:r>
        <w:rPr>
          <w:b/>
        </w:rPr>
        <w:t>Buybarleygrass</w:t>
      </w:r>
      <w:r>
        <w:t xml:space="preserve"> (Distributor of barley grass capsules)</w:t>
      </w:r>
    </w:p>
    <w:p>
      <w:pPr>
        <w:ind w:left="360"/>
      </w:pPr>
      <w:r>
        <w:t xml:space="preserve">5. </w:t>
      </w:r>
      <w:r>
        <w:rPr>
          <w:b/>
        </w:rPr>
        <w:t>Ekowarehouse</w:t>
      </w:r>
      <w:r>
        <w:t xml:space="preserve"> (Distributor of organic barley)</w:t>
      </w:r>
    </w:p>
    <w:p>
      <w:pPr>
        <w:ind w:left="360"/>
      </w:pPr>
      <w:r>
        <w:t xml:space="preserve">6. </w:t>
      </w:r>
      <w:r>
        <w:rPr>
          <w:b/>
        </w:rPr>
        <w:t>Essencefield</w:t>
      </w:r>
      <w:r>
        <w:t xml:space="preserve"> (Distributor of barley grass capsules)</w:t>
      </w:r>
    </w:p>
    <w:p>
      <w:pPr>
        <w:ind w:left="360"/>
      </w:pPr>
      <w:r>
        <w:t xml:space="preserve">7. </w:t>
      </w:r>
      <w:r>
        <w:rPr>
          <w:b/>
        </w:rPr>
        <w:t>Goldsupplier</w:t>
      </w:r>
      <w:r>
        <w:t xml:space="preserve"> (Distributor of organic barley)</w:t>
      </w:r>
    </w:p>
    <w:p>
      <w:pPr>
        <w:ind w:left="360"/>
      </w:pPr>
      <w:r>
        <w:t xml:space="preserve">8. </w:t>
      </w:r>
      <w:r>
        <w:rPr>
          <w:b/>
        </w:rPr>
        <w:t>Healthforce Superfoods</w:t>
      </w:r>
      <w:r>
        <w:t xml:space="preserve"> (Distributor of organic barley)</w:t>
      </w:r>
    </w:p>
    <w:p>
      <w:pPr>
        <w:ind w:left="360"/>
      </w:pPr>
      <w:r>
        <w:t xml:space="preserve">9. </w:t>
      </w:r>
      <w:r>
        <w:rPr>
          <w:b/>
        </w:rPr>
        <w:t>Iamrich</w:t>
      </w:r>
      <w:r>
        <w:t xml:space="preserve"> (Distributor of philippines)</w:t>
      </w:r>
    </w:p>
    <w:p>
      <w:pPr>
        <w:ind w:left="360"/>
      </w:pPr>
      <w:r>
        <w:t xml:space="preserve">10. </w:t>
      </w:r>
      <w:r>
        <w:rPr>
          <w:b/>
        </w:rPr>
        <w:t>NutraBio</w:t>
      </w:r>
      <w:r>
        <w:t xml:space="preserve"> (Distributor of organic barley)</w:t>
      </w:r>
    </w:p>
    <w:p>
      <w:pPr>
        <w:ind w:left="360"/>
      </w:pPr>
      <w:r>
        <w:t xml:space="preserve">11. </w:t>
      </w:r>
      <w:r>
        <w:rPr>
          <w:b/>
        </w:rPr>
        <w:t>NutraBlast</w:t>
      </w:r>
      <w:r>
        <w:t xml:space="preserve"> (Distributor of organic barley)</w:t>
      </w:r>
    </w:p>
    <w:p>
      <w:pPr>
        <w:ind w:left="360"/>
      </w:pPr>
      <w:r>
        <w:t xml:space="preserve">12. </w:t>
      </w:r>
      <w:r>
        <w:rPr>
          <w:b/>
        </w:rPr>
        <w:t>Nutritional Frontiers</w:t>
      </w:r>
      <w:r>
        <w:t xml:space="preserve"> (Distributor of organic barley)</w:t>
      </w:r>
    </w:p>
    <w:p>
      <w:pPr>
        <w:ind w:left="360"/>
      </w:pPr>
      <w:r>
        <w:t xml:space="preserve">13. </w:t>
      </w:r>
      <w:r>
        <w:rPr>
          <w:b/>
        </w:rPr>
        <w:t>Publioplotena</w:t>
      </w:r>
      <w:r>
        <w:t xml:space="preserve"> (Distributor of philippines)</w:t>
      </w:r>
    </w:p>
    <w:p>
      <w:pPr>
        <w:ind w:left="360"/>
      </w:pPr>
      <w:r>
        <w:t xml:space="preserve">14. </w:t>
      </w:r>
      <w:r>
        <w:rPr>
          <w:b/>
        </w:rPr>
        <w:t>Pura Vida</w:t>
      </w:r>
      <w:r>
        <w:t xml:space="preserve"> (Distributor of organic barley)</w:t>
      </w:r>
    </w:p>
    <w:p>
      <w:pPr>
        <w:ind w:left="360"/>
      </w:pPr>
      <w:r>
        <w:t xml:space="preserve">15. </w:t>
      </w:r>
      <w:r>
        <w:rPr>
          <w:b/>
        </w:rPr>
        <w:t>Salveobarley</w:t>
      </w:r>
      <w:r>
        <w:t xml:space="preserve"> (Distributor of delivery)</w:t>
      </w:r>
    </w:p>
    <w:p>
      <w:pPr>
        <w:ind w:left="360"/>
      </w:pPr>
      <w:r>
        <w:t xml:space="preserve">16. </w:t>
      </w:r>
      <w:r>
        <w:rPr>
          <w:b/>
        </w:rPr>
        <w:t>Salveobarleygrassph</w:t>
      </w:r>
      <w:r>
        <w:t xml:space="preserve"> (Distributor of delivery)</w:t>
      </w:r>
    </w:p>
    <w:p>
      <w:pPr>
        <w:ind w:left="360"/>
      </w:pPr>
      <w:r>
        <w:t xml:space="preserve">17. </w:t>
      </w:r>
      <w:r>
        <w:rPr>
          <w:b/>
        </w:rPr>
        <w:t>Salveowell</w:t>
      </w:r>
      <w:r>
        <w:t xml:space="preserve"> (Distributor of million)</w:t>
      </w:r>
    </w:p>
    <w:p>
      <w:pPr>
        <w:ind w:left="360"/>
      </w:pPr>
      <w:r>
        <w:t xml:space="preserve">18. </w:t>
      </w:r>
      <w:r>
        <w:rPr>
          <w:b/>
        </w:rPr>
        <w:t>Santebarley</w:t>
      </w:r>
      <w:r>
        <w:t xml:space="preserve"> (Distributor of testimony)</w:t>
      </w:r>
    </w:p>
    <w:p>
      <w:pPr>
        <w:ind w:left="360"/>
      </w:pPr>
      <w:r>
        <w:t xml:space="preserve">19. </w:t>
      </w:r>
      <w:r>
        <w:rPr>
          <w:b/>
        </w:rPr>
        <w:t>Sbhlance</w:t>
      </w:r>
      <w:r>
        <w:t xml:space="preserve"> (Distributor of philippines)</w:t>
      </w:r>
    </w:p>
    <w:p>
      <w:pPr>
        <w:ind w:left="360"/>
      </w:pPr>
      <w:r>
        <w:t xml:space="preserve">20. </w:t>
      </w:r>
      <w:r>
        <w:rPr>
          <w:b/>
        </w:rPr>
        <w:t>Sunfood Superfoods</w:t>
      </w:r>
      <w:r>
        <w:t xml:space="preserve"> (Distributor of barley grass capsules)</w:t>
      </w:r>
    </w:p>
    <w:p>
      <w:pPr>
        <w:ind w:left="360"/>
      </w:pPr>
      <w:r>
        <w:t xml:space="preserve">21. </w:t>
      </w:r>
      <w:r>
        <w:rPr>
          <w:b/>
        </w:rPr>
        <w:t>Viva Naturals</w:t>
      </w:r>
      <w:r>
        <w:t xml:space="preserve"> (Distributor of organic barley)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Botanicalcube</w:t>
      </w:r>
      <w:r>
        <w:t xml:space="preserve"> (Participant in organic barley)</w:t>
      </w:r>
    </w:p>
    <w:p>
      <w:pPr>
        <w:ind w:left="360"/>
      </w:pPr>
      <w:r>
        <w:t xml:space="preserve">2. </w:t>
      </w:r>
      <w:r>
        <w:rPr>
          <w:b/>
        </w:rPr>
        <w:t>Superfoodly</w:t>
      </w:r>
      <w:r>
        <w:t xml:space="preserve"> (Participant in barley grass capsules)</w:t>
      </w:r>
    </w:p>
    <w:p>
      <w:pPr>
        <w:ind w:left="360"/>
      </w:pPr>
      <w:r>
        <w:t xml:space="preserve">3. </w:t>
      </w:r>
      <w:r>
        <w:rPr>
          <w:b/>
        </w:rPr>
        <w:t>Vital Proteins</w:t>
      </w:r>
      <w:r>
        <w:t xml:space="preserve"> (Participant in barley grass capsules)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Barleywellnessph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