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Tuna Fish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Tuna Fish (7)</w:t>
      </w:r>
    </w:p>
    <w:p>
      <w:pPr>
        <w:ind w:left="360"/>
      </w:pPr>
      <w:r>
        <w:t xml:space="preserve">1. </w:t>
      </w:r>
      <w:r>
        <w:rPr>
          <w:b/>
        </w:rPr>
        <w:t>Chicken of the Sea</w:t>
      </w:r>
      <w:r>
        <w:t xml:space="preserve"> (Distributor of foodservice)</w:t>
      </w:r>
    </w:p>
    <w:p>
      <w:pPr>
        <w:ind w:left="360"/>
      </w:pPr>
      <w:r>
        <w:t xml:space="preserve">2. </w:t>
      </w:r>
      <w:r>
        <w:rPr>
          <w:b/>
        </w:rPr>
        <w:t>Damamk</w:t>
      </w:r>
      <w:r>
        <w:t xml:space="preserve"> (Distributor of international)</w:t>
      </w:r>
    </w:p>
    <w:p>
      <w:pPr>
        <w:ind w:left="360"/>
      </w:pPr>
      <w:r>
        <w:t xml:space="preserve">3. </w:t>
      </w:r>
      <w:r>
        <w:rPr>
          <w:b/>
        </w:rPr>
        <w:t>Kamilanwar</w:t>
      </w:r>
      <w:r>
        <w:t xml:space="preserve"> (Distributor of goldsupplier)</w:t>
      </w:r>
    </w:p>
    <w:p>
      <w:pPr>
        <w:ind w:left="360"/>
      </w:pPr>
      <w:r>
        <w:t xml:space="preserve">4. </w:t>
      </w:r>
      <w:r>
        <w:rPr>
          <w:b/>
        </w:rPr>
        <w:t>Mowi ASA</w:t>
      </w:r>
      <w:r>
        <w:t xml:space="preserve"> (Distributor of structure)</w:t>
      </w:r>
    </w:p>
    <w:p>
      <w:pPr>
        <w:ind w:left="360"/>
      </w:pPr>
      <w:r>
        <w:t xml:space="preserve">5. </w:t>
      </w:r>
      <w:r>
        <w:rPr>
          <w:b/>
        </w:rPr>
        <w:t>Ocean Beauty Seafoods</w:t>
      </w:r>
      <w:r>
        <w:t xml:space="preserve"> (Distributor of standard)</w:t>
      </w:r>
    </w:p>
    <w:p>
      <w:pPr>
        <w:ind w:left="360"/>
      </w:pPr>
      <w:r>
        <w:t xml:space="preserve">6. </w:t>
      </w:r>
      <w:r>
        <w:rPr>
          <w:b/>
        </w:rPr>
        <w:t>Seafood Source</w:t>
      </w:r>
      <w:r>
        <w:t xml:space="preserve"> (Distributor of newsletter)</w:t>
      </w:r>
    </w:p>
    <w:p>
      <w:pPr>
        <w:ind w:left="360"/>
      </w:pPr>
      <w:r>
        <w:t xml:space="preserve">7. </w:t>
      </w:r>
      <w:r>
        <w:rPr>
          <w:b/>
        </w:rPr>
        <w:t>Thai Union Group</w:t>
      </w:r>
      <w:r>
        <w:t xml:space="preserve"> (Distributor of featured)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Bumble Bee Foods</w:t>
      </w:r>
      <w:r>
        <w:t xml:space="preserve"> (Participant in browser)</w:t>
      </w:r>
    </w:p>
    <w:p>
      <w:pPr>
        <w:ind w:left="360"/>
      </w:pPr>
      <w:r>
        <w:t xml:space="preserve">2. </w:t>
      </w:r>
      <w:r>
        <w:rPr>
          <w:b/>
        </w:rPr>
        <w:t>Crown Prince,</w:t>
      </w:r>
      <w:r>
        <w:t xml:space="preserve"> (Participant in anchovies)</w:t>
      </w:r>
    </w:p>
    <w:p>
      <w:pPr>
        <w:ind w:left="360"/>
      </w:pPr>
      <w:r>
        <w:t xml:space="preserve">3. </w:t>
      </w:r>
      <w:r>
        <w:rPr>
          <w:b/>
        </w:rPr>
        <w:t>High Liner Foods</w:t>
      </w:r>
      <w:r>
        <w:t xml:space="preserve"> (Participant in and distributor of frozen seafood)</w:t>
      </w:r>
    </w:p>
    <w:p>
      <w:pPr>
        <w:ind w:left="360"/>
      </w:pPr>
      <w:r>
        <w:t xml:space="preserve">4. </w:t>
      </w:r>
      <w:r>
        <w:rPr>
          <w:b/>
        </w:rPr>
        <w:t>Pacific Seafood</w:t>
      </w:r>
      <w:r>
        <w:t xml:space="preserve"> (Participant in and wholesaler of seafood products)</w:t>
      </w:r>
    </w:p>
    <w:p>
      <w:pPr>
        <w:ind w:left="360"/>
      </w:pPr>
      <w:r>
        <w:t xml:space="preserve">5. </w:t>
      </w:r>
      <w:r>
        <w:rPr>
          <w:b/>
        </w:rPr>
        <w:t>Starkist Co.</w:t>
      </w:r>
      <w:r>
        <w:t xml:space="preserve"> (Participant in caught)</w:t>
      </w:r>
    </w:p>
    <w:p>
      <w:pPr>
        <w:ind w:left="360"/>
      </w:pPr>
      <w:r>
        <w:t xml:space="preserve">6. </w:t>
      </w:r>
      <w:r>
        <w:rPr>
          <w:b/>
        </w:rPr>
        <w:t>Trident Seafoods</w:t>
      </w:r>
      <w:r>
        <w:t xml:space="preserve"> (Participant in service)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