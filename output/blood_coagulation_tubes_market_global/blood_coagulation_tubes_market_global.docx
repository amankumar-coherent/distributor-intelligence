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Coagulation Tubes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Blood Coagulation Tubes (6)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(Distributor of laboratory supplies for Blood Coagulation Tubes)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Quality assurance products)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