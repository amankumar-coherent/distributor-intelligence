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Street Sweeper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Street Sweeper (7)</w:t>
      </w:r>
    </w:p>
    <w:p>
      <w:pPr>
        <w:ind w:left="360"/>
      </w:pPr>
      <w:r>
        <w:t xml:space="preserve">1. </w:t>
      </w:r>
      <w:r>
        <w:rPr>
          <w:b/>
        </w:rPr>
        <w:t>Clean Harbors</w:t>
      </w:r>
      <w:r>
        <w:t xml:space="preserve"> (Distributor of providing)</w:t>
      </w:r>
    </w:p>
    <w:p>
      <w:pPr>
        <w:ind w:left="360"/>
      </w:pPr>
      <w:r>
        <w:t xml:space="preserve">2. </w:t>
      </w:r>
      <w:r>
        <w:rPr>
          <w:b/>
        </w:rPr>
        <w:t>Isuzutruckscn</w:t>
      </w:r>
      <w:r>
        <w:t xml:space="preserve"> (Distributor of powerstar)</w:t>
      </w:r>
    </w:p>
    <w:p>
      <w:pPr>
        <w:ind w:left="360"/>
      </w:pPr>
      <w:r>
        <w:t xml:space="preserve">3. </w:t>
      </w:r>
      <w:r>
        <w:rPr>
          <w:b/>
        </w:rPr>
        <w:t>Northeastsweepers</w:t>
      </w:r>
      <w:r>
        <w:t xml:space="preserve"> (Distributor of northeast)</w:t>
      </w:r>
    </w:p>
    <w:p>
      <w:pPr>
        <w:ind w:left="360"/>
      </w:pPr>
      <w:r>
        <w:t xml:space="preserve">4. </w:t>
      </w:r>
      <w:r>
        <w:rPr>
          <w:b/>
        </w:rPr>
        <w:t>Stewartamoseqpt</w:t>
      </w:r>
      <w:r>
        <w:t xml:space="preserve"> (Distributor of equipment)</w:t>
      </w:r>
    </w:p>
    <w:p>
      <w:pPr>
        <w:ind w:left="360"/>
      </w:pPr>
      <w:r>
        <w:t xml:space="preserve">5. </w:t>
      </w:r>
      <w:r>
        <w:rPr>
          <w:b/>
        </w:rPr>
        <w:t>Sundaybikes</w:t>
      </w:r>
      <w:r>
        <w:t xml:space="preserve"> (Distributor of authentic)</w:t>
      </w:r>
    </w:p>
    <w:p>
      <w:pPr>
        <w:ind w:left="360"/>
      </w:pPr>
      <w:r>
        <w:t xml:space="preserve">6. </w:t>
      </w:r>
      <w:r>
        <w:rPr>
          <w:b/>
        </w:rPr>
        <w:t>Trucksite</w:t>
      </w:r>
      <w:r>
        <w:t xml:space="preserve"> (Distributor of testimonials)</w:t>
      </w:r>
    </w:p>
    <w:p>
      <w:pPr>
        <w:ind w:left="360"/>
      </w:pPr>
      <w:r>
        <w:t xml:space="preserve">7. </w:t>
      </w:r>
      <w:r>
        <w:rPr>
          <w:b/>
        </w:rPr>
        <w:t>Tymco</w:t>
      </w:r>
      <w:r>
        <w:t xml:space="preserve"> (Distributor of applications)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Aebi Schmidt Holding AG</w:t>
      </w:r>
      <w:r>
        <w:t xml:space="preserve"> (Participant in schmidt)</w:t>
      </w:r>
    </w:p>
    <w:p>
      <w:pPr>
        <w:ind w:left="360"/>
      </w:pPr>
      <w:r>
        <w:t xml:space="preserve">2. </w:t>
      </w:r>
      <w:r>
        <w:rPr>
          <w:b/>
        </w:rPr>
        <w:t>Enviro-Clean</w:t>
      </w:r>
      <w:r>
        <w:t xml:space="preserve"> (Participant in employment)</w:t>
      </w:r>
    </w:p>
    <w:p>
      <w:pPr>
        <w:ind w:left="360"/>
      </w:pPr>
      <w:r>
        <w:t xml:space="preserve">3. </w:t>
      </w:r>
      <w:r>
        <w:rPr>
          <w:b/>
        </w:rPr>
        <w:t>Hako Group</w:t>
      </w:r>
      <w:r>
        <w:t xml:space="preserve"> (Participant in reinigungstechnik)</w:t>
      </w:r>
    </w:p>
    <w:p>
      <w:pPr>
        <w:ind w:left="360"/>
      </w:pPr>
      <w:r>
        <w:t xml:space="preserve">4. </w:t>
      </w:r>
      <w:r>
        <w:rPr>
          <w:b/>
        </w:rPr>
        <w:t>Ravenna Street Sweeping</w:t>
      </w:r>
      <w:r>
        <w:t xml:space="preserve"> (Participant in street sweeper, road cleaning vehicle)</w:t>
      </w:r>
    </w:p>
    <w:p>
      <w:pPr>
        <w:ind w:left="360"/>
      </w:pPr>
      <w:r>
        <w:t xml:space="preserve">5. </w:t>
      </w:r>
      <w:r>
        <w:rPr>
          <w:b/>
        </w:rPr>
        <w:t>Street Sweepers</w:t>
      </w:r>
      <w:r>
        <w:t xml:space="preserve"> (Participant in And service provider for street sweepers)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