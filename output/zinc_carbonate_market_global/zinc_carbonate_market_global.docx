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Zinc Carbonate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Zinc Carbonate (6)</w:t>
      </w:r>
    </w:p>
    <w:p>
      <w:pPr>
        <w:ind w:left="360"/>
      </w:pPr>
      <w:r>
        <w:t xml:space="preserve">1. </w:t>
      </w:r>
      <w:r>
        <w:rPr>
          <w:b/>
        </w:rPr>
        <w:t>Aceto</w:t>
      </w:r>
      <w:r>
        <w:t xml:space="preserve"> (Distributor of Specialty chemicals including zinc carbonate)</w:t>
      </w:r>
    </w:p>
    <w:p>
      <w:pPr>
        <w:ind w:left="360"/>
      </w:pPr>
      <w:r>
        <w:t xml:space="preserve">2. </w:t>
      </w:r>
      <w:r>
        <w:rPr>
          <w:b/>
        </w:rPr>
        <w:t>American Elements</w:t>
      </w:r>
      <w:r>
        <w:t xml:space="preserve"> (Distributor of deutsch)</w:t>
      </w:r>
    </w:p>
    <w:p>
      <w:pPr>
        <w:ind w:left="360"/>
      </w:pPr>
      <w:r>
        <w:t xml:space="preserve">3. </w:t>
      </w:r>
      <w:r>
        <w:rPr>
          <w:b/>
        </w:rPr>
        <w:t>Brenntag</w:t>
      </w:r>
      <w:r>
        <w:t xml:space="preserve"> (Distributor of preferred)</w:t>
      </w:r>
    </w:p>
    <w:p>
      <w:pPr>
        <w:ind w:left="360"/>
      </w:pPr>
      <w:r>
        <w:t xml:space="preserve">4. </w:t>
      </w:r>
      <w:r>
        <w:rPr>
          <w:b/>
        </w:rPr>
        <w:t>Hawkins</w:t>
      </w:r>
      <w:r>
        <w:t xml:space="preserve"> (Distributor of customer)</w:t>
      </w:r>
    </w:p>
    <w:p>
      <w:pPr>
        <w:ind w:left="360"/>
      </w:pPr>
      <w:r>
        <w:t xml:space="preserve">5. </w:t>
      </w:r>
      <w:r>
        <w:rPr>
          <w:b/>
        </w:rPr>
        <w:t>Univar Solutions</w:t>
      </w:r>
      <w:r>
        <w:t xml:space="preserve"> (Distributor of correctly)</w:t>
      </w:r>
    </w:p>
    <w:p>
      <w:pPr>
        <w:ind w:left="360"/>
      </w:pPr>
      <w:r>
        <w:t xml:space="preserve">6. </w:t>
      </w:r>
      <w:r>
        <w:rPr>
          <w:b/>
        </w:rPr>
        <w:t>VWR International</w:t>
      </w:r>
      <w:r>
        <w:t xml:space="preserve"> (Distributor of Laboratory supplies including zinc carbonate)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