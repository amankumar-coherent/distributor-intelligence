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Club Management Software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Club Management Software (6)</w:t>
      </w:r>
    </w:p>
    <w:p>
      <w:pPr>
        <w:ind w:left="360"/>
      </w:pPr>
      <w:r>
        <w:t xml:space="preserve">1. </w:t>
      </w:r>
      <w:r>
        <w:rPr>
          <w:b/>
        </w:rPr>
        <w:t>Clubmanagercentral</w:t>
      </w:r>
      <w:r>
        <w:t xml:space="preserve"> (Distributor of software)</w:t>
      </w:r>
    </w:p>
    <w:p>
      <w:pPr>
        <w:ind w:left="360"/>
      </w:pPr>
      <w:r>
        <w:t xml:space="preserve">2. </w:t>
      </w:r>
      <w:r>
        <w:rPr>
          <w:b/>
        </w:rPr>
        <w:t>Everfit</w:t>
      </w:r>
      <w:r>
        <w:t xml:space="preserve"> (Distributor of platform)</w:t>
      </w:r>
    </w:p>
    <w:p>
      <w:pPr>
        <w:ind w:left="360"/>
      </w:pPr>
      <w:r>
        <w:t xml:space="preserve">3. </w:t>
      </w:r>
      <w:r>
        <w:rPr>
          <w:b/>
        </w:rPr>
        <w:t>Fitli</w:t>
      </w:r>
      <w:r>
        <w:t xml:space="preserve"> (Distributor of features)</w:t>
      </w:r>
    </w:p>
    <w:p>
      <w:pPr>
        <w:ind w:left="360"/>
      </w:pPr>
      <w:r>
        <w:t xml:space="preserve">4. </w:t>
      </w:r>
      <w:r>
        <w:rPr>
          <w:b/>
        </w:rPr>
        <w:t>Fitness Club Management</w:t>
      </w:r>
      <w:r>
        <w:t xml:space="preserve"> (Distributor of distribution for Club Management Software)</w:t>
      </w:r>
    </w:p>
    <w:p>
      <w:pPr>
        <w:ind w:left="360"/>
      </w:pPr>
      <w:r>
        <w:t xml:space="preserve">5. </w:t>
      </w:r>
      <w:r>
        <w:rPr>
          <w:b/>
        </w:rPr>
        <w:t>GymSales</w:t>
      </w:r>
      <w:r>
        <w:t xml:space="preserve"> (Distributor of marketing)</w:t>
      </w:r>
    </w:p>
    <w:p>
      <w:pPr>
        <w:ind w:left="360"/>
      </w:pPr>
      <w:r>
        <w:t xml:space="preserve">6. </w:t>
      </w:r>
      <w:r>
        <w:rPr>
          <w:b/>
        </w:rPr>
        <w:t>Theclubspot</w:t>
      </w:r>
      <w:r>
        <w:t xml:space="preserve"> (Distributor of management)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ABC Financial</w:t>
      </w:r>
      <w:r>
        <w:t xml:space="preserve"> (Participant in everywhere)</w:t>
      </w:r>
    </w:p>
    <w:p>
      <w:pPr>
        <w:ind w:left="360"/>
      </w:pPr>
      <w:r>
        <w:t xml:space="preserve">2. </w:t>
      </w:r>
      <w:r>
        <w:rPr>
          <w:b/>
        </w:rPr>
        <w:t>Club Os</w:t>
      </w:r>
      <w:r>
        <w:t xml:space="preserve"> (Participant in height)</w:t>
      </w:r>
    </w:p>
    <w:p>
      <w:pPr>
        <w:ind w:left="360"/>
      </w:pPr>
      <w:r>
        <w:t xml:space="preserve">3. </w:t>
      </w:r>
      <w:r>
        <w:rPr>
          <w:b/>
        </w:rPr>
        <w:t>ClubWise</w:t>
      </w:r>
      <w:r>
        <w:t xml:space="preserve"> (Participant in management)</w:t>
      </w:r>
    </w:p>
    <w:p>
      <w:pPr>
        <w:ind w:left="360"/>
      </w:pPr>
      <w:r>
        <w:t xml:space="preserve">4. </w:t>
      </w:r>
      <w:r>
        <w:rPr>
          <w:b/>
        </w:rPr>
        <w:t>Fourvenues</w:t>
      </w:r>
      <w:r>
        <w:t xml:space="preserve"> (Participant in solutions)</w:t>
      </w:r>
    </w:p>
    <w:p>
      <w:pPr>
        <w:ind w:left="360"/>
      </w:pPr>
      <w:r>
        <w:t xml:space="preserve">5. </w:t>
      </w:r>
      <w:r>
        <w:rPr>
          <w:b/>
        </w:rPr>
        <w:t>Gymie</w:t>
      </w:r>
      <w:r>
        <w:t xml:space="preserve"> (Participant in reselling for Club Management Software)</w:t>
      </w:r>
    </w:p>
    <w:p>
      <w:pPr>
        <w:ind w:left="360"/>
      </w:pPr>
      <w:r>
        <w:t xml:space="preserve">6. </w:t>
      </w:r>
      <w:r>
        <w:rPr>
          <w:b/>
        </w:rPr>
        <w:t>Mindbody</w:t>
      </w:r>
      <w:r>
        <w:t xml:space="preserve"> (Participant in submit)</w:t>
      </w:r>
    </w:p>
    <w:p>
      <w:pPr>
        <w:ind w:left="360"/>
      </w:pPr>
      <w:r>
        <w:t xml:space="preserve">7. </w:t>
      </w:r>
      <w:r>
        <w:rPr>
          <w:b/>
        </w:rPr>
        <w:t>Racquetdesk</w:t>
      </w:r>
      <w:r>
        <w:t xml:space="preserve"> (Participant in integrations)</w:t>
      </w:r>
    </w:p>
    <w:p>
      <w:pPr>
        <w:ind w:left="360"/>
      </w:pPr>
      <w:r>
        <w:t xml:space="preserve">8. </w:t>
      </w:r>
      <w:r>
        <w:rPr>
          <w:b/>
        </w:rPr>
        <w:t>Romiotech</w:t>
      </w:r>
      <w:r>
        <w:t xml:space="preserve"> (Participant in software)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