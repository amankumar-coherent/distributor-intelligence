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Pretrained AI Models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Pretrained AI Models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Alteryx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C3.ai</w:t>
      </w:r>
      <w:r>
        <w:t xml:space="preserve"> (Distributor of applications)</w:t>
      </w:r>
    </w:p>
    <w:p>
      <w:pPr>
        <w:ind w:left="360"/>
      </w:pPr>
      <w:r>
        <w:t xml:space="preserve">4. </w:t>
      </w:r>
      <w:r>
        <w:rPr>
          <w:b/>
        </w:rPr>
        <w:t>DataRobot</w:t>
      </w:r>
      <w:r>
        <w:t xml:space="preserve"> (Distributor of discover)</w:t>
      </w:r>
    </w:p>
    <w:p>
      <w:pPr>
        <w:ind w:left="360"/>
      </w:pPr>
      <w:r>
        <w:t xml:space="preserve">5. </w:t>
      </w:r>
      <w:r>
        <w:rPr>
          <w:b/>
        </w:rPr>
        <w:t>Deepai</w:t>
      </w:r>
      <w:r>
        <w:t xml:space="preserve"> (Distributor of generator)</w:t>
      </w:r>
    </w:p>
    <w:p>
      <w:pPr>
        <w:ind w:left="360"/>
      </w:pPr>
      <w:r>
        <w:t xml:space="preserve">6. </w:t>
      </w:r>
      <w:r>
        <w:rPr>
          <w:b/>
        </w:rPr>
        <w:t>H2O.ai</w:t>
      </w:r>
      <w:r>
        <w:t xml:space="preserve"> (Distributor of decorator)</w:t>
      </w:r>
    </w:p>
    <w:p>
      <w:pPr>
        <w:ind w:left="360"/>
      </w:pPr>
      <w:r>
        <w:t xml:space="preserve">7. </w:t>
      </w:r>
      <w:r>
        <w:rPr>
          <w:b/>
        </w:rPr>
        <w:t>NVIDIA</w:t>
      </w:r>
      <w:r>
        <w:t xml:space="preserve"> (Distributor of regional)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Cloudera</w:t>
      </w:r>
      <w:r>
        <w:t xml:space="preserve"> (Participant in architectures)</w:t>
      </w:r>
    </w:p>
    <w:p>
      <w:pPr>
        <w:ind w:left="360"/>
      </w:pPr>
      <w:r>
        <w:t xml:space="preserve">2. </w:t>
      </w:r>
      <w:r>
        <w:rPr>
          <w:b/>
        </w:rPr>
        <w:t>Lets Salesforce</w:t>
      </w:r>
      <w:r>
        <w:t xml:space="preserve"> (Participant in bookings)</w:t>
      </w:r>
    </w:p>
    <w:p>
      <w:pPr>
        <w:ind w:left="360"/>
      </w:pPr>
      <w:r>
        <w:t xml:space="preserve">3. </w:t>
      </w:r>
      <w:r>
        <w:rPr>
          <w:b/>
        </w:rPr>
        <w:t>Oracle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