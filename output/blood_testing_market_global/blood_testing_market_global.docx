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 Testing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Blood Testing (2)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Quidel</w:t>
      </w:r>
      <w:r>
        <w:t xml:space="preserve"> (Participant in instructions)</w:t>
      </w:r>
    </w:p>
    <w:p>
      <w:pPr>
        <w:ind w:left="360"/>
      </w:pPr>
      <w:r>
        <w:t xml:space="preserve">2.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