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Voice Recognition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Voice Recognition (1)</w:t>
      </w:r>
    </w:p>
    <w:p>
      <w:pPr>
        <w:ind w:left="360"/>
      </w:pPr>
      <w:r>
        <w:t xml:space="preserve">1. </w:t>
      </w:r>
      <w:r>
        <w:rPr>
          <w:b/>
        </w:rPr>
        <w:t>Genderrecognition</w:t>
      </w:r>
      <w:r>
        <w:t xml:space="preserve"> (Distributor of documentation)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LumenVox</w:t>
      </w:r>
      <w:r>
        <w:t xml:space="preserve"> (Participant in interaction)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