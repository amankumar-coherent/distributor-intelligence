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Filter Jug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Water Filter Jug (10)</w:t>
      </w:r>
    </w:p>
    <w:p>
      <w:pPr>
        <w:ind w:left="360"/>
      </w:pPr>
      <w:r>
        <w:t xml:space="preserve">1. </w:t>
      </w:r>
      <w:r>
        <w:rPr>
          <w:b/>
        </w:rPr>
        <w:t>Aquapurefilters</w:t>
      </w:r>
      <w:r>
        <w:t xml:space="preserve"> (Distributor of proudly)</w:t>
      </w:r>
    </w:p>
    <w:p>
      <w:pPr>
        <w:ind w:left="360"/>
      </w:pPr>
      <w:r>
        <w:t xml:space="preserve">2. </w:t>
      </w:r>
      <w:r>
        <w:rPr>
          <w:b/>
        </w:rPr>
        <w:t>Aquasana</w:t>
      </w:r>
      <w:r>
        <w:t xml:space="preserve"> (Distributor of szaaaaafxusbjamqnpuzmapx)</w:t>
      </w:r>
    </w:p>
    <w:p>
      <w:pPr>
        <w:ind w:left="360"/>
      </w:pPr>
      <w:r>
        <w:t xml:space="preserve">3. </w:t>
      </w:r>
      <w:r>
        <w:rPr>
          <w:b/>
        </w:rPr>
        <w:t>Culligan</w:t>
      </w:r>
      <w:r>
        <w:t xml:space="preserve"> (Distributor of started)</w:t>
      </w:r>
    </w:p>
    <w:p>
      <w:pPr>
        <w:ind w:left="360"/>
      </w:pPr>
      <w:r>
        <w:t xml:space="preserve">4. </w:t>
      </w:r>
      <w:r>
        <w:rPr>
          <w:b/>
        </w:rPr>
        <w:t>Dafi</w:t>
      </w:r>
      <w:r>
        <w:t xml:space="preserve"> (Distributor of support)</w:t>
      </w:r>
    </w:p>
    <w:p>
      <w:pPr>
        <w:ind w:left="360"/>
      </w:pPr>
      <w:r>
        <w:t xml:space="preserve">5. </w:t>
      </w:r>
      <w:r>
        <w:rPr>
          <w:b/>
        </w:rPr>
        <w:t>Hengst</w:t>
      </w:r>
      <w:r>
        <w:t xml:space="preserve"> (Distributor of filtration)</w:t>
      </w:r>
    </w:p>
    <w:p>
      <w:pPr>
        <w:ind w:left="360"/>
      </w:pPr>
      <w:r>
        <w:t xml:space="preserve">6. </w:t>
      </w:r>
      <w:r>
        <w:rPr>
          <w:b/>
        </w:rPr>
        <w:t>Omnipure</w:t>
      </w:r>
      <w:r>
        <w:t xml:space="preserve"> (Distributor of catalog)</w:t>
      </w:r>
    </w:p>
    <w:p>
      <w:pPr>
        <w:ind w:left="360"/>
      </w:pPr>
      <w:r>
        <w:t xml:space="preserve">7. </w:t>
      </w:r>
      <w:r>
        <w:rPr>
          <w:b/>
        </w:rPr>
        <w:t>Onemiro</w:t>
      </w:r>
      <w:r>
        <w:t xml:space="preserve"> (Distributor of nederlands)</w:t>
      </w:r>
    </w:p>
    <w:p>
      <w:pPr>
        <w:ind w:left="360"/>
      </w:pPr>
      <w:r>
        <w:t xml:space="preserve">8. </w:t>
      </w:r>
      <w:r>
        <w:rPr>
          <w:b/>
        </w:rPr>
        <w:t>Pentair</w:t>
      </w:r>
      <w:r>
        <w:t xml:space="preserve"> (Distributor of dealer)</w:t>
      </w:r>
    </w:p>
    <w:p>
      <w:pPr>
        <w:ind w:left="360"/>
      </w:pPr>
      <w:r>
        <w:t xml:space="preserve">9. </w:t>
      </w:r>
      <w:r>
        <w:rPr>
          <w:b/>
        </w:rPr>
        <w:t>Walmart</w:t>
      </w:r>
      <w:r>
        <w:t xml:space="preserve"> (Distributor of cancel)</w:t>
      </w:r>
    </w:p>
    <w:p>
      <w:pPr>
        <w:ind w:left="360"/>
      </w:pPr>
      <w:r>
        <w:t xml:space="preserve">10. </w:t>
      </w:r>
      <w:r>
        <w:rPr>
          <w:b/>
        </w:rPr>
        <w:t>Waterlogic</w:t>
      </w:r>
      <w:r>
        <w:t xml:space="preserve"> (Distributor of freestanding)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AquaVenture</w:t>
      </w:r>
      <w:r>
        <w:t xml:space="preserve"> (Participant in System integrator for water filtration solutions)</w:t>
      </w:r>
    </w:p>
    <w:p>
      <w:pPr>
        <w:ind w:left="360"/>
      </w:pPr>
      <w:r>
        <w:t xml:space="preserve">2. </w:t>
      </w:r>
      <w:r>
        <w:rPr>
          <w:b/>
        </w:rPr>
        <w:t>Bridensolutions</w:t>
      </w:r>
      <w:r>
        <w:t xml:space="preserve"> (Participant in correctly)</w:t>
      </w:r>
    </w:p>
    <w:p>
      <w:pPr>
        <w:ind w:left="360"/>
      </w:pPr>
      <w:r>
        <w:t xml:space="preserve">3. </w:t>
      </w:r>
      <w:r>
        <w:rPr>
          <w:b/>
        </w:rPr>
        <w:t>FilterEasy</w:t>
      </w:r>
      <w:r>
        <w:t xml:space="preserve"> (Participant in tracking)</w:t>
      </w:r>
    </w:p>
    <w:p>
      <w:pPr>
        <w:ind w:left="360"/>
      </w:pPr>
      <w:r>
        <w:t xml:space="preserve">4.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Seychelle</w:t>
      </w:r>
      <w:r>
        <w:t xml:space="preserve"> (Participant in pitchers)</w:t>
      </w:r>
    </w:p>
    <w:p>
      <w:pPr>
        <w:ind w:left="360"/>
      </w:pPr>
      <w:r>
        <w:t xml:space="preserve">6. </w:t>
      </w:r>
      <w:r>
        <w:rPr>
          <w:b/>
        </w:rPr>
        <w:t>Waterdrop</w:t>
      </w:r>
      <w:r>
        <w:t xml:space="preserve"> (Participant in member)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