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Chip Resistor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Chip Resistor (12)</w:t>
      </w:r>
    </w:p>
    <w:p>
      <w:pPr>
        <w:ind w:left="360"/>
      </w:pPr>
      <w:r>
        <w:t xml:space="preserve">1.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2.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3. </w:t>
      </w:r>
      <w:r>
        <w:rPr>
          <w:b/>
        </w:rPr>
        <w:t>Kamaya</w:t>
      </w:r>
      <w:r>
        <w:t xml:space="preserve"> (Distributor of capacitors)</w:t>
      </w:r>
    </w:p>
    <w:p>
      <w:pPr>
        <w:ind w:left="360"/>
      </w:pPr>
      <w:r>
        <w:t xml:space="preserve">4. </w:t>
      </w:r>
      <w:r>
        <w:rPr>
          <w:b/>
        </w:rPr>
        <w:t>Lcsc</w:t>
      </w:r>
      <w:r>
        <w:t xml:space="preserve"> (Distributor of electronics)</w:t>
      </w:r>
    </w:p>
    <w:p>
      <w:pPr>
        <w:ind w:left="360"/>
      </w:pPr>
      <w:r>
        <w:t xml:space="preserve">5. </w:t>
      </w:r>
      <w:r>
        <w:rPr>
          <w:b/>
        </w:rPr>
        <w:t>Meicheng Tra</w:t>
      </w:r>
      <w:r>
        <w:t xml:space="preserve"> (Distributor of capacitors)</w:t>
      </w:r>
    </w:p>
    <w:p>
      <w:pPr>
        <w:ind w:left="360"/>
      </w:pPr>
      <w:r>
        <w:t xml:space="preserve">6.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7. </w:t>
      </w:r>
      <w:r>
        <w:rPr>
          <w:b/>
        </w:rPr>
        <w:t>Newark Electronics</w:t>
      </w:r>
      <w:r>
        <w:t xml:space="preserve"> (Distributor of offers)</w:t>
      </w:r>
    </w:p>
    <w:p>
      <w:pPr>
        <w:ind w:left="360"/>
      </w:pPr>
      <w:r>
        <w:t xml:space="preserve">8. </w:t>
      </w:r>
      <w:r>
        <w:rPr>
          <w:b/>
        </w:rPr>
        <w:t>Pagoodatechnolo</w:t>
      </w:r>
      <w:r>
        <w:t xml:space="preserve"> (Distributor of goldsupplier)</w:t>
      </w:r>
    </w:p>
    <w:p>
      <w:pPr>
        <w:ind w:left="360"/>
      </w:pPr>
      <w:r>
        <w:t xml:space="preserve">9. </w:t>
      </w:r>
      <w:r>
        <w:rPr>
          <w:b/>
        </w:rPr>
        <w:t>Resistor</w:t>
      </w:r>
      <w:r>
        <w:t xml:space="preserve"> (Distributor of resistive)</w:t>
      </w:r>
    </w:p>
    <w:p>
      <w:pPr>
        <w:ind w:left="360"/>
      </w:pPr>
      <w:r>
        <w:t xml:space="preserve">10. </w:t>
      </w:r>
      <w:r>
        <w:rPr>
          <w:b/>
        </w:rPr>
        <w:t>RS Components</w:t>
      </w:r>
      <w:r>
        <w:t xml:space="preserve"> (Distributor of distrelec)</w:t>
      </w:r>
    </w:p>
    <w:p>
      <w:pPr>
        <w:ind w:left="360"/>
      </w:pPr>
      <w:r>
        <w:t xml:space="preserve">11. </w:t>
      </w:r>
      <w:r>
        <w:rPr>
          <w:b/>
        </w:rPr>
        <w:t>Source</w:t>
      </w:r>
      <w:r>
        <w:t xml:space="preserve"> (Distributor of electronics)</w:t>
      </w:r>
    </w:p>
    <w:p>
      <w:pPr>
        <w:ind w:left="360"/>
      </w:pPr>
      <w:r>
        <w:t xml:space="preserve">12. </w:t>
      </w:r>
      <w:r>
        <w:rPr>
          <w:b/>
        </w:rPr>
        <w:t>Zhttop</w:t>
      </w:r>
      <w:r>
        <w:t xml:space="preserve"> (Distributor of integrated)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and service provider for electronic components for chip resistor)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(Participant in pacific)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