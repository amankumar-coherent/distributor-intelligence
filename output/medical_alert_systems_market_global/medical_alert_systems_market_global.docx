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Alert Systems Market</w:t>
      </w:r>
    </w:p>
    <w:p>
      <w:r>
        <w:rPr>
          <w:i/>
        </w:rPr>
        <w:t>Geography: global     Companies: 127</w:t>
      </w:r>
    </w:p>
    <w:p>
      <w:pPr>
        <w:pStyle w:val="Heading1"/>
      </w:pPr>
      <w:r>
        <w:t>Manufacturers of Medical Alert Systems (57)</w:t>
      </w:r>
    </w:p>
    <w:p>
      <w:pPr>
        <w:ind w:left="360"/>
      </w:pPr>
      <w:r>
        <w:t xml:space="preserve">1. </w:t>
      </w:r>
      <w:r>
        <w:rPr>
          <w:b/>
        </w:rPr>
        <w:t>Alert 1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2. </w:t>
      </w:r>
      <w:r>
        <w:rPr>
          <w:b/>
        </w:rPr>
        <w:t>Alert1</w:t>
      </w:r>
      <w:r>
        <w:t xml:space="preserve"> (Manufacturer of medical alert systems and services)</w:t>
      </w:r>
    </w:p>
    <w:p>
      <w:pPr>
        <w:ind w:left="360"/>
      </w:pPr>
      <w:r>
        <w:t xml:space="preserve">3. </w:t>
      </w:r>
      <w:r>
        <w:rPr>
          <w:b/>
        </w:rPr>
        <w:t>Alertcaremedical</w:t>
      </w:r>
      <w:r>
        <w:t xml:space="preserve"> (Manufacturer of retailer for Medical Alert Systems)</w:t>
      </w:r>
    </w:p>
    <w:p>
      <w:pPr>
        <w:ind w:left="360"/>
      </w:pPr>
      <w:r>
        <w:t xml:space="preserve">4. </w:t>
      </w:r>
      <w:r>
        <w:rPr>
          <w:b/>
        </w:rPr>
        <w:t>Alertguardians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5. </w:t>
      </w:r>
      <w:r>
        <w:rPr>
          <w:b/>
        </w:rPr>
        <w:t>Alertlinkglobal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6. </w:t>
      </w:r>
      <w:r>
        <w:rPr>
          <w:b/>
        </w:rPr>
        <w:t>Alertmedicalalarms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7. </w:t>
      </w:r>
      <w:r>
        <w:rPr>
          <w:b/>
        </w:rPr>
        <w:t>Avitallink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8. </w:t>
      </w:r>
      <w:r>
        <w:rPr>
          <w:b/>
        </w:rPr>
        <w:t>Bay Alarm Medical</w:t>
      </w:r>
      <w:r>
        <w:t xml:space="preserve"> (Manufacturer of medical alert systems and services)</w:t>
      </w:r>
    </w:p>
    <w:p>
      <w:pPr>
        <w:ind w:left="360"/>
      </w:pPr>
      <w:r>
        <w:t xml:space="preserve">9. </w:t>
      </w:r>
      <w:r>
        <w:rPr>
          <w:b/>
        </w:rPr>
        <w:t>Bellemedicalalert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10. </w:t>
      </w:r>
      <w:r>
        <w:rPr>
          <w:b/>
        </w:rPr>
        <w:t>Bewellalert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11. </w:t>
      </w:r>
      <w:r>
        <w:rPr>
          <w:b/>
        </w:rPr>
        <w:t>CareAlert</w:t>
      </w:r>
      <w:r>
        <w:t xml:space="preserve"> (Manufacturer of Medical alert devices)</w:t>
      </w:r>
    </w:p>
    <w:p>
      <w:pPr>
        <w:ind w:left="360"/>
      </w:pPr>
      <w:r>
        <w:t xml:space="preserve">12. </w:t>
      </w:r>
      <w:r>
        <w:rPr>
          <w:b/>
        </w:rPr>
        <w:t>Cbahplano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13. </w:t>
      </w:r>
      <w:r>
        <w:rPr>
          <w:b/>
        </w:rPr>
        <w:t>Cfullmedical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14. </w:t>
      </w:r>
      <w:r>
        <w:rPr>
          <w:b/>
        </w:rPr>
        <w:t>Chemox Pharma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15. </w:t>
      </w:r>
      <w:r>
        <w:rPr>
          <w:b/>
        </w:rPr>
        <w:t>Cmaprinceton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16. </w:t>
      </w:r>
      <w:r>
        <w:rPr>
          <w:b/>
        </w:rPr>
        <w:t>Connectamerica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17. </w:t>
      </w:r>
      <w:r>
        <w:rPr>
          <w:b/>
        </w:rPr>
        <w:t>Consumercellular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18. </w:t>
      </w:r>
      <w:r>
        <w:rPr>
          <w:b/>
        </w:rPr>
        <w:t>Digital Alert Systems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19. </w:t>
      </w:r>
      <w:r>
        <w:rPr>
          <w:b/>
        </w:rPr>
        <w:t>Drring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20. </w:t>
      </w:r>
      <w:r>
        <w:rPr>
          <w:b/>
        </w:rPr>
        <w:t>Emri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21. </w:t>
      </w:r>
      <w:r>
        <w:rPr>
          <w:b/>
        </w:rPr>
        <w:t>Family1st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22. </w:t>
      </w:r>
      <w:r>
        <w:rPr>
          <w:b/>
        </w:rPr>
        <w:t>Feeltranquil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23. </w:t>
      </w:r>
      <w:r>
        <w:rPr>
          <w:b/>
        </w:rPr>
        <w:t>Galaxymedicalalert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24. </w:t>
      </w:r>
      <w:r>
        <w:rPr>
          <w:b/>
        </w:rPr>
        <w:t>Geoarm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25. </w:t>
      </w:r>
      <w:r>
        <w:rPr>
          <w:b/>
        </w:rPr>
        <w:t>GreatCall</w:t>
      </w:r>
      <w:r>
        <w:t xml:space="preserve"> (Manufacturer of Medical alert devices and mobile applications)</w:t>
      </w:r>
    </w:p>
    <w:p>
      <w:pPr>
        <w:ind w:left="360"/>
      </w:pPr>
      <w:r>
        <w:t xml:space="preserve">26. </w:t>
      </w:r>
      <w:r>
        <w:rPr>
          <w:b/>
        </w:rPr>
        <w:t>Holoalert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27. </w:t>
      </w:r>
      <w:r>
        <w:rPr>
          <w:b/>
        </w:rPr>
        <w:t>Huroniaalarms</w:t>
      </w:r>
      <w:r>
        <w:t xml:space="preserve"> (Manufacturer of retailer for Medical Alert Systems)</w:t>
      </w:r>
    </w:p>
    <w:p>
      <w:pPr>
        <w:ind w:left="360"/>
      </w:pPr>
      <w:r>
        <w:t xml:space="preserve">28. </w:t>
      </w:r>
      <w:r>
        <w:rPr>
          <w:b/>
        </w:rPr>
        <w:t>InHome Medical</w:t>
      </w:r>
      <w:r>
        <w:t xml:space="preserve"> (Manufacturer of medical alert services)</w:t>
      </w:r>
    </w:p>
    <w:p>
      <w:pPr>
        <w:ind w:left="360"/>
      </w:pPr>
      <w:r>
        <w:t xml:space="preserve">29. </w:t>
      </w:r>
      <w:r>
        <w:rPr>
          <w:b/>
        </w:rPr>
        <w:t>Jplsecure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30. </w:t>
      </w:r>
      <w:r>
        <w:rPr>
          <w:b/>
        </w:rPr>
        <w:t>Life Alert</w:t>
      </w:r>
      <w:r>
        <w:t xml:space="preserve"> (Manufacturer of And service provider of medical alert systems)</w:t>
      </w:r>
    </w:p>
    <w:p>
      <w:pPr>
        <w:ind w:left="360"/>
      </w:pPr>
      <w:r>
        <w:t xml:space="preserve">31. </w:t>
      </w:r>
      <w:r>
        <w:rPr>
          <w:b/>
        </w:rPr>
        <w:t>Lifecall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32. </w:t>
      </w:r>
      <w:r>
        <w:rPr>
          <w:b/>
        </w:rPr>
        <w:t>Lifefone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33. </w:t>
      </w:r>
      <w:r>
        <w:rPr>
          <w:b/>
        </w:rPr>
        <w:t>Lifeprotect247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34. </w:t>
      </w:r>
      <w:r>
        <w:rPr>
          <w:b/>
        </w:rPr>
        <w:t>Lifestation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35. </w:t>
      </w:r>
      <w:r>
        <w:rPr>
          <w:b/>
        </w:rPr>
        <w:t>Lively</w:t>
      </w:r>
      <w:r>
        <w:t xml:space="preserve"> (Manufacturer of Wearable medical alert devices)</w:t>
      </w:r>
    </w:p>
    <w:p>
      <w:pPr>
        <w:ind w:left="360"/>
      </w:pPr>
      <w:r>
        <w:t xml:space="preserve">36. </w:t>
      </w:r>
      <w:r>
        <w:rPr>
          <w:b/>
        </w:rPr>
        <w:t>Medalert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37. </w:t>
      </w:r>
      <w:r>
        <w:rPr>
          <w:b/>
        </w:rPr>
        <w:t>Medalertcare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38. </w:t>
      </w:r>
      <w:r>
        <w:rPr>
          <w:b/>
        </w:rPr>
        <w:t>Medequipalert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39. </w:t>
      </w:r>
      <w:r>
        <w:rPr>
          <w:b/>
        </w:rPr>
        <w:t>Medical Alert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40. </w:t>
      </w:r>
      <w:r>
        <w:rPr>
          <w:b/>
        </w:rPr>
        <w:t>Medical Guardian</w:t>
      </w:r>
      <w:r>
        <w:t xml:space="preserve"> (Manufacturer of Medical alert devices and services)</w:t>
      </w:r>
    </w:p>
    <w:p>
      <w:pPr>
        <w:ind w:left="360"/>
      </w:pPr>
      <w:r>
        <w:t xml:space="preserve">41. </w:t>
      </w:r>
      <w:r>
        <w:rPr>
          <w:b/>
        </w:rPr>
        <w:t>Mgliving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42. </w:t>
      </w:r>
      <w:r>
        <w:rPr>
          <w:b/>
        </w:rPr>
        <w:t>MobileHelp</w:t>
      </w:r>
      <w:r>
        <w:t xml:space="preserve"> (Manufacturer of Medical alert devices and services)</w:t>
      </w:r>
    </w:p>
    <w:p>
      <w:pPr>
        <w:ind w:left="360"/>
      </w:pPr>
      <w:r>
        <w:t xml:space="preserve">43. </w:t>
      </w:r>
      <w:r>
        <w:rPr>
          <w:b/>
        </w:rPr>
        <w:t>Offer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44. </w:t>
      </w:r>
      <w:r>
        <w:rPr>
          <w:b/>
        </w:rPr>
        <w:t>Primemedicalalert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45. </w:t>
      </w:r>
      <w:r>
        <w:rPr>
          <w:b/>
        </w:rPr>
        <w:t>Qmedichealth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46. </w:t>
      </w:r>
      <w:r>
        <w:rPr>
          <w:b/>
        </w:rPr>
        <w:t>Safeeldercare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47. </w:t>
      </w:r>
      <w:r>
        <w:rPr>
          <w:b/>
        </w:rPr>
        <w:t>Safeguardfirst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48. </w:t>
      </w:r>
      <w:r>
        <w:rPr>
          <w:b/>
        </w:rPr>
        <w:t>Secure Alert</w:t>
      </w:r>
      <w:r>
        <w:t xml:space="preserve"> (Manufacturer of Medical alert devices)</w:t>
      </w:r>
    </w:p>
    <w:p>
      <w:pPr>
        <w:ind w:left="360"/>
      </w:pPr>
      <w:r>
        <w:t xml:space="preserve">49. </w:t>
      </w:r>
      <w:r>
        <w:rPr>
          <w:b/>
        </w:rPr>
        <w:t>Siemens Energy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50. </w:t>
      </w:r>
      <w:r>
        <w:rPr>
          <w:b/>
        </w:rPr>
        <w:t>Skumarmedical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51. </w:t>
      </w:r>
      <w:r>
        <w:rPr>
          <w:b/>
        </w:rPr>
        <w:t>Taylortechllc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52. </w:t>
      </w:r>
      <w:r>
        <w:rPr>
          <w:b/>
        </w:rPr>
        <w:t>Themost10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53. </w:t>
      </w:r>
      <w:r>
        <w:rPr>
          <w:b/>
        </w:rPr>
        <w:t>Tunstall Healthcare</w:t>
      </w:r>
      <w:r>
        <w:t xml:space="preserve"> (Manufacturer of telehealth and medical alert services)</w:t>
      </w:r>
    </w:p>
    <w:p>
      <w:pPr>
        <w:ind w:left="360"/>
      </w:pPr>
      <w:r>
        <w:t xml:space="preserve">54. </w:t>
      </w:r>
      <w:r>
        <w:rPr>
          <w:b/>
        </w:rPr>
        <w:t>Unaliwear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55. </w:t>
      </w:r>
      <w:r>
        <w:rPr>
          <w:b/>
        </w:rPr>
        <w:t>Vital Link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56. </w:t>
      </w:r>
      <w:r>
        <w:rPr>
          <w:b/>
        </w:rPr>
        <w:t>Vitalis Pha</w:t>
      </w:r>
      <w:r>
        <w:t xml:space="preserve"> (Manufacturer of medical alert systems, personal emergency response systems)</w:t>
      </w:r>
    </w:p>
    <w:p>
      <w:pPr>
        <w:ind w:left="360"/>
      </w:pPr>
      <w:r>
        <w:t xml:space="preserve">57. </w:t>
      </w:r>
      <w:r>
        <w:rPr>
          <w:b/>
        </w:rPr>
        <w:t>Wales247</w:t>
      </w:r>
      <w:r>
        <w:t xml:space="preserve"> (Manufacturer of medical alert systems, personal emergency response systems)</w:t>
      </w:r>
    </w:p>
    <w:p>
      <w:pPr>
        <w:pStyle w:val="Heading1"/>
      </w:pPr>
      <w:r>
        <w:t>Suppliers / Raw Materials (1)</w:t>
      </w:r>
    </w:p>
    <w:p>
      <w:pPr>
        <w:ind w:left="360"/>
      </w:pPr>
      <w:r>
        <w:t xml:space="preserve">1. </w:t>
      </w:r>
      <w:r>
        <w:rPr>
          <w:b/>
        </w:rPr>
        <w:t>Ldomedical</w:t>
      </w:r>
      <w:r>
        <w:t xml:space="preserve"> (Supplier of medical alert systems, personal emergency response systems)</w:t>
      </w:r>
    </w:p>
    <w:p>
      <w:pPr>
        <w:pStyle w:val="Heading1"/>
      </w:pPr>
      <w:r>
        <w:t>Distributors of Medical Alert Systems (12)</w:t>
      </w:r>
    </w:p>
    <w:p>
      <w:pPr>
        <w:ind w:left="360"/>
      </w:pPr>
      <w:r>
        <w:t xml:space="preserve">1. </w:t>
      </w:r>
      <w:r>
        <w:rPr>
          <w:b/>
        </w:rPr>
        <w:t>ADT Health</w:t>
      </w:r>
      <w:r>
        <w:t xml:space="preserve"> (Distributor of medical alert monitoring services)</w:t>
      </w:r>
    </w:p>
    <w:p>
      <w:pPr>
        <w:ind w:left="360"/>
      </w:pPr>
      <w:r>
        <w:t xml:space="preserve">2. </w:t>
      </w:r>
      <w:r>
        <w:rPr>
          <w:b/>
        </w:rPr>
        <w:t>Becklar</w:t>
      </w:r>
      <w:r>
        <w:t xml:space="preserve"> (Distributor of medical alert systems, personal emergency response systems)</w:t>
      </w:r>
    </w:p>
    <w:p>
      <w:pPr>
        <w:ind w:left="360"/>
      </w:pPr>
      <w:r>
        <w:t xml:space="preserve">3. </w:t>
      </w:r>
      <w:r>
        <w:rPr>
          <w:b/>
        </w:rPr>
        <w:t>Bluepointalert</w:t>
      </w:r>
      <w:r>
        <w:t xml:space="preserve"> (Distributor of medical alert systems, personal emergency response systems)</w:t>
      </w:r>
    </w:p>
    <w:p>
      <w:pPr>
        <w:ind w:left="360"/>
      </w:pPr>
      <w:r>
        <w:t xml:space="preserve">4. </w:t>
      </w:r>
      <w:r>
        <w:rPr>
          <w:b/>
        </w:rPr>
        <w:t>Eirene</w:t>
      </w:r>
      <w:r>
        <w:t xml:space="preserve"> (Distributor of medical alert systems, personal emergency response systems)</w:t>
      </w:r>
    </w:p>
    <w:p>
      <w:pPr>
        <w:ind w:left="360"/>
      </w:pPr>
      <w:r>
        <w:t xml:space="preserve">5. </w:t>
      </w:r>
      <w:r>
        <w:rPr>
          <w:b/>
        </w:rPr>
        <w:t>Freeus</w:t>
      </w:r>
      <w:r>
        <w:t xml:space="preserve"> (Distributor of medical alert systems, personal emergency response systems)</w:t>
      </w:r>
    </w:p>
    <w:p>
      <w:pPr>
        <w:ind w:left="360"/>
      </w:pPr>
      <w:r>
        <w:t xml:space="preserve">6. </w:t>
      </w:r>
      <w:r>
        <w:rPr>
          <w:b/>
        </w:rPr>
        <w:t>Guardian Medical Monitoring</w:t>
      </w:r>
      <w:r>
        <w:t xml:space="preserve"> (Distributor of medical alert systems, personal emergency response systems)</w:t>
      </w:r>
    </w:p>
    <w:p>
      <w:pPr>
        <w:ind w:left="360"/>
      </w:pPr>
      <w:r>
        <w:t xml:space="preserve">7. </w:t>
      </w:r>
      <w:r>
        <w:rPr>
          <w:b/>
        </w:rPr>
        <w:t>Logicmark</w:t>
      </w:r>
      <w:r>
        <w:t xml:space="preserve"> (Distributor of medical alert systems, personal emergency response systems)</w:t>
      </w:r>
    </w:p>
    <w:p>
      <w:pPr>
        <w:ind w:left="360"/>
      </w:pPr>
      <w:r>
        <w:t xml:space="preserve">8. </w:t>
      </w:r>
      <w:r>
        <w:rPr>
          <w:b/>
        </w:rPr>
        <w:t>Numera</w:t>
      </w:r>
      <w:r>
        <w:t xml:space="preserve"> (Distributor of medical alert systems, personal emergency response systems)</w:t>
      </w:r>
    </w:p>
    <w:p>
      <w:pPr>
        <w:ind w:left="360"/>
      </w:pPr>
      <w:r>
        <w:t xml:space="preserve">9. </w:t>
      </w:r>
      <w:r>
        <w:rPr>
          <w:b/>
        </w:rPr>
        <w:t>Omni Warn</w:t>
      </w:r>
      <w:r>
        <w:t xml:space="preserve"> (Distributor of medical alert systems, personal emergency response systems)</w:t>
      </w:r>
    </w:p>
    <w:p>
      <w:pPr>
        <w:ind w:left="360"/>
      </w:pPr>
      <w:r>
        <w:t xml:space="preserve">10. </w:t>
      </w:r>
      <w:r>
        <w:rPr>
          <w:b/>
        </w:rPr>
        <w:t>Philips Lifeline</w:t>
      </w:r>
      <w:r>
        <w:t xml:space="preserve"> (Distributor of medical alert services and devices)</w:t>
      </w:r>
    </w:p>
    <w:p>
      <w:pPr>
        <w:ind w:left="360"/>
      </w:pPr>
      <w:r>
        <w:t xml:space="preserve">11. </w:t>
      </w:r>
      <w:r>
        <w:rPr>
          <w:b/>
        </w:rPr>
        <w:t>Vigilant</w:t>
      </w:r>
      <w:r>
        <w:t xml:space="preserve"> (Distributor of medical alert monitoring services)</w:t>
      </w:r>
    </w:p>
    <w:p>
      <w:pPr>
        <w:ind w:left="360"/>
      </w:pPr>
      <w:r>
        <w:t xml:space="preserve">12. </w:t>
      </w:r>
      <w:r>
        <w:rPr>
          <w:b/>
        </w:rPr>
        <w:t>Wearintell</w:t>
      </w:r>
      <w:r>
        <w:t xml:space="preserve"> (Distributor of medical alert systems, personal emergency response systems)</w:t>
      </w:r>
    </w:p>
    <w:p>
      <w:pPr>
        <w:pStyle w:val="Heading1"/>
      </w:pPr>
      <w:r>
        <w:t>Other (57)</w:t>
      </w:r>
    </w:p>
    <w:p>
      <w:pPr>
        <w:ind w:left="360"/>
      </w:pPr>
      <w:r>
        <w:t xml:space="preserve">1. </w:t>
      </w:r>
      <w:r>
        <w:rPr>
          <w:b/>
        </w:rPr>
        <w:t>Alarmrelay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2. </w:t>
      </w:r>
      <w:r>
        <w:rPr>
          <w:b/>
        </w:rPr>
        <w:t>Alarms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3. </w:t>
      </w:r>
      <w:r>
        <w:rPr>
          <w:b/>
        </w:rPr>
        <w:t>Assisted Living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4. </w:t>
      </w:r>
      <w:r>
        <w:rPr>
          <w:b/>
        </w:rPr>
        <w:t>Assured Independence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5. </w:t>
      </w:r>
      <w:r>
        <w:rPr>
          <w:b/>
        </w:rPr>
        <w:t>Bytefora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6. </w:t>
      </w:r>
      <w:r>
        <w:rPr>
          <w:b/>
        </w:rPr>
        <w:t>Caring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7. </w:t>
      </w:r>
      <w:r>
        <w:rPr>
          <w:b/>
        </w:rPr>
        <w:t>Cloudtheapp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8. </w:t>
      </w:r>
      <w:r>
        <w:rPr>
          <w:b/>
        </w:rPr>
        <w:t>Cmsn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9. </w:t>
      </w:r>
      <w:r>
        <w:rPr>
          <w:b/>
        </w:rPr>
        <w:t>Complianceonline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10. </w:t>
      </w:r>
      <w:r>
        <w:rPr>
          <w:b/>
        </w:rPr>
        <w:t>Consumers Advocate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11. </w:t>
      </w:r>
      <w:r>
        <w:rPr>
          <w:b/>
        </w:rPr>
        <w:t>Dealspotr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12. </w:t>
      </w:r>
      <w:r>
        <w:rPr>
          <w:b/>
        </w:rPr>
        <w:t>Drips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13. </w:t>
      </w:r>
      <w:r>
        <w:rPr>
          <w:b/>
        </w:rPr>
        <w:t>Ecam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14. </w:t>
      </w:r>
      <w:r>
        <w:rPr>
          <w:b/>
        </w:rPr>
        <w:t>Elder Options of Texas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15. </w:t>
      </w:r>
      <w:r>
        <w:rPr>
          <w:b/>
        </w:rPr>
        <w:t>Famuse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16. </w:t>
      </w:r>
      <w:r>
        <w:rPr>
          <w:b/>
        </w:rPr>
        <w:t>Gmp Compliance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17. </w:t>
      </w:r>
      <w:r>
        <w:rPr>
          <w:b/>
        </w:rPr>
        <w:t>Gosupps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18. </w:t>
      </w:r>
      <w:r>
        <w:rPr>
          <w:b/>
        </w:rPr>
        <w:t>Hackster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19. </w:t>
      </w:r>
      <w:r>
        <w:rPr>
          <w:b/>
        </w:rPr>
        <w:t>Happal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20. </w:t>
      </w:r>
      <w:r>
        <w:rPr>
          <w:b/>
        </w:rPr>
        <w:t>Imjustfine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21. </w:t>
      </w:r>
      <w:r>
        <w:rPr>
          <w:b/>
        </w:rPr>
        <w:t>Indeed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22. </w:t>
      </w:r>
      <w:r>
        <w:rPr>
          <w:b/>
        </w:rPr>
        <w:t>Integrated Medical Emergency Services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23. </w:t>
      </w:r>
      <w:r>
        <w:rPr>
          <w:b/>
        </w:rPr>
        <w:t>Joycalls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24. </w:t>
      </w:r>
      <w:r>
        <w:rPr>
          <w:b/>
        </w:rPr>
        <w:t>Livescience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25. </w:t>
      </w:r>
      <w:r>
        <w:rPr>
          <w:b/>
        </w:rPr>
        <w:t>Mana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26. </w:t>
      </w:r>
      <w:r>
        <w:rPr>
          <w:b/>
        </w:rPr>
        <w:t>Medical Alert Advice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27. </w:t>
      </w:r>
      <w:r>
        <w:rPr>
          <w:b/>
        </w:rPr>
        <w:t>Medical Alert Buyers Guide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28. </w:t>
      </w:r>
      <w:r>
        <w:rPr>
          <w:b/>
        </w:rPr>
        <w:t>Medical Alert Center</w:t>
      </w:r>
      <w:r>
        <w:t xml:space="preserve"> (Other contract manufacturer for Medical Alert Systems participant)</w:t>
      </w:r>
    </w:p>
    <w:p>
      <w:pPr>
        <w:ind w:left="360"/>
      </w:pPr>
      <w:r>
        <w:t xml:space="preserve">29. </w:t>
      </w:r>
      <w:r>
        <w:rPr>
          <w:b/>
        </w:rPr>
        <w:t>Medicalert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30. </w:t>
      </w:r>
      <w:r>
        <w:rPr>
          <w:b/>
        </w:rPr>
        <w:t>Meditechtoday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31. </w:t>
      </w:r>
      <w:r>
        <w:rPr>
          <w:b/>
        </w:rPr>
        <w:t>Medscope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32. </w:t>
      </w:r>
      <w:r>
        <w:rPr>
          <w:b/>
        </w:rPr>
        <w:t>Modernize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33. </w:t>
      </w:r>
      <w:r>
        <w:rPr>
          <w:b/>
        </w:rPr>
        <w:t>Nagios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34. </w:t>
      </w:r>
      <w:r>
        <w:rPr>
          <w:b/>
        </w:rPr>
        <w:t>Nationsbenefits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35. </w:t>
      </w:r>
      <w:r>
        <w:rPr>
          <w:b/>
        </w:rPr>
        <w:t>Ncoa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36. </w:t>
      </w:r>
      <w:r>
        <w:rPr>
          <w:b/>
        </w:rPr>
        <w:t>Notes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37. </w:t>
      </w:r>
      <w:r>
        <w:rPr>
          <w:b/>
        </w:rPr>
        <w:t>Paho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38. </w:t>
      </w:r>
      <w:r>
        <w:rPr>
          <w:b/>
        </w:rPr>
        <w:t>Payingforseniorcare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39. </w:t>
      </w:r>
      <w:r>
        <w:rPr>
          <w:b/>
        </w:rPr>
        <w:t>Plainenglish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40. </w:t>
      </w:r>
      <w:r>
        <w:rPr>
          <w:b/>
        </w:rPr>
        <w:t>Prometheus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41. </w:t>
      </w:r>
      <w:r>
        <w:rPr>
          <w:b/>
        </w:rPr>
        <w:t>Regdrug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42. </w:t>
      </w:r>
      <w:r>
        <w:rPr>
          <w:b/>
        </w:rPr>
        <w:t>Safehome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43. </w:t>
      </w:r>
      <w:r>
        <w:rPr>
          <w:b/>
        </w:rPr>
        <w:t>Securitysystemhq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44. </w:t>
      </w:r>
      <w:r>
        <w:rPr>
          <w:b/>
        </w:rPr>
        <w:t>Seniorcanvas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45. </w:t>
      </w:r>
      <w:r>
        <w:rPr>
          <w:b/>
        </w:rPr>
        <w:t>Seniorliving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46. </w:t>
      </w:r>
      <w:r>
        <w:rPr>
          <w:b/>
        </w:rPr>
        <w:t>Seniorsbulletin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47. </w:t>
      </w:r>
      <w:r>
        <w:rPr>
          <w:b/>
        </w:rPr>
        <w:t>Seniorslist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48. </w:t>
      </w:r>
      <w:r>
        <w:rPr>
          <w:b/>
        </w:rPr>
        <w:t>Seniorstrong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49. </w:t>
      </w:r>
      <w:r>
        <w:rPr>
          <w:b/>
        </w:rPr>
        <w:t>Shoppingdealer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50. </w:t>
      </w:r>
      <w:r>
        <w:rPr>
          <w:b/>
        </w:rPr>
        <w:t>Techenhancedlife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51. </w:t>
      </w:r>
      <w:r>
        <w:rPr>
          <w:b/>
        </w:rPr>
        <w:t>Theseniorlist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52. </w:t>
      </w:r>
      <w:r>
        <w:rPr>
          <w:b/>
        </w:rPr>
        <w:t>Towardshealthcare</w:t>
      </w:r>
      <w:r>
        <w:t xml:space="preserve"> (Other contract manufacturer for Medical Alert Systems participant)</w:t>
      </w:r>
    </w:p>
    <w:p>
      <w:pPr>
        <w:ind w:left="360"/>
      </w:pPr>
      <w:r>
        <w:t xml:space="preserve">53. </w:t>
      </w:r>
      <w:r>
        <w:rPr>
          <w:b/>
        </w:rPr>
        <w:t>Tradekey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54. </w:t>
      </w:r>
      <w:r>
        <w:rPr>
          <w:b/>
        </w:rPr>
        <w:t>Visiting Angels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55. </w:t>
      </w:r>
      <w:r>
        <w:rPr>
          <w:b/>
        </w:rPr>
        <w:t>Westchester Family Care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56. </w:t>
      </w:r>
      <w:r>
        <w:rPr>
          <w:b/>
        </w:rPr>
        <w:t>Wizerlist</w:t>
      </w:r>
      <w:r>
        <w:t xml:space="preserve"> (Other medical alert systems, personal emergency response systems participant)</w:t>
      </w:r>
    </w:p>
    <w:p>
      <w:pPr>
        <w:ind w:left="360"/>
      </w:pPr>
      <w:r>
        <w:t xml:space="preserve">57. </w:t>
      </w:r>
      <w:r>
        <w:rPr>
          <w:b/>
        </w:rPr>
        <w:t>Zoleo</w:t>
      </w:r>
      <w:r>
        <w:t xml:space="preserve"> (Other medical alert systems, personal emergency response systems participant)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