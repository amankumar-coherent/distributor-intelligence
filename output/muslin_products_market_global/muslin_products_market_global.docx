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Muslin Products Market</w:t>
      </w:r>
    </w:p>
    <w:p>
      <w:r>
        <w:rPr>
          <w:i/>
        </w:rPr>
        <w:t>Geography: global     Companies: 22</w:t>
      </w:r>
    </w:p>
    <w:p>
      <w:pPr>
        <w:pStyle w:val="Heading1"/>
      </w:pPr>
      <w:r>
        <w:t>Distributors of Muslin Products (13)</w:t>
      </w:r>
    </w:p>
    <w:p>
      <w:pPr>
        <w:ind w:left="360"/>
      </w:pPr>
      <w:r>
        <w:t xml:space="preserve">1. </w:t>
      </w:r>
      <w:r>
        <w:rPr>
          <w:b/>
        </w:rPr>
        <w:t>Aacanvasco</w:t>
      </w:r>
      <w:r>
        <w:t xml:space="preserve"> (Distributor of Organic cotton canvas)</w:t>
      </w:r>
    </w:p>
    <w:p>
      <w:pPr>
        <w:ind w:left="360"/>
      </w:pPr>
      <w:r>
        <w:t xml:space="preserve">2. </w:t>
      </w:r>
      <w:r>
        <w:rPr>
          <w:b/>
        </w:rPr>
        <w:t>Adiglobal</w:t>
      </w:r>
      <w:r>
        <w:t xml:space="preserve"> (Distributor of wholesale muslin products)</w:t>
      </w:r>
    </w:p>
    <w:p>
      <w:pPr>
        <w:ind w:left="360"/>
      </w:pPr>
      <w:r>
        <w:t xml:space="preserve">3. </w:t>
      </w:r>
      <w:r>
        <w:rPr>
          <w:b/>
        </w:rPr>
        <w:t>Bigduckcanvas</w:t>
      </w:r>
      <w:r>
        <w:t xml:space="preserve"> (Distributor of sewing notions)</w:t>
      </w:r>
    </w:p>
    <w:p>
      <w:pPr>
        <w:ind w:left="360"/>
      </w:pPr>
      <w:r>
        <w:t xml:space="preserve">4. </w:t>
      </w:r>
      <w:r>
        <w:rPr>
          <w:b/>
        </w:rPr>
        <w:t>Casafashions</w:t>
      </w:r>
      <w:r>
        <w:t xml:space="preserve"> (Distributor of Bamboo Cotton Muslin Fabric)</w:t>
      </w:r>
    </w:p>
    <w:p>
      <w:pPr>
        <w:ind w:left="360"/>
      </w:pPr>
      <w:r>
        <w:t xml:space="preserve">5. </w:t>
      </w:r>
      <w:r>
        <w:rPr>
          <w:b/>
        </w:rPr>
        <w:t>Centralindiafabrics</w:t>
      </w:r>
      <w:r>
        <w:t xml:space="preserve"> (Distributor of Muslin Printed Fabric)</w:t>
      </w:r>
    </w:p>
    <w:p>
      <w:pPr>
        <w:ind w:left="360"/>
      </w:pPr>
      <w:r>
        <w:t xml:space="preserve">6. </w:t>
      </w:r>
      <w:r>
        <w:rPr>
          <w:b/>
        </w:rPr>
        <w:t>Countrytextile</w:t>
      </w:r>
      <w:r>
        <w:t xml:space="preserve"> (Distributor of wholesale muslin products)</w:t>
      </w:r>
    </w:p>
    <w:p>
      <w:pPr>
        <w:ind w:left="360"/>
      </w:pPr>
      <w:r>
        <w:t xml:space="preserve">7. </w:t>
      </w:r>
      <w:r>
        <w:rPr>
          <w:b/>
        </w:rPr>
        <w:t>Distributiongroup</w:t>
      </w:r>
      <w:r>
        <w:t xml:space="preserve"> (Distributor of Wholesale muslin products)</w:t>
      </w:r>
    </w:p>
    <w:p>
      <w:pPr>
        <w:ind w:left="360"/>
      </w:pPr>
      <w:r>
        <w:t xml:space="preserve">8. </w:t>
      </w:r>
      <w:r>
        <w:rPr>
          <w:b/>
        </w:rPr>
        <w:t>Dmdistributors</w:t>
      </w:r>
      <w:r>
        <w:t xml:space="preserve"> (Distributor of muslin system integration)</w:t>
      </w:r>
    </w:p>
    <w:p>
      <w:pPr>
        <w:ind w:left="360"/>
      </w:pPr>
      <w:r>
        <w:t xml:space="preserve">9. </w:t>
      </w:r>
      <w:r>
        <w:rPr>
          <w:b/>
        </w:rPr>
        <w:t>Doraykumas</w:t>
      </w:r>
      <w:r>
        <w:t xml:space="preserve"> (Distributor of multi-purpose muslin)</w:t>
      </w:r>
    </w:p>
    <w:p>
      <w:pPr>
        <w:ind w:left="360"/>
      </w:pPr>
      <w:r>
        <w:t xml:space="preserve">10. </w:t>
      </w:r>
      <w:r>
        <w:rPr>
          <w:b/>
        </w:rPr>
        <w:t>Fabricfits</w:t>
      </w:r>
      <w:r>
        <w:t xml:space="preserve"> (Distributor of wholesale muslin products)</w:t>
      </w:r>
    </w:p>
    <w:p>
      <w:pPr>
        <w:ind w:left="360"/>
      </w:pPr>
      <w:r>
        <w:t xml:space="preserve">11. </w:t>
      </w:r>
      <w:r>
        <w:rPr>
          <w:b/>
        </w:rPr>
        <w:t>Roc Lonfabrics</w:t>
      </w:r>
      <w:r>
        <w:t xml:space="preserve"> (Distributor of fabrics)</w:t>
      </w:r>
    </w:p>
    <w:p>
      <w:pPr>
        <w:ind w:left="360"/>
      </w:pPr>
      <w:r>
        <w:t xml:space="preserve">12. </w:t>
      </w:r>
      <w:r>
        <w:rPr>
          <w:b/>
        </w:rPr>
        <w:t>Textile World</w:t>
      </w:r>
      <w:r>
        <w:t xml:space="preserve"> (Distributor of wholesale muslin products)</w:t>
      </w:r>
    </w:p>
    <w:p>
      <w:pPr>
        <w:ind w:left="360"/>
      </w:pPr>
      <w:r>
        <w:t xml:space="preserve">13. </w:t>
      </w:r>
      <w:r>
        <w:rPr>
          <w:b/>
        </w:rPr>
        <w:t>Wholesalecentral</w:t>
      </w:r>
      <w:r>
        <w:t xml:space="preserve"> (Distributor of wholesale)</w:t>
      </w:r>
    </w:p>
    <w:p>
      <w:pPr>
        <w:pStyle w:val="Heading1"/>
      </w:pPr>
      <w:r>
        <w:t>Other (9)</w:t>
      </w:r>
    </w:p>
    <w:p>
      <w:pPr>
        <w:ind w:left="360"/>
      </w:pPr>
      <w:r>
        <w:t xml:space="preserve">1. </w:t>
      </w:r>
      <w:r>
        <w:rPr>
          <w:b/>
        </w:rPr>
        <w:t>Blick Art Materials</w:t>
      </w:r>
      <w:r>
        <w:t xml:space="preserve"> (Participant in muslin fabric)</w:t>
      </w:r>
    </w:p>
    <w:p>
      <w:pPr>
        <w:ind w:left="360"/>
      </w:pPr>
      <w:r>
        <w:t xml:space="preserve">2. </w:t>
      </w:r>
      <w:r>
        <w:rPr>
          <w:b/>
        </w:rPr>
        <w:t>Fabric Depot</w:t>
      </w:r>
      <w:r>
        <w:t xml:space="preserve"> (Participant in Quilting fabric)</w:t>
      </w:r>
    </w:p>
    <w:p>
      <w:pPr>
        <w:ind w:left="360"/>
      </w:pPr>
      <w:r>
        <w:t xml:space="preserve">3. </w:t>
      </w:r>
      <w:r>
        <w:rPr>
          <w:b/>
        </w:rPr>
        <w:t>Fabric.com</w:t>
      </w:r>
      <w:r>
        <w:t xml:space="preserve"> (Participant in wholesale muslin products)</w:t>
      </w:r>
    </w:p>
    <w:p>
      <w:pPr>
        <w:ind w:left="360"/>
      </w:pPr>
      <w:r>
        <w:t xml:space="preserve">4. </w:t>
      </w:r>
      <w:r>
        <w:rPr>
          <w:b/>
        </w:rPr>
        <w:t>Hancock Fabrics</w:t>
      </w:r>
      <w:r>
        <w:t xml:space="preserve"> (Participant in wholesale muslin products)</w:t>
      </w:r>
    </w:p>
    <w:p>
      <w:pPr>
        <w:ind w:left="360"/>
      </w:pPr>
      <w:r>
        <w:t xml:space="preserve">5. </w:t>
      </w:r>
      <w:r>
        <w:rPr>
          <w:b/>
        </w:rPr>
        <w:t>Joann Stores</w:t>
      </w:r>
      <w:r>
        <w:t xml:space="preserve"> (Participant in sewing supplies)</w:t>
      </w:r>
    </w:p>
    <w:p>
      <w:pPr>
        <w:ind w:left="360"/>
      </w:pPr>
      <w:r>
        <w:t xml:space="preserve">6. </w:t>
      </w:r>
      <w:r>
        <w:rPr>
          <w:b/>
        </w:rPr>
        <w:t>Sewing Machine Plus</w:t>
      </w:r>
      <w:r>
        <w:t xml:space="preserve"> (Participant in wholesale muslin products)</w:t>
      </w:r>
    </w:p>
    <w:p>
      <w:pPr>
        <w:ind w:left="360"/>
      </w:pPr>
      <w:r>
        <w:t xml:space="preserve">7. </w:t>
      </w:r>
      <w:r>
        <w:rPr>
          <w:b/>
        </w:rPr>
        <w:t>Sewing Machine Warehouse</w:t>
      </w:r>
      <w:r>
        <w:t xml:space="preserve"> (Participant in embroidery machines)</w:t>
      </w:r>
    </w:p>
    <w:p>
      <w:pPr>
        <w:ind w:left="360"/>
      </w:pPr>
      <w:r>
        <w:t xml:space="preserve">8. </w:t>
      </w:r>
      <w:r>
        <w:rPr>
          <w:b/>
        </w:rPr>
        <w:t>Sewing Parts Online</w:t>
      </w:r>
      <w:r>
        <w:t xml:space="preserve"> (Participant in sewing machine)</w:t>
      </w:r>
    </w:p>
    <w:p>
      <w:pPr>
        <w:ind w:left="360"/>
      </w:pPr>
      <w:r>
        <w:t xml:space="preserve">9. </w:t>
      </w:r>
      <w:r>
        <w:rPr>
          <w:b/>
        </w:rPr>
        <w:t>The Fabric Store</w:t>
      </w:r>
      <w:r>
        <w:t xml:space="preserve"> (Participant in muslin fabric)</w:t>
      </w:r>
    </w:p>
    <w:p>
      <w:pPr>
        <w:pStyle w:val="Heading1"/>
      </w:pPr>
      <w:r>
        <w:t>Not Verified - Could Not Confirm (1)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Inspirationsstudios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