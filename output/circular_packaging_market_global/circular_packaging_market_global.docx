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Circular Packaging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Circular Packaging (12)</w:t>
      </w:r>
    </w:p>
    <w:p>
      <w:pPr>
        <w:ind w:left="360"/>
      </w:pPr>
      <w:r>
        <w:t xml:space="preserve">1. </w:t>
      </w:r>
      <w:r>
        <w:rPr>
          <w:b/>
        </w:rPr>
        <w:t>Amcor</w:t>
      </w:r>
      <w:r>
        <w:t xml:space="preserve"> (Distributor of enable)</w:t>
      </w:r>
    </w:p>
    <w:p>
      <w:pPr>
        <w:ind w:left="360"/>
      </w:pPr>
      <w:r>
        <w:t xml:space="preserve">2. </w:t>
      </w:r>
      <w:r>
        <w:rPr>
          <w:b/>
        </w:rPr>
        <w:t>Berry Global</w:t>
      </w:r>
      <w:r>
        <w:t xml:space="preserve"> (Distributor of enable)</w:t>
      </w:r>
    </w:p>
    <w:p>
      <w:pPr>
        <w:ind w:left="360"/>
      </w:pPr>
      <w:r>
        <w:t xml:space="preserve">3. </w:t>
      </w:r>
      <w:r>
        <w:rPr>
          <w:b/>
        </w:rPr>
        <w:t>Circularpackaging</w:t>
      </w:r>
      <w:r>
        <w:t xml:space="preserve"> (Distributor of packaging)</w:t>
      </w:r>
    </w:p>
    <w:p>
      <w:pPr>
        <w:ind w:left="360"/>
      </w:pPr>
      <w:r>
        <w:t xml:space="preserve">4. </w:t>
      </w:r>
      <w:r>
        <w:rPr>
          <w:b/>
        </w:rPr>
        <w:t>DS Smith</w:t>
      </w:r>
      <w:r>
        <w:t xml:space="preserve"> (Distributor of worldwide)</w:t>
      </w:r>
    </w:p>
    <w:p>
      <w:pPr>
        <w:ind w:left="360"/>
      </w:pPr>
      <w:r>
        <w:t xml:space="preserve">5. </w:t>
      </w:r>
      <w:r>
        <w:rPr>
          <w:b/>
        </w:rPr>
        <w:t>Ecobharat</w:t>
      </w:r>
      <w:r>
        <w:t xml:space="preserve"> (Distributor of flipkart)</w:t>
      </w:r>
    </w:p>
    <w:p>
      <w:pPr>
        <w:ind w:left="360"/>
      </w:pPr>
      <w:r>
        <w:t xml:space="preserve">6. </w:t>
      </w:r>
      <w:r>
        <w:rPr>
          <w:b/>
        </w:rPr>
        <w:t>Hi Tray</w:t>
      </w:r>
      <w:r>
        <w:t xml:space="preserve"> (Distributor of hitray)</w:t>
      </w:r>
    </w:p>
    <w:p>
      <w:pPr>
        <w:ind w:left="360"/>
      </w:pPr>
      <w:r>
        <w:t xml:space="preserve">7. </w:t>
      </w:r>
      <w:r>
        <w:rPr>
          <w:b/>
        </w:rPr>
        <w:t>International Paper</w:t>
      </w:r>
      <w:r>
        <w:t xml:space="preserve"> (Distributor of utility)</w:t>
      </w:r>
    </w:p>
    <w:p>
      <w:pPr>
        <w:ind w:left="360"/>
      </w:pPr>
      <w:r>
        <w:t xml:space="preserve">8. </w:t>
      </w:r>
      <w:r>
        <w:rPr>
          <w:b/>
        </w:rPr>
        <w:t>Mana Eco</w:t>
      </w:r>
      <w:r>
        <w:t xml:space="preserve"> (Distributor)</w:t>
      </w:r>
    </w:p>
    <w:p>
      <w:pPr>
        <w:ind w:left="360"/>
      </w:pPr>
      <w:r>
        <w:t xml:space="preserve">9. </w:t>
      </w:r>
      <w:r>
        <w:rPr>
          <w:b/>
        </w:rPr>
        <w:t>Novolex</w:t>
      </w:r>
      <w:r>
        <w:t xml:space="preserve"> (Distributor of leadership)</w:t>
      </w:r>
    </w:p>
    <w:p>
      <w:pPr>
        <w:ind w:left="360"/>
      </w:pPr>
      <w:r>
        <w:t xml:space="preserve">10. </w:t>
      </w:r>
      <w:r>
        <w:rPr>
          <w:b/>
        </w:rPr>
        <w:t>Smurfit Kappa</w:t>
      </w:r>
      <w:r>
        <w:t xml:space="preserve"> (Distributor of newsroom)</w:t>
      </w:r>
    </w:p>
    <w:p>
      <w:pPr>
        <w:ind w:left="360"/>
      </w:pPr>
      <w:r>
        <w:t xml:space="preserve">11. </w:t>
      </w:r>
      <w:r>
        <w:rPr>
          <w:b/>
        </w:rPr>
        <w:t>WestRock</w:t>
      </w:r>
      <w:r>
        <w:t xml:space="preserve"> (Distributor of foodservice)</w:t>
      </w:r>
    </w:p>
    <w:p>
      <w:pPr>
        <w:ind w:left="360"/>
      </w:pPr>
      <w:r>
        <w:t xml:space="preserve">12. </w:t>
      </w:r>
      <w:r>
        <w:rPr>
          <w:b/>
        </w:rPr>
        <w:t>Yifu Packing</w:t>
      </w:r>
      <w:r>
        <w:t xml:space="preserve"> (Distributor of factory)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Crown Holdings</w:t>
      </w:r>
      <w:r>
        <w:t xml:space="preserve"> (Participant in investors)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