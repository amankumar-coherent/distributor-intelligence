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Dye Sublimation Paper Market</w:t>
      </w:r>
    </w:p>
    <w:p>
      <w:r>
        <w:rPr>
          <w:i/>
        </w:rPr>
        <w:t>Geography: global     Companies: 18</w:t>
      </w:r>
    </w:p>
    <w:p>
      <w:pPr>
        <w:pStyle w:val="Heading1"/>
      </w:pPr>
      <w:r>
        <w:t>Distributors of Dye Sublimation Paper (12)</w:t>
      </w:r>
    </w:p>
    <w:p>
      <w:pPr>
        <w:ind w:left="360"/>
      </w:pPr>
      <w:r>
        <w:t xml:space="preserve">1. </w:t>
      </w:r>
      <w:r>
        <w:rPr>
          <w:b/>
        </w:rPr>
        <w:t>Aasthaenterprises</w:t>
      </w:r>
      <w:r>
        <w:t xml:space="preserve"> (Distributor of enterprises)</w:t>
      </w:r>
    </w:p>
    <w:p>
      <w:pPr>
        <w:ind w:left="360"/>
      </w:pPr>
      <w:r>
        <w:t xml:space="preserve">2. </w:t>
      </w:r>
      <w:r>
        <w:rPr>
          <w:b/>
        </w:rPr>
        <w:t>Avery Dennison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Dye Sublimation Paper Co.</w:t>
      </w:r>
      <w:r>
        <w:t xml:space="preserve"> (Distributor of Dye sublimation paper)</w:t>
      </w:r>
    </w:p>
    <w:p>
      <w:pPr>
        <w:ind w:left="360"/>
      </w:pPr>
      <w:r>
        <w:t xml:space="preserve">4. </w:t>
      </w:r>
      <w:r>
        <w:rPr>
          <w:b/>
        </w:rPr>
        <w:t>Dye Sublimation Supplies</w:t>
      </w:r>
      <w:r>
        <w:t xml:space="preserve"> (Distributor of Dye sublimation paper)</w:t>
      </w:r>
    </w:p>
    <w:p>
      <w:pPr>
        <w:ind w:left="360"/>
      </w:pPr>
      <w:r>
        <w:t xml:space="preserve">5. </w:t>
      </w:r>
      <w:r>
        <w:rPr>
          <w:b/>
        </w:rPr>
        <w:t>Dye Sublimation Warehouse</w:t>
      </w:r>
      <w:r>
        <w:t xml:space="preserve"> (Distributor of Dye sublimation paper)</w:t>
      </w:r>
    </w:p>
    <w:p>
      <w:pPr>
        <w:ind w:left="360"/>
      </w:pPr>
      <w:r>
        <w:t xml:space="preserve">6. </w:t>
      </w:r>
      <w:r>
        <w:rPr>
          <w:b/>
        </w:rPr>
        <w:t>Etechindustries</w:t>
      </w:r>
      <w:r>
        <w:t xml:space="preserve"> (Distributor of maharashtra)</w:t>
      </w:r>
    </w:p>
    <w:p>
      <w:pPr>
        <w:ind w:left="360"/>
      </w:pPr>
      <w:r>
        <w:t xml:space="preserve">7. </w:t>
      </w:r>
      <w:r>
        <w:rPr>
          <w:b/>
        </w:rPr>
        <w:t>Fisher Textiles</w:t>
      </w:r>
      <w:r>
        <w:t xml:space="preserve"> (Distributor of fishertextiles)</w:t>
      </w:r>
    </w:p>
    <w:p>
      <w:pPr>
        <w:ind w:left="360"/>
      </w:pPr>
      <w:r>
        <w:t xml:space="preserve">8. </w:t>
      </w:r>
      <w:r>
        <w:rPr>
          <w:b/>
        </w:rPr>
        <w:t>Konceptsublimation</w:t>
      </w:r>
      <w:r>
        <w:t xml:space="preserve"> (Distributor of sublimation)</w:t>
      </w:r>
    </w:p>
    <w:p>
      <w:pPr>
        <w:ind w:left="360"/>
      </w:pPr>
      <w:r>
        <w:t xml:space="preserve">9. </w:t>
      </w:r>
      <w:r>
        <w:rPr>
          <w:b/>
        </w:rPr>
        <w:t>Mimaki USA</w:t>
      </w:r>
      <w:r>
        <w:t xml:space="preserve"> (Distributor of events)</w:t>
      </w:r>
    </w:p>
    <w:p>
      <w:pPr>
        <w:ind w:left="360"/>
      </w:pPr>
      <w:r>
        <w:t xml:space="preserve">10. </w:t>
      </w:r>
      <w:r>
        <w:rPr>
          <w:b/>
        </w:rPr>
        <w:t>Sawgrass Technologies</w:t>
      </w:r>
      <w:r>
        <w:t xml:space="preserve"> (Distributor of versiflex)</w:t>
      </w:r>
    </w:p>
    <w:p>
      <w:pPr>
        <w:ind w:left="360"/>
      </w:pPr>
      <w:r>
        <w:t xml:space="preserve">11. </w:t>
      </w:r>
      <w:r>
        <w:rPr>
          <w:b/>
        </w:rPr>
        <w:t>Shadie Textileink</w:t>
      </w:r>
      <w:r>
        <w:t xml:space="preserve"> (Distributor of sublimation)</w:t>
      </w:r>
    </w:p>
    <w:p>
      <w:pPr>
        <w:ind w:left="360"/>
      </w:pPr>
      <w:r>
        <w:t xml:space="preserve">12. </w:t>
      </w:r>
      <w:r>
        <w:rPr>
          <w:b/>
        </w:rPr>
        <w:t>Unisub</w:t>
      </w:r>
      <w:r>
        <w:t xml:space="preserve"> (Distributor of chromaluxe)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Atlasscreensupply</w:t>
      </w:r>
      <w:r>
        <w:t xml:space="preserve"> (Participant in printing)</w:t>
      </w:r>
    </w:p>
    <w:p>
      <w:pPr>
        <w:ind w:left="360"/>
      </w:pPr>
      <w:r>
        <w:t xml:space="preserve">2. </w:t>
      </w:r>
      <w:r>
        <w:rPr>
          <w:b/>
        </w:rPr>
        <w:t>Coastal Business Supplies</w:t>
      </w:r>
      <w:r>
        <w:t xml:space="preserve"> (Participant in correctly)</w:t>
      </w:r>
    </w:p>
    <w:p>
      <w:pPr>
        <w:ind w:left="360"/>
      </w:pPr>
      <w:r>
        <w:t xml:space="preserve">3. </w:t>
      </w:r>
      <w:r>
        <w:rPr>
          <w:b/>
        </w:rPr>
        <w:t>Imprintables Warehouse</w:t>
      </w:r>
      <w:r>
        <w:t xml:space="preserve"> (Participant in Dye sublimation supplies)</w:t>
      </w:r>
    </w:p>
    <w:p>
      <w:pPr>
        <w:ind w:left="360"/>
      </w:pPr>
      <w:r>
        <w:t xml:space="preserve">4. </w:t>
      </w:r>
      <w:r>
        <w:rPr>
          <w:b/>
        </w:rPr>
        <w:t>Printful</w:t>
      </w:r>
      <w:r>
        <w:t xml:space="preserve"> (Participant in bring)</w:t>
      </w:r>
    </w:p>
    <w:p>
      <w:pPr>
        <w:ind w:left="360"/>
      </w:pPr>
      <w:r>
        <w:t xml:space="preserve">5. </w:t>
      </w:r>
      <w:r>
        <w:rPr>
          <w:b/>
        </w:rPr>
        <w:t>Sublimation 101</w:t>
      </w:r>
      <w:r>
        <w:t xml:space="preserve"> (Participant in Reseller of dye sublimation paper)</w:t>
      </w:r>
    </w:p>
    <w:p>
      <w:pPr>
        <w:ind w:left="360"/>
      </w:pPr>
      <w:r>
        <w:t xml:space="preserve">6. </w:t>
      </w:r>
      <w:r>
        <w:rPr>
          <w:b/>
        </w:rPr>
        <w:t>Sublimation Supplies</w:t>
      </w:r>
      <w:r>
        <w:t xml:space="preserve"> (Participant in Reseller of dye sublimation products)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