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Nanoscale Virus Trap Molecule Market</w:t>
      </w:r>
    </w:p>
    <w:p>
      <w:r>
        <w:rPr>
          <w:i/>
        </w:rPr>
        <w:t>Geography: global     Companies: 76</w:t>
      </w:r>
    </w:p>
    <w:p>
      <w:pPr>
        <w:pStyle w:val="Heading1"/>
      </w:pPr>
      <w:r>
        <w:t>Manufacturers of Nanoscale Virus Trap Molecules (45)</w:t>
      </w:r>
    </w:p>
    <w:p>
      <w:pPr>
        <w:ind w:left="360"/>
      </w:pPr>
      <w:r>
        <w:t xml:space="preserve">1. </w:t>
      </w:r>
      <w:r>
        <w:rPr>
          <w:b/>
        </w:rPr>
        <w:t>0e190a550a8c4c8c4b93 Fcd009c875a5577fd4fe2f5b7e3bf4eb</w:t>
      </w:r>
      <w:r>
        <w:t xml:space="preserve"> (Manufacturer of nanoscale molecules, virus trapping)</w:t>
      </w:r>
    </w:p>
    <w:p>
      <w:pPr>
        <w:ind w:left="360"/>
      </w:pPr>
      <w:r>
        <w:t xml:space="preserve">2. </w:t>
      </w:r>
      <w:r>
        <w:rPr>
          <w:b/>
        </w:rPr>
        <w:t>Ablinc</w:t>
      </w:r>
      <w:r>
        <w:t xml:space="preserve"> (Manufacturer of nanoscale molecules, virus trapping)</w:t>
      </w:r>
    </w:p>
    <w:p>
      <w:pPr>
        <w:ind w:left="360"/>
      </w:pPr>
      <w:r>
        <w:t xml:space="preserve">3. </w:t>
      </w:r>
      <w:r>
        <w:rPr>
          <w:b/>
        </w:rPr>
        <w:t>Agreatertown</w:t>
      </w:r>
      <w:r>
        <w:t xml:space="preserve"> (Manufacturer of nanoscale molecules, virus trapping)</w:t>
      </w:r>
    </w:p>
    <w:p>
      <w:pPr>
        <w:ind w:left="360"/>
      </w:pPr>
      <w:r>
        <w:t xml:space="preserve">4. </w:t>
      </w:r>
      <w:r>
        <w:rPr>
          <w:b/>
        </w:rPr>
        <w:t>Atea Pharma</w:t>
      </w:r>
      <w:r>
        <w:t xml:space="preserve"> (Manufacturer of nanoscale molecules, virus trapping)</w:t>
      </w:r>
    </w:p>
    <w:p>
      <w:pPr>
        <w:ind w:left="360"/>
      </w:pPr>
      <w:r>
        <w:t xml:space="preserve">5. </w:t>
      </w:r>
      <w:r>
        <w:rPr>
          <w:b/>
        </w:rPr>
        <w:t>Biogen</w:t>
      </w:r>
      <w:r>
        <w:t xml:space="preserve"> (Manufacturer of nanoscale molecules, virus trapping)</w:t>
      </w:r>
    </w:p>
    <w:p>
      <w:pPr>
        <w:ind w:left="360"/>
      </w:pPr>
      <w:r>
        <w:t xml:space="preserve">6. </w:t>
      </w:r>
      <w:r>
        <w:rPr>
          <w:b/>
        </w:rPr>
        <w:t>Biontech</w:t>
      </w:r>
      <w:r>
        <w:t xml:space="preserve"> (Manufacturer of nanoscale molecules, virus trapping)</w:t>
      </w:r>
    </w:p>
    <w:p>
      <w:pPr>
        <w:ind w:left="360"/>
      </w:pPr>
      <w:r>
        <w:t xml:space="preserve">7. </w:t>
      </w:r>
      <w:r>
        <w:rPr>
          <w:b/>
        </w:rPr>
        <w:t>Bristol-Myers Squibb Company</w:t>
      </w:r>
      <w:r>
        <w:t xml:space="preserve"> (Manufacturer of pharmaceutical company with antiviral products for nanoscale virus)</w:t>
      </w:r>
    </w:p>
    <w:p>
      <w:pPr>
        <w:ind w:left="360"/>
      </w:pPr>
      <w:r>
        <w:t xml:space="preserve">8. </w:t>
      </w:r>
      <w:r>
        <w:rPr>
          <w:b/>
        </w:rPr>
        <w:t>Byartmedical</w:t>
      </w:r>
      <w:r>
        <w:t xml:space="preserve"> (Manufacturer of nanoscale molecules, virus trapping)</w:t>
      </w:r>
    </w:p>
    <w:p>
      <w:pPr>
        <w:ind w:left="360"/>
      </w:pPr>
      <w:r>
        <w:t xml:space="preserve">9. </w:t>
      </w:r>
      <w:r>
        <w:rPr>
          <w:b/>
        </w:rPr>
        <w:t>Catalent</w:t>
      </w:r>
      <w:r>
        <w:t xml:space="preserve"> (Manufacturer of contract manufacturer for biopharmaceuticals for nanoscale virus trap molecules)</w:t>
      </w:r>
    </w:p>
    <w:p>
      <w:pPr>
        <w:ind w:left="360"/>
      </w:pPr>
      <w:r>
        <w:t xml:space="preserve">10. </w:t>
      </w:r>
      <w:r>
        <w:rPr>
          <w:b/>
        </w:rPr>
        <w:t>Chuangnuomed</w:t>
      </w:r>
      <w:r>
        <w:t xml:space="preserve"> (Manufacturer of nanoscale molecules, virus trapping)</w:t>
      </w:r>
    </w:p>
    <w:p>
      <w:pPr>
        <w:ind w:left="360"/>
      </w:pPr>
      <w:r>
        <w:t xml:space="preserve">11. </w:t>
      </w:r>
      <w:r>
        <w:rPr>
          <w:b/>
        </w:rPr>
        <w:t>Clementia Biotech</w:t>
      </w:r>
      <w:r>
        <w:t xml:space="preserve"> (Manufacturer of nanoscale molecules, virus trapping)</w:t>
      </w:r>
    </w:p>
    <w:p>
      <w:pPr>
        <w:ind w:left="360"/>
      </w:pPr>
      <w:r>
        <w:t xml:space="preserve">12. </w:t>
      </w:r>
      <w:r>
        <w:rPr>
          <w:b/>
        </w:rPr>
        <w:t>Cocrystal Pharma</w:t>
      </w:r>
      <w:r>
        <w:t xml:space="preserve"> (Manufacturer of nanoscale molecules, virus trapping)</w:t>
      </w:r>
    </w:p>
    <w:p>
      <w:pPr>
        <w:ind w:left="360"/>
      </w:pPr>
      <w:r>
        <w:t xml:space="preserve">13. </w:t>
      </w:r>
      <w:r>
        <w:rPr>
          <w:b/>
        </w:rPr>
        <w:t>Eli Lilly and Company</w:t>
      </w:r>
      <w:r>
        <w:t xml:space="preserve"> (Manufacturer of pharmaceutical company with antiviral research for nanoscale virus)</w:t>
      </w:r>
    </w:p>
    <w:p>
      <w:pPr>
        <w:ind w:left="360"/>
      </w:pPr>
      <w:r>
        <w:t xml:space="preserve">14. </w:t>
      </w:r>
      <w:r>
        <w:rPr>
          <w:b/>
        </w:rPr>
        <w:t>English</w:t>
      </w:r>
      <w:r>
        <w:t xml:space="preserve"> (Manufacturer of nanoscale molecules, virus trapping)</w:t>
      </w:r>
    </w:p>
    <w:p>
      <w:pPr>
        <w:ind w:left="360"/>
      </w:pPr>
      <w:r>
        <w:t xml:space="preserve">15. </w:t>
      </w:r>
      <w:r>
        <w:rPr>
          <w:b/>
        </w:rPr>
        <w:t>Enzene</w:t>
      </w:r>
      <w:r>
        <w:t xml:space="preserve"> (Manufacturer of nanoscale molecules, virus trapping)</w:t>
      </w:r>
    </w:p>
    <w:p>
      <w:pPr>
        <w:ind w:left="360"/>
      </w:pPr>
      <w:r>
        <w:t xml:space="preserve">16. </w:t>
      </w:r>
      <w:r>
        <w:rPr>
          <w:b/>
        </w:rPr>
        <w:t>Feedsfloor</w:t>
      </w:r>
      <w:r>
        <w:t xml:space="preserve"> (Manufacturer of nanoscale molecules, virus trapping)</w:t>
      </w:r>
    </w:p>
    <w:p>
      <w:pPr>
        <w:ind w:left="360"/>
      </w:pPr>
      <w:r>
        <w:t xml:space="preserve">17. </w:t>
      </w:r>
      <w:r>
        <w:rPr>
          <w:b/>
        </w:rPr>
        <w:t>Freethesaurus</w:t>
      </w:r>
      <w:r>
        <w:t xml:space="preserve"> (Manufacturer of nanoscale molecules, virus trapping)</w:t>
      </w:r>
    </w:p>
    <w:p>
      <w:pPr>
        <w:ind w:left="360"/>
      </w:pPr>
      <w:r>
        <w:t xml:space="preserve">18. </w:t>
      </w:r>
      <w:r>
        <w:rPr>
          <w:b/>
        </w:rPr>
        <w:t>Gandhimedicos</w:t>
      </w:r>
      <w:r>
        <w:t xml:space="preserve"> (Manufacturer of nanoscale molecules, virus trapping)</w:t>
      </w:r>
    </w:p>
    <w:p>
      <w:pPr>
        <w:ind w:left="360"/>
      </w:pPr>
      <w:r>
        <w:t xml:space="preserve">19. </w:t>
      </w:r>
      <w:r>
        <w:rPr>
          <w:b/>
        </w:rPr>
        <w:t>Gilead Sciences</w:t>
      </w:r>
      <w:r>
        <w:t xml:space="preserve"> (Manufacturer of pharmaceutical company focused on antiviral drugs for nanoscale virus)</w:t>
      </w:r>
    </w:p>
    <w:p>
      <w:pPr>
        <w:ind w:left="360"/>
      </w:pPr>
      <w:r>
        <w:t xml:space="preserve">20. </w:t>
      </w:r>
      <w:r>
        <w:rPr>
          <w:b/>
        </w:rPr>
        <w:t>Gk Bioscience</w:t>
      </w:r>
      <w:r>
        <w:t xml:space="preserve"> (Manufacturer of nanoscale molecules, virus trapping)</w:t>
      </w:r>
    </w:p>
    <w:p>
      <w:pPr>
        <w:ind w:left="360"/>
      </w:pPr>
      <w:r>
        <w:t xml:space="preserve">21. </w:t>
      </w:r>
      <w:r>
        <w:rPr>
          <w:b/>
        </w:rPr>
        <w:t>Guoding Pharma</w:t>
      </w:r>
      <w:r>
        <w:t xml:space="preserve"> (Manufacturer of nanoscale molecules, virus trapping)</w:t>
      </w:r>
    </w:p>
    <w:p>
      <w:pPr>
        <w:ind w:left="360"/>
      </w:pPr>
      <w:r>
        <w:t xml:space="preserve">22. </w:t>
      </w:r>
      <w:r>
        <w:rPr>
          <w:b/>
        </w:rPr>
        <w:t>Huarongroup</w:t>
      </w:r>
      <w:r>
        <w:t xml:space="preserve"> (Manufacturer of nanoscale molecules, virus trapping)</w:t>
      </w:r>
    </w:p>
    <w:p>
      <w:pPr>
        <w:ind w:left="360"/>
      </w:pPr>
      <w:r>
        <w:t xml:space="preserve">23. </w:t>
      </w:r>
      <w:r>
        <w:rPr>
          <w:b/>
        </w:rPr>
        <w:t>Icl Group</w:t>
      </w:r>
      <w:r>
        <w:t xml:space="preserve"> (Manufacturer of nanoscale molecules, virus trapping)</w:t>
      </w:r>
    </w:p>
    <w:p>
      <w:pPr>
        <w:ind w:left="360"/>
      </w:pPr>
      <w:r>
        <w:t xml:space="preserve">24. </w:t>
      </w:r>
      <w:r>
        <w:rPr>
          <w:b/>
        </w:rPr>
        <w:t>Impriindia</w:t>
      </w:r>
      <w:r>
        <w:t xml:space="preserve"> (Manufacturer of nanoscale molecules, virus trapping)</w:t>
      </w:r>
    </w:p>
    <w:p>
      <w:pPr>
        <w:ind w:left="360"/>
      </w:pPr>
      <w:r>
        <w:t xml:space="preserve">25. </w:t>
      </w:r>
      <w:r>
        <w:rPr>
          <w:b/>
        </w:rPr>
        <w:t>Incyte</w:t>
      </w:r>
      <w:r>
        <w:t xml:space="preserve"> (Manufacturer of nanoscale molecules, virus trapping)</w:t>
      </w:r>
    </w:p>
    <w:p>
      <w:pPr>
        <w:ind w:left="360"/>
      </w:pPr>
      <w:r>
        <w:t xml:space="preserve">26. </w:t>
      </w:r>
      <w:r>
        <w:rPr>
          <w:b/>
        </w:rPr>
        <w:t>Karmaka</w:t>
      </w:r>
      <w:r>
        <w:t xml:space="preserve"> (Manufacturer of nanoscale molecules, virus trapping)</w:t>
      </w:r>
    </w:p>
    <w:p>
      <w:pPr>
        <w:ind w:left="360"/>
      </w:pPr>
      <w:r>
        <w:t xml:space="preserve">27. </w:t>
      </w:r>
      <w:r>
        <w:rPr>
          <w:b/>
        </w:rPr>
        <w:t>Lonza Group AG</w:t>
      </w:r>
      <w:r>
        <w:t xml:space="preserve"> (Manufacturer of contract manufacturer for biopharmaceuticals for nanoscale virus trap molecules)</w:t>
      </w:r>
    </w:p>
    <w:p>
      <w:pPr>
        <w:ind w:left="360"/>
      </w:pPr>
      <w:r>
        <w:t xml:space="preserve">28. </w:t>
      </w:r>
      <w:r>
        <w:rPr>
          <w:b/>
        </w:rPr>
        <w:t>Lupin</w:t>
      </w:r>
      <w:r>
        <w:t xml:space="preserve"> (Manufacturer of nanoscale molecules, virus trapping)</w:t>
      </w:r>
    </w:p>
    <w:p>
      <w:pPr>
        <w:ind w:left="360"/>
      </w:pPr>
      <w:r>
        <w:t xml:space="preserve">29. </w:t>
      </w:r>
      <w:r>
        <w:rPr>
          <w:b/>
        </w:rPr>
        <w:t>Melzerspeciality</w:t>
      </w:r>
      <w:r>
        <w:t xml:space="preserve"> (Manufacturer of nanoscale molecules, virus trapping)</w:t>
      </w:r>
    </w:p>
    <w:p>
      <w:pPr>
        <w:ind w:left="360"/>
      </w:pPr>
      <w:r>
        <w:t xml:space="preserve">30. </w:t>
      </w:r>
      <w:r>
        <w:rPr>
          <w:b/>
        </w:rPr>
        <w:t>Merck &amp; Co.</w:t>
      </w:r>
      <w:r>
        <w:t xml:space="preserve"> (Manufacturer of pharmaceutical company with antiviral products for nanoscale virus)</w:t>
      </w:r>
    </w:p>
    <w:p>
      <w:pPr>
        <w:ind w:left="360"/>
      </w:pPr>
      <w:r>
        <w:t xml:space="preserve">31. </w:t>
      </w:r>
      <w:r>
        <w:rPr>
          <w:b/>
        </w:rPr>
        <w:t>Nanoappsmedical</w:t>
      </w:r>
      <w:r>
        <w:t xml:space="preserve"> (Manufacturer of nanoscale molecules, virus trapping)</w:t>
      </w:r>
    </w:p>
    <w:p>
      <w:pPr>
        <w:ind w:left="360"/>
      </w:pPr>
      <w:r>
        <w:t xml:space="preserve">32. </w:t>
      </w:r>
      <w:r>
        <w:rPr>
          <w:b/>
        </w:rPr>
        <w:t>Nb Pharm</w:t>
      </w:r>
      <w:r>
        <w:t xml:space="preserve"> (Manufacturer of nanoscale molecules, virus trapping)</w:t>
      </w:r>
    </w:p>
    <w:p>
      <w:pPr>
        <w:ind w:left="360"/>
      </w:pPr>
      <w:r>
        <w:t xml:space="preserve">33. </w:t>
      </w:r>
      <w:r>
        <w:rPr>
          <w:b/>
        </w:rPr>
        <w:t>Novartis AG</w:t>
      </w:r>
      <w:r>
        <w:t xml:space="preserve"> (Manufacturer of nanoscale molecules, virus trapping)</w:t>
      </w:r>
    </w:p>
    <w:p>
      <w:pPr>
        <w:ind w:left="360"/>
      </w:pPr>
      <w:r>
        <w:t xml:space="preserve">34. </w:t>
      </w:r>
      <w:r>
        <w:rPr>
          <w:b/>
        </w:rPr>
        <w:t>Pfizer</w:t>
      </w:r>
      <w:r>
        <w:t xml:space="preserve"> (Manufacturer of pharmaceutical company with a focus on antiviral therapies for nanoscale virus)</w:t>
      </w:r>
    </w:p>
    <w:p>
      <w:pPr>
        <w:ind w:left="360"/>
      </w:pPr>
      <w:r>
        <w:t xml:space="preserve">35. </w:t>
      </w:r>
      <w:r>
        <w:rPr>
          <w:b/>
        </w:rPr>
        <w:t>Phys</w:t>
      </w:r>
      <w:r>
        <w:t xml:space="preserve"> (Manufacturer of nanoscale molecules, virus trapping)</w:t>
      </w:r>
    </w:p>
    <w:p>
      <w:pPr>
        <w:ind w:left="360"/>
      </w:pPr>
      <w:r>
        <w:t xml:space="preserve">36. </w:t>
      </w:r>
      <w:r>
        <w:rPr>
          <w:b/>
        </w:rPr>
        <w:t>Phyton Biotech</w:t>
      </w:r>
      <w:r>
        <w:t xml:space="preserve"> (Manufacturer of nanoscale molecules, virus trapping)</w:t>
      </w:r>
    </w:p>
    <w:p>
      <w:pPr>
        <w:ind w:left="360"/>
      </w:pPr>
      <w:r>
        <w:t xml:space="preserve">37. </w:t>
      </w:r>
      <w:r>
        <w:rPr>
          <w:b/>
        </w:rPr>
        <w:t>PLATFORM-DERIVED BROAD-SPECTRUM ANTIVIRALS</w:t>
      </w:r>
      <w:r>
        <w:t xml:space="preserve"> (Manufacturer of nanoscale molecules, virus trapping)</w:t>
      </w:r>
    </w:p>
    <w:p>
      <w:pPr>
        <w:ind w:left="360"/>
      </w:pPr>
      <w:r>
        <w:t xml:space="preserve">38. </w:t>
      </w:r>
      <w:r>
        <w:rPr>
          <w:b/>
        </w:rPr>
        <w:t>Prisha Pharma</w:t>
      </w:r>
      <w:r>
        <w:t xml:space="preserve"> (Manufacturer of nanoscale molecules, virus trapping)</w:t>
      </w:r>
    </w:p>
    <w:p>
      <w:pPr>
        <w:ind w:left="360"/>
      </w:pPr>
      <w:r>
        <w:t xml:space="preserve">39. </w:t>
      </w:r>
      <w:r>
        <w:rPr>
          <w:b/>
        </w:rPr>
        <w:t>Prsync</w:t>
      </w:r>
      <w:r>
        <w:t xml:space="preserve"> (Manufacturer of nanoscale molecules, virus trapping)</w:t>
      </w:r>
    </w:p>
    <w:p>
      <w:pPr>
        <w:ind w:left="360"/>
      </w:pPr>
      <w:r>
        <w:t xml:space="preserve">40. </w:t>
      </w:r>
      <w:r>
        <w:rPr>
          <w:b/>
        </w:rPr>
        <w:t>Rapivab</w:t>
      </w:r>
      <w:r>
        <w:t xml:space="preserve"> (Manufacturer of nanoscale molecules, virus trapping)</w:t>
      </w:r>
    </w:p>
    <w:p>
      <w:pPr>
        <w:ind w:left="360"/>
      </w:pPr>
      <w:r>
        <w:t xml:space="preserve">41. </w:t>
      </w:r>
      <w:r>
        <w:rPr>
          <w:b/>
        </w:rPr>
        <w:t>Regeneron Pharmaceuticals</w:t>
      </w:r>
      <w:r>
        <w:t xml:space="preserve"> (Manufacturer of biotechnology company developing innovative therapies for nanoscale virus)</w:t>
      </w:r>
    </w:p>
    <w:p>
      <w:pPr>
        <w:ind w:left="360"/>
      </w:pPr>
      <w:r>
        <w:t xml:space="preserve">42. </w:t>
      </w:r>
      <w:r>
        <w:rPr>
          <w:b/>
        </w:rPr>
        <w:t>SAB Biotherapeutics</w:t>
      </w:r>
      <w:r>
        <w:t xml:space="preserve"> (Manufacturer of biotechnology firm focused on antibody therapies for nanoscale virus)</w:t>
      </w:r>
    </w:p>
    <w:p>
      <w:pPr>
        <w:ind w:left="360"/>
      </w:pPr>
      <w:r>
        <w:t xml:space="preserve">43. </w:t>
      </w:r>
      <w:r>
        <w:rPr>
          <w:b/>
        </w:rPr>
        <w:t>Srlchem</w:t>
      </w:r>
      <w:r>
        <w:t xml:space="preserve"> (Manufacturer of nanoscale molecules, virus trapping)</w:t>
      </w:r>
    </w:p>
    <w:p>
      <w:pPr>
        <w:ind w:left="360"/>
      </w:pPr>
      <w:r>
        <w:t xml:space="preserve">44. </w:t>
      </w:r>
      <w:r>
        <w:rPr>
          <w:b/>
        </w:rPr>
        <w:t>Sun Pharma</w:t>
      </w:r>
      <w:r>
        <w:t xml:space="preserve"> (Manufacturer of nanoscale molecules, virus trapping)</w:t>
      </w:r>
    </w:p>
    <w:p>
      <w:pPr>
        <w:ind w:left="360"/>
      </w:pPr>
      <w:r>
        <w:t xml:space="preserve">45. </w:t>
      </w:r>
      <w:r>
        <w:rPr>
          <w:b/>
        </w:rPr>
        <w:t>Vinatiorganics</w:t>
      </w:r>
      <w:r>
        <w:t xml:space="preserve"> (Manufacturer of nanoscale molecules, virus trapping)</w:t>
      </w:r>
    </w:p>
    <w:p>
      <w:pPr>
        <w:pStyle w:val="Heading1"/>
      </w:pPr>
      <w:r>
        <w:t>Distributors of Nanoscale Virus Trap Molecules (1)</w:t>
      </w:r>
    </w:p>
    <w:p>
      <w:pPr>
        <w:ind w:left="360"/>
      </w:pPr>
      <w:r>
        <w:t xml:space="preserve">1. </w:t>
      </w:r>
      <w:r>
        <w:rPr>
          <w:b/>
        </w:rPr>
        <w:t>Abbvie</w:t>
      </w:r>
      <w:r>
        <w:t xml:space="preserve"> (Distributor of nanoscale molecules, virus trapping)</w:t>
      </w:r>
    </w:p>
    <w:p>
      <w:pPr>
        <w:pStyle w:val="Heading1"/>
      </w:pPr>
      <w:r>
        <w:t>Other (30)</w:t>
      </w:r>
    </w:p>
    <w:p>
      <w:pPr>
        <w:ind w:left="360"/>
      </w:pPr>
      <w:r>
        <w:t xml:space="preserve">1. </w:t>
      </w:r>
      <w:r>
        <w:rPr>
          <w:b/>
        </w:rPr>
        <w:t>Amgen</w:t>
      </w:r>
      <w:r>
        <w:t xml:space="preserve"> (Other biotechnology firm specializing in therapeutics for nanoscale virus trap molecules)</w:t>
      </w:r>
    </w:p>
    <w:p>
      <w:pPr>
        <w:ind w:left="360"/>
      </w:pPr>
      <w:r>
        <w:t xml:space="preserve">2. </w:t>
      </w:r>
      <w:r>
        <w:rPr>
          <w:b/>
        </w:rPr>
        <w:t>Antiinfectivemeds</w:t>
      </w:r>
      <w:r>
        <w:t xml:space="preserve"> (Other nanoscale molecules, virus trapping participant)</w:t>
      </w:r>
    </w:p>
    <w:p>
      <w:pPr>
        <w:ind w:left="360"/>
      </w:pPr>
      <w:r>
        <w:t xml:space="preserve">3. </w:t>
      </w:r>
      <w:r>
        <w:rPr>
          <w:b/>
        </w:rPr>
        <w:t>Arguslogistics</w:t>
      </w:r>
      <w:r>
        <w:t xml:space="preserve"> (Other nanoscale molecules, virus trapping participant)</w:t>
      </w:r>
    </w:p>
    <w:p>
      <w:pPr>
        <w:ind w:left="360"/>
      </w:pPr>
      <w:r>
        <w:t xml:space="preserve">4. </w:t>
      </w:r>
      <w:r>
        <w:rPr>
          <w:b/>
        </w:rPr>
        <w:t>Basicmedicalkey</w:t>
      </w:r>
      <w:r>
        <w:t xml:space="preserve"> (Other nanoscale molecules, virus trapping participant)</w:t>
      </w:r>
    </w:p>
    <w:p>
      <w:pPr>
        <w:ind w:left="360"/>
      </w:pPr>
      <w:r>
        <w:t xml:space="preserve">5. </w:t>
      </w:r>
      <w:r>
        <w:rPr>
          <w:b/>
        </w:rPr>
        <w:t>Bioengineer</w:t>
      </w:r>
      <w:r>
        <w:t xml:space="preserve"> (Other nanoscale molecules, virus trapping participant)</w:t>
      </w:r>
    </w:p>
    <w:p>
      <w:pPr>
        <w:ind w:left="360"/>
      </w:pPr>
      <w:r>
        <w:t xml:space="preserve">6. </w:t>
      </w:r>
      <w:r>
        <w:rPr>
          <w:b/>
        </w:rPr>
        <w:t>Bioengineering</w:t>
      </w:r>
      <w:r>
        <w:t xml:space="preserve"> (Other nanoscale molecules, virus trapping participant)</w:t>
      </w:r>
    </w:p>
    <w:p>
      <w:pPr>
        <w:ind w:left="360"/>
      </w:pPr>
      <w:r>
        <w:t xml:space="preserve">7. </w:t>
      </w:r>
      <w:r>
        <w:rPr>
          <w:b/>
        </w:rPr>
        <w:t>Biology Biotechnology</w:t>
      </w:r>
      <w:r>
        <w:t xml:space="preserve"> (Other nanoscale molecules, virus trapping participant)</w:t>
      </w:r>
    </w:p>
    <w:p>
      <w:pPr>
        <w:ind w:left="360"/>
      </w:pPr>
      <w:r>
        <w:t xml:space="preserve">8. </w:t>
      </w:r>
      <w:r>
        <w:rPr>
          <w:b/>
        </w:rPr>
        <w:t>Biotech Asia</w:t>
      </w:r>
      <w:r>
        <w:t xml:space="preserve"> (Other nanoscale molecules, virus trapping participant)</w:t>
      </w:r>
    </w:p>
    <w:p>
      <w:pPr>
        <w:ind w:left="360"/>
      </w:pPr>
      <w:r>
        <w:t xml:space="preserve">9. </w:t>
      </w:r>
      <w:r>
        <w:rPr>
          <w:b/>
        </w:rPr>
        <w:t>Bioworld</w:t>
      </w:r>
      <w:r>
        <w:t xml:space="preserve"> (Other nanoscale molecules, virus trapping participant)</w:t>
      </w:r>
    </w:p>
    <w:p>
      <w:pPr>
        <w:ind w:left="360"/>
      </w:pPr>
      <w:r>
        <w:t xml:space="preserve">10. </w:t>
      </w:r>
      <w:r>
        <w:rPr>
          <w:b/>
        </w:rPr>
        <w:t>Charles River Laboratories</w:t>
      </w:r>
      <w:r>
        <w:t xml:space="preserve"> (Other contract research organization for drug development for nanoscale virus trap molecules)</w:t>
      </w:r>
    </w:p>
    <w:p>
      <w:pPr>
        <w:ind w:left="360"/>
      </w:pPr>
      <w:r>
        <w:t xml:space="preserve">11. </w:t>
      </w:r>
      <w:r>
        <w:rPr>
          <w:b/>
        </w:rPr>
        <w:t>Discovery</w:t>
      </w:r>
      <w:r>
        <w:t xml:space="preserve"> (Other nanoscale molecules, virus trapping participant)</w:t>
      </w:r>
    </w:p>
    <w:p>
      <w:pPr>
        <w:ind w:left="360"/>
      </w:pPr>
      <w:r>
        <w:t xml:space="preserve">12. </w:t>
      </w:r>
      <w:r>
        <w:rPr>
          <w:b/>
        </w:rPr>
        <w:t>Drugs</w:t>
      </w:r>
      <w:r>
        <w:t xml:space="preserve"> (Other nanoscale molecules, virus trapping participant)</w:t>
      </w:r>
    </w:p>
    <w:p>
      <w:pPr>
        <w:ind w:left="360"/>
      </w:pPr>
      <w:r>
        <w:t xml:space="preserve">13. </w:t>
      </w:r>
      <w:r>
        <w:rPr>
          <w:b/>
        </w:rPr>
        <w:t>Fierce Biotech</w:t>
      </w:r>
      <w:r>
        <w:t xml:space="preserve"> (Other nanoscale molecules, virus trapping participant)</w:t>
      </w:r>
    </w:p>
    <w:p>
      <w:pPr>
        <w:ind w:left="360"/>
      </w:pPr>
      <w:r>
        <w:t xml:space="preserve">14. </w:t>
      </w:r>
      <w:r>
        <w:rPr>
          <w:b/>
        </w:rPr>
        <w:t>Fortunetelleroracle</w:t>
      </w:r>
      <w:r>
        <w:t xml:space="preserve"> (Other nanoscale molecules, virus trapping participant)</w:t>
      </w:r>
    </w:p>
    <w:p>
      <w:pPr>
        <w:ind w:left="360"/>
      </w:pPr>
      <w:r>
        <w:t xml:space="preserve">15. </w:t>
      </w:r>
      <w:r>
        <w:rPr>
          <w:b/>
        </w:rPr>
        <w:t>Infoantiviral</w:t>
      </w:r>
      <w:r>
        <w:t xml:space="preserve"> (Other nanoscale molecules, virus trapping participant)</w:t>
      </w:r>
    </w:p>
    <w:p>
      <w:pPr>
        <w:ind w:left="360"/>
      </w:pPr>
      <w:r>
        <w:t xml:space="preserve">16. </w:t>
      </w:r>
      <w:r>
        <w:rPr>
          <w:b/>
        </w:rPr>
        <w:t>Innov Research</w:t>
      </w:r>
      <w:r>
        <w:t xml:space="preserve"> (Other nanoscale molecules, virus trapping participant)</w:t>
      </w:r>
    </w:p>
    <w:p>
      <w:pPr>
        <w:ind w:left="360"/>
      </w:pPr>
      <w:r>
        <w:t xml:space="preserve">17. </w:t>
      </w:r>
      <w:r>
        <w:rPr>
          <w:b/>
        </w:rPr>
        <w:t>Inst</w:t>
      </w:r>
      <w:r>
        <w:t xml:space="preserve"> (Other nanoscale molecules, virus trapping participant)</w:t>
      </w:r>
    </w:p>
    <w:p>
      <w:pPr>
        <w:ind w:left="360"/>
      </w:pPr>
      <w:r>
        <w:t xml:space="preserve">18. </w:t>
      </w:r>
      <w:r>
        <w:rPr>
          <w:b/>
        </w:rPr>
        <w:t>Interesting Engineering</w:t>
      </w:r>
      <w:r>
        <w:t xml:space="preserve"> (Other nanoscale molecules, virus trapping participant)</w:t>
      </w:r>
    </w:p>
    <w:p>
      <w:pPr>
        <w:ind w:left="360"/>
      </w:pPr>
      <w:r>
        <w:t xml:space="preserve">19. </w:t>
      </w:r>
      <w:r>
        <w:rPr>
          <w:b/>
        </w:rPr>
        <w:t>Ivermectinkart</w:t>
      </w:r>
      <w:r>
        <w:t xml:space="preserve"> (Other nanoscale molecules, virus trapping participant)</w:t>
      </w:r>
    </w:p>
    <w:p>
      <w:pPr>
        <w:ind w:left="360"/>
      </w:pPr>
      <w:r>
        <w:t xml:space="preserve">20. </w:t>
      </w:r>
      <w:r>
        <w:rPr>
          <w:b/>
        </w:rPr>
        <w:t>Lotus International</w:t>
      </w:r>
      <w:r>
        <w:t xml:space="preserve"> (Other nanoscale molecules, virus trapping participant)</w:t>
      </w:r>
    </w:p>
    <w:p>
      <w:pPr>
        <w:ind w:left="360"/>
      </w:pPr>
      <w:r>
        <w:t xml:space="preserve">21. </w:t>
      </w:r>
      <w:r>
        <w:rPr>
          <w:b/>
        </w:rPr>
        <w:t>Mcareexports</w:t>
      </w:r>
      <w:r>
        <w:t xml:space="preserve"> (Other nanoscale molecules, virus trapping participant)</w:t>
      </w:r>
    </w:p>
    <w:p>
      <w:pPr>
        <w:ind w:left="360"/>
      </w:pPr>
      <w:r>
        <w:t xml:space="preserve">22. </w:t>
      </w:r>
      <w:r>
        <w:rPr>
          <w:b/>
        </w:rPr>
        <w:t>Nanotech Now</w:t>
      </w:r>
      <w:r>
        <w:t xml:space="preserve"> (Other nanoscale molecules, virus trapping participant)</w:t>
      </w:r>
    </w:p>
    <w:p>
      <w:pPr>
        <w:ind w:left="360"/>
      </w:pPr>
      <w:r>
        <w:t xml:space="preserve">23. </w:t>
      </w:r>
      <w:r>
        <w:rPr>
          <w:b/>
        </w:rPr>
        <w:t>Nanotechnologyworld</w:t>
      </w:r>
      <w:r>
        <w:t xml:space="preserve"> (Other cro for nanoscale virus trap molecules participant)</w:t>
      </w:r>
    </w:p>
    <w:p>
      <w:pPr>
        <w:ind w:left="360"/>
      </w:pPr>
      <w:r>
        <w:t xml:space="preserve">24. </w:t>
      </w:r>
      <w:r>
        <w:rPr>
          <w:b/>
        </w:rPr>
        <w:t>Researchcorridor</w:t>
      </w:r>
      <w:r>
        <w:t xml:space="preserve"> (Other nanoscale molecules, virus trapping participant)</w:t>
      </w:r>
    </w:p>
    <w:p>
      <w:pPr>
        <w:ind w:left="360"/>
      </w:pPr>
      <w:r>
        <w:t xml:space="preserve">25. </w:t>
      </w:r>
      <w:r>
        <w:rPr>
          <w:b/>
        </w:rPr>
        <w:t>Roibaer</w:t>
      </w:r>
      <w:r>
        <w:t xml:space="preserve"> (Other nanoscale molecules, virus trapping participant)</w:t>
      </w:r>
    </w:p>
    <w:p>
      <w:pPr>
        <w:ind w:left="360"/>
      </w:pPr>
      <w:r>
        <w:t xml:space="preserve">26. </w:t>
      </w:r>
      <w:r>
        <w:rPr>
          <w:b/>
        </w:rPr>
        <w:t>Scienceandculture</w:t>
      </w:r>
      <w:r>
        <w:t xml:space="preserve"> (Other nanoscale molecules, virus trapping participant)</w:t>
      </w:r>
    </w:p>
    <w:p>
      <w:pPr>
        <w:ind w:left="360"/>
      </w:pPr>
      <w:r>
        <w:t xml:space="preserve">27. </w:t>
      </w:r>
      <w:r>
        <w:rPr>
          <w:b/>
        </w:rPr>
        <w:t>Shorelight</w:t>
      </w:r>
      <w:r>
        <w:t xml:space="preserve"> (Other nanoscale molecules, virus trapping participant)</w:t>
      </w:r>
    </w:p>
    <w:p>
      <w:pPr>
        <w:ind w:left="360"/>
      </w:pPr>
      <w:r>
        <w:t xml:space="preserve">28. </w:t>
      </w:r>
      <w:r>
        <w:rPr>
          <w:b/>
        </w:rPr>
        <w:t>Thermo Fisher Scientific</w:t>
      </w:r>
      <w:r>
        <w:t xml:space="preserve"> (Other contract research organization providing testing services for nanoscale virus)</w:t>
      </w:r>
    </w:p>
    <w:p>
      <w:pPr>
        <w:ind w:left="360"/>
      </w:pPr>
      <w:r>
        <w:t xml:space="preserve">29. </w:t>
      </w:r>
      <w:r>
        <w:rPr>
          <w:b/>
        </w:rPr>
        <w:t>Todayinmedicine</w:t>
      </w:r>
      <w:r>
        <w:t xml:space="preserve"> (Other nanoscale molecules, virus trapping participant)</w:t>
      </w:r>
    </w:p>
    <w:p>
      <w:pPr>
        <w:ind w:left="360"/>
      </w:pPr>
      <w:r>
        <w:t xml:space="preserve">30. </w:t>
      </w:r>
      <w:r>
        <w:rPr>
          <w:b/>
        </w:rPr>
        <w:t>WuXi AppTec</w:t>
      </w:r>
      <w:r>
        <w:t xml:space="preserve"> (Other contract research organization for drug development for nanoscale virus trap molecules)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