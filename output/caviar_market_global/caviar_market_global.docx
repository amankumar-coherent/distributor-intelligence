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Caviar Market</w:t>
      </w:r>
    </w:p>
    <w:p>
      <w:r>
        <w:rPr>
          <w:i/>
        </w:rPr>
        <w:t>Geography: global     Companies: 26</w:t>
      </w:r>
    </w:p>
    <w:p>
      <w:pPr>
        <w:pStyle w:val="Heading1"/>
      </w:pPr>
      <w:r>
        <w:t>Distributors of Caviar (17)</w:t>
      </w:r>
    </w:p>
    <w:p>
      <w:pPr>
        <w:ind w:left="360"/>
      </w:pPr>
      <w:r>
        <w:t xml:space="preserve">1. </w:t>
      </w:r>
      <w:r>
        <w:rPr>
          <w:b/>
        </w:rPr>
        <w:t>Americancaviarco</w:t>
      </w:r>
      <w:r>
        <w:t xml:space="preserve"> (Distributor of american)</w:t>
      </w:r>
    </w:p>
    <w:p>
      <w:pPr>
        <w:ind w:left="360"/>
      </w:pPr>
      <w:r>
        <w:t xml:space="preserve">2. </w:t>
      </w:r>
      <w:r>
        <w:rPr>
          <w:b/>
        </w:rPr>
        <w:t>Antoniuscaviar</w:t>
      </w:r>
      <w:r>
        <w:t xml:space="preserve"> (Distributor of restaurants)</w:t>
      </w:r>
    </w:p>
    <w:p>
      <w:pPr>
        <w:ind w:left="360"/>
      </w:pPr>
      <w:r>
        <w:t xml:space="preserve">3. </w:t>
      </w:r>
      <w:r>
        <w:rPr>
          <w:b/>
        </w:rPr>
        <w:t>Bemka</w:t>
      </w:r>
      <w:r>
        <w:t xml:space="preserve"> (Distributor of wholesale)</w:t>
      </w:r>
    </w:p>
    <w:p>
      <w:pPr>
        <w:ind w:left="360"/>
      </w:pPr>
      <w:r>
        <w:t xml:space="preserve">4. </w:t>
      </w:r>
      <w:r>
        <w:rPr>
          <w:b/>
        </w:rPr>
        <w:t>Black River Caviar</w:t>
      </w:r>
      <w:r>
        <w:t xml:space="preserve"> (Distributor of customer)</w:t>
      </w:r>
    </w:p>
    <w:p>
      <w:pPr>
        <w:ind w:left="360"/>
      </w:pPr>
      <w:r>
        <w:t xml:space="preserve">5. </w:t>
      </w:r>
      <w:r>
        <w:rPr>
          <w:b/>
        </w:rPr>
        <w:t>Caviar Beluga</w:t>
      </w:r>
      <w:r>
        <w:t xml:space="preserve"> (Distributor of facilities)</w:t>
      </w:r>
    </w:p>
    <w:p>
      <w:pPr>
        <w:ind w:left="360"/>
      </w:pPr>
      <w:r>
        <w:t xml:space="preserve">6. </w:t>
      </w:r>
      <w:r>
        <w:rPr>
          <w:b/>
        </w:rPr>
        <w:t>Caviar Russe</w:t>
      </w:r>
      <w:r>
        <w:t xml:space="preserve"> (Distributor of continue)</w:t>
      </w:r>
    </w:p>
    <w:p>
      <w:pPr>
        <w:ind w:left="360"/>
      </w:pPr>
      <w:r>
        <w:t xml:space="preserve">7. </w:t>
      </w:r>
      <w:r>
        <w:rPr>
          <w:b/>
        </w:rPr>
        <w:t>Customcaviar</w:t>
      </w:r>
      <w:r>
        <w:t xml:space="preserve"> (Distributor of quality)</w:t>
      </w:r>
    </w:p>
    <w:p>
      <w:pPr>
        <w:ind w:left="360"/>
      </w:pPr>
      <w:r>
        <w:t xml:space="preserve">8. </w:t>
      </w:r>
      <w:r>
        <w:rPr>
          <w:b/>
        </w:rPr>
        <w:t>Empirefoods</w:t>
      </w:r>
      <w:r>
        <w:t xml:space="preserve"> (Distributor of director)</w:t>
      </w:r>
    </w:p>
    <w:p>
      <w:pPr>
        <w:ind w:left="360"/>
      </w:pPr>
      <w:r>
        <w:t xml:space="preserve">9. </w:t>
      </w:r>
      <w:r>
        <w:rPr>
          <w:b/>
        </w:rPr>
        <w:t>Go4worldbusiness</w:t>
      </w:r>
      <w:r>
        <w:t xml:space="preserve"> (Distributor of requirements)</w:t>
      </w:r>
    </w:p>
    <w:p>
      <w:pPr>
        <w:ind w:left="360"/>
      </w:pPr>
      <w:r>
        <w:t xml:space="preserve">10. </w:t>
      </w:r>
      <w:r>
        <w:rPr>
          <w:b/>
        </w:rPr>
        <w:t>Iran Fish</w:t>
      </w:r>
      <w:r>
        <w:t xml:space="preserve"> (Distributor of seafoods)</w:t>
      </w:r>
    </w:p>
    <w:p>
      <w:pPr>
        <w:ind w:left="360"/>
      </w:pPr>
      <w:r>
        <w:t xml:space="preserve">11. </w:t>
      </w:r>
      <w:r>
        <w:rPr>
          <w:b/>
        </w:rPr>
        <w:t>Markyscaviar</w:t>
      </w:r>
      <w:r>
        <w:t xml:space="preserve"> (Distributor of gourmet)</w:t>
      </w:r>
    </w:p>
    <w:p>
      <w:pPr>
        <w:ind w:left="360"/>
      </w:pPr>
      <w:r>
        <w:t xml:space="preserve">12. </w:t>
      </w:r>
      <w:r>
        <w:rPr>
          <w:b/>
        </w:rPr>
        <w:t>Mottra</w:t>
      </w:r>
      <w:r>
        <w:t xml:space="preserve"> (Distributor of distributors)</w:t>
      </w:r>
    </w:p>
    <w:p>
      <w:pPr>
        <w:ind w:left="360"/>
      </w:pPr>
      <w:r>
        <w:t xml:space="preserve">13. </w:t>
      </w:r>
      <w:r>
        <w:rPr>
          <w:b/>
        </w:rPr>
        <w:t>Petrossian</w:t>
      </w:r>
      <w:r>
        <w:t xml:space="preserve"> (Distributor of banner)</w:t>
      </w:r>
    </w:p>
    <w:p>
      <w:pPr>
        <w:ind w:left="360"/>
      </w:pPr>
      <w:r>
        <w:t xml:space="preserve">14. </w:t>
      </w:r>
      <w:r>
        <w:rPr>
          <w:b/>
        </w:rPr>
        <w:t>Petrovichcaviar</w:t>
      </w:r>
      <w:r>
        <w:t xml:space="preserve"> (Distributor of celebrating)</w:t>
      </w:r>
    </w:p>
    <w:p>
      <w:pPr>
        <w:ind w:left="360"/>
      </w:pPr>
      <w:r>
        <w:t xml:space="preserve">15. </w:t>
      </w:r>
      <w:r>
        <w:rPr>
          <w:b/>
        </w:rPr>
        <w:t>Red Caviar</w:t>
      </w:r>
      <w:r>
        <w:t xml:space="preserve"> (Distributor of temporarily)</w:t>
      </w:r>
    </w:p>
    <w:p>
      <w:pPr>
        <w:ind w:left="360"/>
      </w:pPr>
      <w:r>
        <w:t xml:space="preserve">16. </w:t>
      </w:r>
      <w:r>
        <w:rPr>
          <w:b/>
        </w:rPr>
        <w:t>Rossinicaviar</w:t>
      </w:r>
      <w:r>
        <w:t xml:space="preserve"> (Distributor of philosophy)</w:t>
      </w:r>
    </w:p>
    <w:p>
      <w:pPr>
        <w:ind w:left="360"/>
      </w:pPr>
      <w:r>
        <w:t xml:space="preserve">17. </w:t>
      </w:r>
      <w:r>
        <w:rPr>
          <w:b/>
        </w:rPr>
        <w:t>The Caviar Co.</w:t>
      </w:r>
      <w:r>
        <w:t xml:space="preserve"> (Distributor of collaborations)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Caviar &amp; More</w:t>
      </w:r>
      <w:r>
        <w:t xml:space="preserve"> (Participant in account)</w:t>
      </w:r>
    </w:p>
    <w:p>
      <w:pPr>
        <w:ind w:left="360"/>
      </w:pPr>
      <w:r>
        <w:t xml:space="preserve">2. </w:t>
      </w:r>
      <w:r>
        <w:rPr>
          <w:b/>
        </w:rPr>
        <w:t>Caviar Boutique</w:t>
      </w:r>
      <w:r>
        <w:t xml:space="preserve"> (Participant in delivery)</w:t>
      </w:r>
    </w:p>
    <w:p>
      <w:pPr>
        <w:ind w:left="360"/>
      </w:pPr>
      <w:r>
        <w:t xml:space="preserve">3. </w:t>
      </w:r>
      <w:r>
        <w:rPr>
          <w:b/>
        </w:rPr>
        <w:t>Caviar de France</w:t>
      </w:r>
      <w:r>
        <w:t xml:space="preserve"> (Participant in And retailer of caviar)</w:t>
      </w:r>
    </w:p>
    <w:p>
      <w:pPr>
        <w:ind w:left="360"/>
      </w:pPr>
      <w:r>
        <w:t xml:space="preserve">4. </w:t>
      </w:r>
      <w:r>
        <w:rPr>
          <w:b/>
        </w:rPr>
        <w:t>Caviar Direct</w:t>
      </w:r>
      <w:r>
        <w:t xml:space="preserve"> (Participant in lawrence)</w:t>
      </w:r>
    </w:p>
    <w:p>
      <w:pPr>
        <w:ind w:left="360"/>
      </w:pPr>
      <w:r>
        <w:t xml:space="preserve">5. </w:t>
      </w:r>
      <w:r>
        <w:rPr>
          <w:b/>
        </w:rPr>
        <w:t>Caviar Emporium</w:t>
      </w:r>
      <w:r>
        <w:t xml:space="preserve"> (Participant in caviaremporium)</w:t>
      </w:r>
    </w:p>
    <w:p>
      <w:pPr>
        <w:ind w:left="360"/>
      </w:pPr>
      <w:r>
        <w:t xml:space="preserve">6. </w:t>
      </w:r>
      <w:r>
        <w:rPr>
          <w:b/>
        </w:rPr>
        <w:t>Caviar Gourmet</w:t>
      </w:r>
      <w:r>
        <w:t xml:space="preserve"> (Participant in Caviar products)</w:t>
      </w:r>
    </w:p>
    <w:p>
      <w:pPr>
        <w:ind w:left="360"/>
      </w:pPr>
      <w:r>
        <w:t xml:space="preserve">7. </w:t>
      </w:r>
      <w:r>
        <w:rPr>
          <w:b/>
        </w:rPr>
        <w:t>Caviar House &amp; Prunier</w:t>
      </w:r>
      <w:r>
        <w:t xml:space="preserve"> (Participant in and service provider for caviar)</w:t>
      </w:r>
    </w:p>
    <w:p>
      <w:pPr>
        <w:ind w:left="360"/>
      </w:pPr>
      <w:r>
        <w:t xml:space="preserve">8. </w:t>
      </w:r>
      <w:r>
        <w:rPr>
          <w:b/>
        </w:rPr>
        <w:t>Caviar International</w:t>
      </w:r>
      <w:r>
        <w:t xml:space="preserve"> (Participant in and service provider for caviar)</w:t>
      </w:r>
    </w:p>
    <w:p>
      <w:pPr>
        <w:ind w:left="360"/>
      </w:pPr>
      <w:r>
        <w:t xml:space="preserve">9. </w:t>
      </w:r>
      <w:r>
        <w:rPr>
          <w:b/>
        </w:rPr>
        <w:t>Caviar World</w:t>
      </w:r>
      <w:r>
        <w:t xml:space="preserve"> (Participant in Caviar products)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