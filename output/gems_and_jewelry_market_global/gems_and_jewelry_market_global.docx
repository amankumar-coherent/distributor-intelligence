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Gems And Jewelry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Gems And Jewelry (4)</w:t>
      </w:r>
    </w:p>
    <w:p>
      <w:pPr>
        <w:ind w:left="360"/>
      </w:pPr>
      <w:r>
        <w:t xml:space="preserve">1. </w:t>
      </w:r>
      <w:r>
        <w:rPr>
          <w:b/>
        </w:rPr>
        <w:t>Gemselect</w:t>
      </w:r>
      <w:r>
        <w:t xml:space="preserve"> (Distributor of shipping)</w:t>
      </w:r>
    </w:p>
    <w:p>
      <w:pPr>
        <w:ind w:left="360"/>
      </w:pPr>
      <w:r>
        <w:t xml:space="preserve">2. </w:t>
      </w:r>
      <w:r>
        <w:rPr>
          <w:b/>
        </w:rPr>
        <w:t>Nihaojewelry</w:t>
      </w:r>
      <w:r>
        <w:t xml:space="preserve"> (Distributor of wholesale)</w:t>
      </w:r>
    </w:p>
    <w:p>
      <w:pPr>
        <w:ind w:left="360"/>
      </w:pPr>
      <w:r>
        <w:t xml:space="preserve">3. </w:t>
      </w:r>
      <w:r>
        <w:rPr>
          <w:b/>
        </w:rPr>
        <w:t>Reeds</w:t>
      </w:r>
      <w:r>
        <w:t xml:space="preserve"> (Distributor of headquarters)</w:t>
      </w:r>
    </w:p>
    <w:p>
      <w:pPr>
        <w:ind w:left="360"/>
      </w:pPr>
      <w:r>
        <w:t xml:space="preserve">4. </w:t>
      </w:r>
      <w:r>
        <w:rPr>
          <w:b/>
        </w:rPr>
        <w:t>Stuller,</w:t>
      </w:r>
      <w:r>
        <w:t xml:space="preserve"> (Distributor)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Blue Nile</w:t>
      </w:r>
      <w:r>
        <w:t xml:space="preserve"> (Participant in enable)</w:t>
      </w:r>
    </w:p>
    <w:p>
      <w:pPr>
        <w:ind w:left="360"/>
      </w:pPr>
      <w:r>
        <w:t xml:space="preserve">2. </w:t>
      </w:r>
      <w:r>
        <w:rPr>
          <w:b/>
        </w:rPr>
        <w:t>Gemvara</w:t>
      </w:r>
      <w:r>
        <w:t xml:space="preserve"> (Participant in Jewelry reseller)</w:t>
      </w:r>
    </w:p>
    <w:p>
      <w:pPr>
        <w:ind w:left="360"/>
      </w:pPr>
      <w:r>
        <w:t xml:space="preserve">3. </w:t>
      </w:r>
      <w:r>
        <w:rPr>
          <w:b/>
        </w:rPr>
        <w:t>Globalgemology</w:t>
      </w:r>
      <w:r>
        <w:t xml:space="preserve"> (Participant in appraisals)</w:t>
      </w:r>
    </w:p>
    <w:p>
      <w:pPr>
        <w:ind w:left="360"/>
      </w:pPr>
      <w:r>
        <w:t xml:space="preserve">4. </w:t>
      </w:r>
      <w:r>
        <w:rPr>
          <w:b/>
        </w:rPr>
        <w:t>Helzberg Diamonds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Jewelers of America</w:t>
      </w:r>
      <w:r>
        <w:t xml:space="preserve"> (Participant in linked)</w:t>
      </w:r>
    </w:p>
    <w:p>
      <w:pPr>
        <w:ind w:left="360"/>
      </w:pPr>
      <w:r>
        <w:t xml:space="preserve">6. </w:t>
      </w:r>
      <w:r>
        <w:rPr>
          <w:b/>
        </w:rPr>
        <w:t>Kay Jewelers</w:t>
      </w:r>
      <w:r>
        <w:t xml:space="preserve"> (Participant in protected)</w:t>
      </w:r>
    </w:p>
    <w:p>
      <w:pPr>
        <w:ind w:left="360"/>
      </w:pPr>
      <w:r>
        <w:t xml:space="preserve">7. </w:t>
      </w:r>
      <w:r>
        <w:rPr>
          <w:b/>
        </w:rPr>
        <w:t>Rio Grande</w:t>
      </w:r>
      <w:r>
        <w:t xml:space="preserve"> (Participant in gemstones, jewelry)</w:t>
      </w:r>
    </w:p>
    <w:p>
      <w:pPr>
        <w:ind w:left="360"/>
      </w:pPr>
      <w:r>
        <w:t xml:space="preserve">8. </w:t>
      </w:r>
      <w:r>
        <w:rPr>
          <w:b/>
        </w:rPr>
        <w:t>Signet Jewelers</w:t>
      </w:r>
      <w:r>
        <w:t xml:space="preserve"> (Participant in history)</w:t>
      </w:r>
    </w:p>
    <w:p>
      <w:pPr>
        <w:ind w:left="360"/>
      </w:pPr>
      <w:r>
        <w:t xml:space="preserve">9. </w:t>
      </w:r>
      <w:r>
        <w:rPr>
          <w:b/>
        </w:rPr>
        <w:t>Tiffany &amp; Co.</w:t>
      </w:r>
      <w:r>
        <w:t xml:space="preserve"> (Participant in animation)</w:t>
      </w:r>
    </w:p>
    <w:p>
      <w:pPr>
        <w:ind w:left="360"/>
      </w:pPr>
      <w:r>
        <w:t xml:space="preserve">10. </w:t>
      </w:r>
      <w:r>
        <w:rPr>
          <w:b/>
        </w:rPr>
        <w:t>Zales</w:t>
      </w:r>
      <w:r>
        <w:t xml:space="preserve"> (Participant in jewelry)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