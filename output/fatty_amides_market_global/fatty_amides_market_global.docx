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Fatty Amides Market</w:t>
      </w:r>
    </w:p>
    <w:p>
      <w:r>
        <w:rPr>
          <w:i/>
        </w:rPr>
        <w:t>Geography: global     Companies: 2</w:t>
      </w:r>
    </w:p>
    <w:p>
      <w:pPr>
        <w:pStyle w:val="Heading1"/>
      </w:pPr>
      <w:r>
        <w:t>Distributors of Fatty Amides (2)</w:t>
      </w:r>
    </w:p>
    <w:p>
      <w:pPr>
        <w:ind w:left="360"/>
      </w:pPr>
      <w:r>
        <w:t xml:space="preserve">1. </w:t>
      </w:r>
      <w:r>
        <w:rPr>
          <w:b/>
        </w:rPr>
        <w:t>Univar Solutions</w:t>
      </w:r>
      <w:r>
        <w:t xml:space="preserve"> (Distributor of correctly)</w:t>
      </w:r>
    </w:p>
    <w:p>
      <w:pPr>
        <w:ind w:left="360"/>
      </w:pPr>
      <w:r>
        <w:t xml:space="preserve">2. </w:t>
      </w:r>
      <w:r>
        <w:rPr>
          <w:b/>
        </w:rPr>
        <w:t>Univar Solutions Company</w:t>
      </w:r>
      <w:r>
        <w:t xml:space="preserve"> (Distributor of templates)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