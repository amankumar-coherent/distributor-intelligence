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Firewall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Enterprise Firewall (11)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(Distributor of firewall, network security)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6. </w:t>
      </w:r>
      <w:r>
        <w:rPr>
          <w:b/>
        </w:rPr>
        <w:t>Palo Alto Networks</w:t>
      </w:r>
      <w:r>
        <w:t xml:space="preserve"> (Distributor of introducing)</w:t>
      </w:r>
    </w:p>
    <w:p>
      <w:pPr>
        <w:ind w:left="360"/>
      </w:pPr>
      <w:r>
        <w:t xml:space="preserve">7. </w:t>
      </w:r>
      <w:r>
        <w:rPr>
          <w:b/>
        </w:rPr>
        <w:t>Rajgurudistributors</w:t>
      </w:r>
      <w:r>
        <w:t xml:space="preserve"> (Distributor of distributors)</w:t>
      </w:r>
    </w:p>
    <w:p>
      <w:pPr>
        <w:ind w:left="360"/>
      </w:pPr>
      <w:r>
        <w:t xml:space="preserve">8.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9. </w:t>
      </w:r>
      <w:r>
        <w:rPr>
          <w:b/>
        </w:rPr>
        <w:t>Tech Data</w:t>
      </w:r>
      <w:r>
        <w:t xml:space="preserve"> (Distributor of destination)</w:t>
      </w:r>
    </w:p>
    <w:p>
      <w:pPr>
        <w:ind w:left="360"/>
      </w:pPr>
      <w:r>
        <w:t xml:space="preserve">10. </w:t>
      </w:r>
      <w:r>
        <w:rPr>
          <w:b/>
        </w:rPr>
        <w:t>Ubiquiti Store Europe</w:t>
      </w:r>
      <w:r>
        <w:t xml:space="preserve"> (Distributor of amplifi)</w:t>
      </w:r>
    </w:p>
    <w:p>
      <w:pPr>
        <w:ind w:left="360"/>
      </w:pPr>
      <w:r>
        <w:t xml:space="preserve">11. </w:t>
      </w:r>
      <w:r>
        <w:rPr>
          <w:b/>
        </w:rPr>
        <w:t>World Wide Technology</w:t>
      </w:r>
      <w:r>
        <w:t xml:space="preserve"> (Distributor of dolearn)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2.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3. </w:t>
      </w:r>
      <w:r>
        <w:rPr>
          <w:b/>
        </w:rPr>
        <w:t>Personalfirewall</w:t>
      </w:r>
      <w:r>
        <w:t xml:space="preserve"> (Participant in community)</w:t>
      </w:r>
    </w:p>
    <w:p>
      <w:pPr>
        <w:ind w:left="360"/>
      </w:pPr>
      <w:r>
        <w:t xml:space="preserve">4. </w:t>
      </w:r>
      <w:r>
        <w:rPr>
          <w:b/>
        </w:rPr>
        <w:t>Presidio</w:t>
      </w:r>
      <w:r>
        <w:t xml:space="preserve"> (Participant in solutions)</w:t>
      </w:r>
    </w:p>
    <w:p>
      <w:pPr>
        <w:ind w:left="360"/>
      </w:pPr>
      <w:r>
        <w:t xml:space="preserve">5. </w:t>
      </w:r>
      <w:r>
        <w:rPr>
          <w:b/>
        </w:rPr>
        <w:t>SHI International</w:t>
      </w:r>
      <w:r>
        <w:t xml:space="preserve"> (Participant in firewall, network security)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