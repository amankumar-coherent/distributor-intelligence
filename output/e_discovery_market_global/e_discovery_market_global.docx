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e-Discovery Market</w:t>
      </w:r>
    </w:p>
    <w:p>
      <w:r>
        <w:rPr>
          <w:i/>
        </w:rPr>
        <w:t>Geography: global     Companies: 11</w:t>
      </w:r>
    </w:p>
    <w:p>
      <w:pPr>
        <w:pStyle w:val="Heading1"/>
      </w:pPr>
      <w:r>
        <w:t>Distributors of E-Discovery (2)</w:t>
      </w:r>
    </w:p>
    <w:p>
      <w:pPr>
        <w:ind w:left="360"/>
      </w:pPr>
      <w:r>
        <w:t xml:space="preserve">1. </w:t>
      </w:r>
      <w:r>
        <w:rPr>
          <w:b/>
        </w:rPr>
        <w:t>Discoveryuk</w:t>
      </w:r>
      <w:r>
        <w:t xml:space="preserve"> (Distributor of entertainment)</w:t>
      </w:r>
    </w:p>
    <w:p>
      <w:pPr>
        <w:ind w:left="360"/>
      </w:pPr>
      <w:r>
        <w:t xml:space="preserve">2. </w:t>
      </w:r>
      <w:r>
        <w:rPr>
          <w:b/>
        </w:rPr>
        <w:t>Opentext</w:t>
      </w:r>
      <w:r>
        <w:t xml:space="preserve"> (Distributor of solutions)</w:t>
      </w:r>
    </w:p>
    <w:p>
      <w:pPr>
        <w:pStyle w:val="Heading1"/>
      </w:pPr>
      <w:r>
        <w:t>Other (9)</w:t>
      </w:r>
    </w:p>
    <w:p>
      <w:pPr>
        <w:ind w:left="360"/>
      </w:pPr>
      <w:r>
        <w:t xml:space="preserve">1. </w:t>
      </w:r>
      <w:r>
        <w:rPr>
          <w:b/>
        </w:rPr>
        <w:t>AccessData</w:t>
      </w:r>
      <w:r>
        <w:t xml:space="preserve"> (Participant)</w:t>
      </w:r>
    </w:p>
    <w:p>
      <w:pPr>
        <w:ind w:left="360"/>
      </w:pPr>
      <w:r>
        <w:t xml:space="preserve">2. </w:t>
      </w:r>
      <w:r>
        <w:rPr>
          <w:b/>
        </w:rPr>
        <w:t>Cimcor</w:t>
      </w:r>
      <w:r>
        <w:t xml:space="preserve"> (Participant in platform)</w:t>
      </w:r>
    </w:p>
    <w:p>
      <w:pPr>
        <w:ind w:left="360"/>
      </w:pPr>
      <w:r>
        <w:t xml:space="preserve">3. </w:t>
      </w:r>
      <w:r>
        <w:rPr>
          <w:b/>
        </w:rPr>
        <w:t>Csdisco</w:t>
      </w:r>
      <w:r>
        <w:t xml:space="preserve"> (Participant in inside)</w:t>
      </w:r>
    </w:p>
    <w:p>
      <w:pPr>
        <w:ind w:left="360"/>
      </w:pPr>
      <w:r>
        <w:t xml:space="preserve">4. </w:t>
      </w:r>
      <w:r>
        <w:rPr>
          <w:b/>
        </w:rPr>
        <w:t>CuraLegal</w:t>
      </w:r>
      <w:r>
        <w:t xml:space="preserve"> (Participant in account)</w:t>
      </w:r>
    </w:p>
    <w:p>
      <w:pPr>
        <w:ind w:left="360"/>
      </w:pPr>
      <w:r>
        <w:t xml:space="preserve">5. </w:t>
      </w:r>
      <w:r>
        <w:rPr>
          <w:b/>
        </w:rPr>
        <w:t>Everlaw</w:t>
      </w:r>
      <w:r>
        <w:t xml:space="preserve"> (Participant in platform)</w:t>
      </w:r>
    </w:p>
    <w:p>
      <w:pPr>
        <w:ind w:left="360"/>
      </w:pPr>
      <w:r>
        <w:t xml:space="preserve">6. </w:t>
      </w:r>
      <w:r>
        <w:rPr>
          <w:b/>
        </w:rPr>
        <w:t>Onna</w:t>
      </w:r>
      <w:r>
        <w:t xml:space="preserve"> (Participant in collaboration)</w:t>
      </w:r>
    </w:p>
    <w:p>
      <w:pPr>
        <w:ind w:left="360"/>
      </w:pPr>
      <w:r>
        <w:t xml:space="preserve">7. </w:t>
      </w:r>
      <w:r>
        <w:rPr>
          <w:b/>
        </w:rPr>
        <w:t>Relativity</w:t>
      </w:r>
      <w:r>
        <w:t xml:space="preserve"> (Participant in toggle)</w:t>
      </w:r>
    </w:p>
    <w:p>
      <w:pPr>
        <w:ind w:left="360"/>
      </w:pPr>
      <w:r>
        <w:t xml:space="preserve">8. </w:t>
      </w:r>
      <w:r>
        <w:rPr>
          <w:b/>
        </w:rPr>
        <w:t>Veniosystems</w:t>
      </w:r>
      <w:r>
        <w:t xml:space="preserve"> (Participant in platform)</w:t>
      </w:r>
    </w:p>
    <w:p>
      <w:pPr>
        <w:ind w:left="360"/>
      </w:pPr>
      <w:r>
        <w:t xml:space="preserve">9. </w:t>
      </w:r>
      <w:r>
        <w:rPr>
          <w:b/>
        </w:rPr>
        <w:t>ZyLAB</w:t>
      </w:r>
      <w:r>
        <w:t xml:space="preserve"> (Participant in expands)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