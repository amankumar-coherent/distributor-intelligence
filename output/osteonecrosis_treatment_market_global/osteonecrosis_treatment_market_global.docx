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Osteonecrosis Treatment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Osteonecrosis Treatment (7)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medical supplies for osteonecrosis treatment)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