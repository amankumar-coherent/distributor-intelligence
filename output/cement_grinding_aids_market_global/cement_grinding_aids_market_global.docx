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Cement Grinding Aids Market</w:t>
      </w:r>
    </w:p>
    <w:p>
      <w:r>
        <w:rPr>
          <w:i/>
        </w:rPr>
        <w:t>Geography: global     Companies: 3</w:t>
      </w:r>
    </w:p>
    <w:p>
      <w:pPr>
        <w:pStyle w:val="Heading1"/>
      </w:pPr>
      <w:r>
        <w:t>Distributors of Cement Grinding Aids (3)</w:t>
      </w:r>
    </w:p>
    <w:p>
      <w:pPr>
        <w:ind w:left="360"/>
      </w:pPr>
      <w:r>
        <w:t xml:space="preserve">1. </w:t>
      </w:r>
      <w:r>
        <w:rPr>
          <w:b/>
        </w:rPr>
        <w:t>Kryton International</w:t>
      </w:r>
      <w:r>
        <w:t xml:space="preserve"> (Distributor of lifecycle)</w:t>
      </w:r>
    </w:p>
    <w:p>
      <w:pPr>
        <w:ind w:left="360"/>
      </w:pPr>
      <w:r>
        <w:t xml:space="preserve">2. </w:t>
      </w:r>
      <w:r>
        <w:rPr>
          <w:b/>
        </w:rPr>
        <w:t>Royal Aa</w:t>
      </w:r>
      <w:r>
        <w:t xml:space="preserve"> (Distributor of distributorengineering)</w:t>
      </w:r>
    </w:p>
    <w:p>
      <w:pPr>
        <w:ind w:left="360"/>
      </w:pPr>
      <w:r>
        <w:t xml:space="preserve">3. </w:t>
      </w:r>
      <w:r>
        <w:rPr>
          <w:b/>
        </w:rPr>
        <w:t>Sscorporation</w:t>
      </w:r>
      <w:r>
        <w:t xml:space="preserve"> (Distributor of bangladesh)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