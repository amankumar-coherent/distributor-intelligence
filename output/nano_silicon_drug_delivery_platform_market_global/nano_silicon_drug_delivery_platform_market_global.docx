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Nano Silicon Drug Delivery Platform Market</w:t>
      </w:r>
    </w:p>
    <w:p>
      <w:r>
        <w:rPr>
          <w:i/>
        </w:rPr>
        <w:t>Geography: global     Companies: 144</w:t>
      </w:r>
    </w:p>
    <w:p>
      <w:pPr>
        <w:pStyle w:val="Heading1"/>
      </w:pPr>
      <w:r>
        <w:t>Manufacturers of Nano Silicon Drug Delivery Platform (69)</w:t>
      </w:r>
    </w:p>
    <w:p>
      <w:pPr>
        <w:ind w:left="360"/>
      </w:pPr>
      <w:r>
        <w:t xml:space="preserve">1. </w:t>
      </w:r>
      <w:r>
        <w:rPr>
          <w:b/>
        </w:rPr>
        <w:t>Aarambhlifescience</w:t>
      </w:r>
      <w:r>
        <w:t xml:space="preserve"> (Manufacturer of nano-silicon, drug delivery systems)</w:t>
      </w:r>
    </w:p>
    <w:p>
      <w:pPr>
        <w:ind w:left="360"/>
      </w:pPr>
      <w:r>
        <w:t xml:space="preserve">2. </w:t>
      </w:r>
      <w:r>
        <w:rPr>
          <w:b/>
        </w:rPr>
        <w:t>Aartidrugs</w:t>
      </w:r>
      <w:r>
        <w:t xml:space="preserve"> (Manufacturer of nano-silicon, drug delivery systems)</w:t>
      </w:r>
    </w:p>
    <w:p>
      <w:pPr>
        <w:ind w:left="360"/>
      </w:pPr>
      <w:r>
        <w:t xml:space="preserve">3. </w:t>
      </w:r>
      <w:r>
        <w:rPr>
          <w:b/>
        </w:rPr>
        <w:t>Acmegenerics</w:t>
      </w:r>
      <w:r>
        <w:t xml:space="preserve"> (Manufacturer of nano-silicon, drug delivery systems)</w:t>
      </w:r>
    </w:p>
    <w:p>
      <w:pPr>
        <w:ind w:left="360"/>
      </w:pPr>
      <w:r>
        <w:t xml:space="preserve">4. </w:t>
      </w:r>
      <w:r>
        <w:rPr>
          <w:b/>
        </w:rPr>
        <w:t>Akums</w:t>
      </w:r>
      <w:r>
        <w:t xml:space="preserve"> (Manufacturer of nano-silicon, drug delivery systems)</w:t>
      </w:r>
    </w:p>
    <w:p>
      <w:pPr>
        <w:ind w:left="360"/>
      </w:pPr>
      <w:r>
        <w:t xml:space="preserve">5. </w:t>
      </w:r>
      <w:r>
        <w:rPr>
          <w:b/>
        </w:rPr>
        <w:t>Albatross Pharmaceuticals</w:t>
      </w:r>
      <w:r>
        <w:t xml:space="preserve"> (Manufacturer of nano-silicon, drug delivery systems)</w:t>
      </w:r>
    </w:p>
    <w:p>
      <w:pPr>
        <w:ind w:left="360"/>
      </w:pPr>
      <w:r>
        <w:t xml:space="preserve">6. </w:t>
      </w:r>
      <w:r>
        <w:rPr>
          <w:b/>
        </w:rPr>
        <w:t>Alkemactiva</w:t>
      </w:r>
      <w:r>
        <w:t xml:space="preserve"> (Manufacturer of nano-silicon, drug delivery systems)</w:t>
      </w:r>
    </w:p>
    <w:p>
      <w:pPr>
        <w:ind w:left="360"/>
      </w:pPr>
      <w:r>
        <w:t xml:space="preserve">7. </w:t>
      </w:r>
      <w:r>
        <w:rPr>
          <w:b/>
        </w:rPr>
        <w:t>Alvarezandmarsal</w:t>
      </w:r>
      <w:r>
        <w:t xml:space="preserve"> (Manufacturer of cro for Nano Silicon Drug Delivery Platform)</w:t>
      </w:r>
    </w:p>
    <w:p>
      <w:pPr>
        <w:ind w:left="360"/>
      </w:pPr>
      <w:r>
        <w:t xml:space="preserve">8. </w:t>
      </w:r>
      <w:r>
        <w:rPr>
          <w:b/>
        </w:rPr>
        <w:t>Amgen</w:t>
      </w:r>
      <w:r>
        <w:t xml:space="preserve"> (Manufacturer of pharmaceutical company focusing on innovative therapies for Nano Silicon)</w:t>
      </w:r>
    </w:p>
    <w:p>
      <w:pPr>
        <w:ind w:left="360"/>
      </w:pPr>
      <w:r>
        <w:t xml:space="preserve">9. </w:t>
      </w:r>
      <w:r>
        <w:rPr>
          <w:b/>
        </w:rPr>
        <w:t>Aptar</w:t>
      </w:r>
      <w:r>
        <w:t xml:space="preserve"> (Manufacturer of nano-silicon, drug delivery systems)</w:t>
      </w:r>
    </w:p>
    <w:p>
      <w:pPr>
        <w:ind w:left="360"/>
      </w:pPr>
      <w:r>
        <w:t xml:space="preserve">10. </w:t>
      </w:r>
      <w:r>
        <w:rPr>
          <w:b/>
        </w:rPr>
        <w:t>Avevadrugsystems</w:t>
      </w:r>
      <w:r>
        <w:t xml:space="preserve"> (Manufacturer of nano-silicon, drug delivery systems)</w:t>
      </w:r>
    </w:p>
    <w:p>
      <w:pPr>
        <w:ind w:left="360"/>
      </w:pPr>
      <w:r>
        <w:t xml:space="preserve">11. </w:t>
      </w:r>
      <w:r>
        <w:rPr>
          <w:b/>
        </w:rPr>
        <w:t>Biodeal Pharma</w:t>
      </w:r>
      <w:r>
        <w:t xml:space="preserve"> (Manufacturer of nano-silicon, drug delivery systems)</w:t>
      </w:r>
    </w:p>
    <w:p>
      <w:pPr>
        <w:ind w:left="360"/>
      </w:pPr>
      <w:r>
        <w:t xml:space="preserve">12. </w:t>
      </w:r>
      <w:r>
        <w:rPr>
          <w:b/>
        </w:rPr>
        <w:t>Biogen</w:t>
      </w:r>
      <w:r>
        <w:t xml:space="preserve"> (Manufacturer of nano-silicon, drug delivery systems)</w:t>
      </w:r>
    </w:p>
    <w:p>
      <w:pPr>
        <w:ind w:left="360"/>
      </w:pPr>
      <w:r>
        <w:t xml:space="preserve">13. </w:t>
      </w:r>
      <w:r>
        <w:rPr>
          <w:b/>
        </w:rPr>
        <w:t>Body Pharmltd</w:t>
      </w:r>
      <w:r>
        <w:t xml:space="preserve"> (Manufacturer of nano-silicon, drug delivery systems)</w:t>
      </w:r>
    </w:p>
    <w:p>
      <w:pPr>
        <w:ind w:left="360"/>
      </w:pPr>
      <w:r>
        <w:t xml:space="preserve">14. </w:t>
      </w:r>
      <w:r>
        <w:rPr>
          <w:b/>
        </w:rPr>
        <w:t>Boehringer Ingelheim</w:t>
      </w:r>
      <w:r>
        <w:t xml:space="preserve"> (Manufacturer of nano-silicon, drug delivery systems)</w:t>
      </w:r>
    </w:p>
    <w:p>
      <w:pPr>
        <w:ind w:left="360"/>
      </w:pPr>
      <w:r>
        <w:t xml:space="preserve">15. </w:t>
      </w:r>
      <w:r>
        <w:rPr>
          <w:b/>
        </w:rPr>
        <w:t>Bohrium</w:t>
      </w:r>
      <w:r>
        <w:t xml:space="preserve"> (Manufacturer of nano-silicon, drug delivery systems)</w:t>
      </w:r>
    </w:p>
    <w:p>
      <w:pPr>
        <w:ind w:left="360"/>
      </w:pPr>
      <w:r>
        <w:t xml:space="preserve">16. </w:t>
      </w:r>
      <w:r>
        <w:rPr>
          <w:b/>
        </w:rPr>
        <w:t>Bristol Myers Squibb</w:t>
      </w:r>
      <w:r>
        <w:t xml:space="preserve"> (Manufacturer of nano-silicon, drug delivery systems)</w:t>
      </w:r>
    </w:p>
    <w:p>
      <w:pPr>
        <w:ind w:left="360"/>
      </w:pPr>
      <w:r>
        <w:t xml:space="preserve">17. </w:t>
      </w:r>
      <w:r>
        <w:rPr>
          <w:b/>
        </w:rPr>
        <w:t>Centaur Pharma</w:t>
      </w:r>
      <w:r>
        <w:t xml:space="preserve"> (Manufacturer of nano-silicon, drug delivery systems)</w:t>
      </w:r>
    </w:p>
    <w:p>
      <w:pPr>
        <w:ind w:left="360"/>
      </w:pPr>
      <w:r>
        <w:t xml:space="preserve">18. </w:t>
      </w:r>
      <w:r>
        <w:rPr>
          <w:b/>
        </w:rPr>
        <w:t>Cogentlifescience</w:t>
      </w:r>
      <w:r>
        <w:t xml:space="preserve"> (Manufacturer of contract manufacturer for Nano Silicon Drug Delivery Platform)</w:t>
      </w:r>
    </w:p>
    <w:p>
      <w:pPr>
        <w:ind w:left="360"/>
      </w:pPr>
      <w:r>
        <w:t xml:space="preserve">19. </w:t>
      </w:r>
      <w:r>
        <w:rPr>
          <w:b/>
        </w:rPr>
        <w:t>Datamintelligence</w:t>
      </w:r>
      <w:r>
        <w:t xml:space="preserve"> (Manufacturer of nano-silicon, drug delivery systems)</w:t>
      </w:r>
    </w:p>
    <w:p>
      <w:pPr>
        <w:ind w:left="360"/>
      </w:pPr>
      <w:r>
        <w:t xml:space="preserve">20. </w:t>
      </w:r>
      <w:r>
        <w:rPr>
          <w:b/>
        </w:rPr>
        <w:t>Dds Drug</w:t>
      </w:r>
      <w:r>
        <w:t xml:space="preserve"> (Manufacturer of nano-silicon, drug delivery systems)</w:t>
      </w:r>
    </w:p>
    <w:p>
      <w:pPr>
        <w:ind w:left="360"/>
      </w:pPr>
      <w:r>
        <w:t xml:space="preserve">21. </w:t>
      </w:r>
      <w:r>
        <w:rPr>
          <w:b/>
        </w:rPr>
        <w:t>Delwishealthcare</w:t>
      </w:r>
      <w:r>
        <w:t xml:space="preserve"> (Manufacturer of nano-silicon, drug delivery systems)</w:t>
      </w:r>
    </w:p>
    <w:p>
      <w:pPr>
        <w:ind w:left="360"/>
      </w:pPr>
      <w:r>
        <w:t xml:space="preserve">22. </w:t>
      </w:r>
      <w:r>
        <w:rPr>
          <w:b/>
        </w:rPr>
        <w:t>Dsm Firmenich</w:t>
      </w:r>
      <w:r>
        <w:t xml:space="preserve"> (Manufacturer of nano-silicon, drug delivery systems)</w:t>
      </w:r>
    </w:p>
    <w:p>
      <w:pPr>
        <w:ind w:left="360"/>
      </w:pPr>
      <w:r>
        <w:t xml:space="preserve">23. </w:t>
      </w:r>
      <w:r>
        <w:rPr>
          <w:b/>
        </w:rPr>
        <w:t>Eli Lilly and Company</w:t>
      </w:r>
      <w:r>
        <w:t xml:space="preserve"> (Manufacturer of Pharmaceutical company with drug delivery innovations)</w:t>
      </w:r>
    </w:p>
    <w:p>
      <w:pPr>
        <w:ind w:left="360"/>
      </w:pPr>
      <w:r>
        <w:t xml:space="preserve">24. </w:t>
      </w:r>
      <w:r>
        <w:rPr>
          <w:b/>
        </w:rPr>
        <w:t>Emcure</w:t>
      </w:r>
      <w:r>
        <w:t xml:space="preserve"> (Manufacturer of nano-silicon, drug delivery systems)</w:t>
      </w:r>
    </w:p>
    <w:p>
      <w:pPr>
        <w:ind w:left="360"/>
      </w:pPr>
      <w:r>
        <w:t xml:space="preserve">25. </w:t>
      </w:r>
      <w:r>
        <w:rPr>
          <w:b/>
        </w:rPr>
        <w:t>Fidelity Pharma</w:t>
      </w:r>
      <w:r>
        <w:t xml:space="preserve"> (Manufacturer of nano-silicon, drug delivery systems)</w:t>
      </w:r>
    </w:p>
    <w:p>
      <w:pPr>
        <w:ind w:left="360"/>
      </w:pPr>
      <w:r>
        <w:t xml:space="preserve">26. </w:t>
      </w:r>
      <w:r>
        <w:rPr>
          <w:b/>
        </w:rPr>
        <w:t>Foreverlifescience</w:t>
      </w:r>
      <w:r>
        <w:t xml:space="preserve"> (Manufacturer of nano-silicon, drug delivery systems)</w:t>
      </w:r>
    </w:p>
    <w:p>
      <w:pPr>
        <w:ind w:left="360"/>
      </w:pPr>
      <w:r>
        <w:t xml:space="preserve">27. </w:t>
      </w:r>
      <w:r>
        <w:rPr>
          <w:b/>
        </w:rPr>
        <w:t>Fortunebusinessinsights</w:t>
      </w:r>
      <w:r>
        <w:t xml:space="preserve"> (Manufacturer of cro for Nano Silicon Drug Delivery Platform)</w:t>
      </w:r>
    </w:p>
    <w:p>
      <w:pPr>
        <w:ind w:left="360"/>
      </w:pPr>
      <w:r>
        <w:t xml:space="preserve">28. </w:t>
      </w:r>
      <w:r>
        <w:rPr>
          <w:b/>
        </w:rPr>
        <w:t>Genentech</w:t>
      </w:r>
      <w:r>
        <w:t xml:space="preserve"> (Manufacturer of Biotechnology company specializing in drug delivery)</w:t>
      </w:r>
    </w:p>
    <w:p>
      <w:pPr>
        <w:ind w:left="360"/>
      </w:pPr>
      <w:r>
        <w:t xml:space="preserve">29. </w:t>
      </w:r>
      <w:r>
        <w:rPr>
          <w:b/>
        </w:rPr>
        <w:t>Gerresheimer</w:t>
      </w:r>
      <w:r>
        <w:t xml:space="preserve"> (Manufacturer of nano-silicon, drug delivery systems)</w:t>
      </w:r>
    </w:p>
    <w:p>
      <w:pPr>
        <w:ind w:left="360"/>
      </w:pPr>
      <w:r>
        <w:t xml:space="preserve">30. </w:t>
      </w:r>
      <w:r>
        <w:rPr>
          <w:b/>
        </w:rPr>
        <w:t>Healthwayglobal</w:t>
      </w:r>
      <w:r>
        <w:t xml:space="preserve"> (Manufacturer of nano-silicon, drug delivery systems)</w:t>
      </w:r>
    </w:p>
    <w:p>
      <w:pPr>
        <w:ind w:left="360"/>
      </w:pPr>
      <w:r>
        <w:t xml:space="preserve">31. </w:t>
      </w:r>
      <w:r>
        <w:rPr>
          <w:b/>
        </w:rPr>
        <w:t>Healthy Pharma</w:t>
      </w:r>
      <w:r>
        <w:t xml:space="preserve"> (Manufacturer of nano-silicon, drug delivery systems)</w:t>
      </w:r>
    </w:p>
    <w:p>
      <w:pPr>
        <w:ind w:left="360"/>
      </w:pPr>
      <w:r>
        <w:t xml:space="preserve">32. </w:t>
      </w:r>
      <w:r>
        <w:rPr>
          <w:b/>
        </w:rPr>
        <w:t>Hilarispublisher</w:t>
      </w:r>
      <w:r>
        <w:t xml:space="preserve"> (Manufacturer of nano-silicon, drug delivery systems)</w:t>
      </w:r>
    </w:p>
    <w:p>
      <w:pPr>
        <w:ind w:left="360"/>
      </w:pPr>
      <w:r>
        <w:t xml:space="preserve">33. </w:t>
      </w:r>
      <w:r>
        <w:rPr>
          <w:b/>
        </w:rPr>
        <w:t>Hwnanomaterial</w:t>
      </w:r>
      <w:r>
        <w:t xml:space="preserve"> (Manufacturer of nano-silicon, drug delivery systems)</w:t>
      </w:r>
    </w:p>
    <w:p>
      <w:pPr>
        <w:ind w:left="360"/>
      </w:pPr>
      <w:r>
        <w:t xml:space="preserve">34. </w:t>
      </w:r>
      <w:r>
        <w:rPr>
          <w:b/>
        </w:rPr>
        <w:t>Integral Biosystems</w:t>
      </w:r>
      <w:r>
        <w:t xml:space="preserve"> (Manufacturer of cro for Nano Silicon Drug Delivery Platform)</w:t>
      </w:r>
    </w:p>
    <w:p>
      <w:pPr>
        <w:ind w:left="360"/>
      </w:pPr>
      <w:r>
        <w:t xml:space="preserve">35. </w:t>
      </w:r>
      <w:r>
        <w:rPr>
          <w:b/>
        </w:rPr>
        <w:t>Intramed Pharma</w:t>
      </w:r>
      <w:r>
        <w:t xml:space="preserve"> (Manufacturer of nano-silicon, drug delivery systems)</w:t>
      </w:r>
    </w:p>
    <w:p>
      <w:pPr>
        <w:ind w:left="360"/>
      </w:pPr>
      <w:r>
        <w:t xml:space="preserve">36. </w:t>
      </w:r>
      <w:r>
        <w:rPr>
          <w:b/>
        </w:rPr>
        <w:t>Labialfarma</w:t>
      </w:r>
      <w:r>
        <w:t xml:space="preserve"> (Manufacturer of contract manufacturer for Nano Silicon Drug Delivery Platform)</w:t>
      </w:r>
    </w:p>
    <w:p>
      <w:pPr>
        <w:ind w:left="360"/>
      </w:pPr>
      <w:r>
        <w:t xml:space="preserve">37. </w:t>
      </w:r>
      <w:r>
        <w:rPr>
          <w:b/>
        </w:rPr>
        <w:t>Latitude Pharma</w:t>
      </w:r>
      <w:r>
        <w:t xml:space="preserve"> (Manufacturer of nano-silicon, drug delivery systems)</w:t>
      </w:r>
    </w:p>
    <w:p>
      <w:pPr>
        <w:ind w:left="360"/>
      </w:pPr>
      <w:r>
        <w:t xml:space="preserve">38. </w:t>
      </w:r>
      <w:r>
        <w:rPr>
          <w:b/>
        </w:rPr>
        <w:t>Lupin</w:t>
      </w:r>
      <w:r>
        <w:t xml:space="preserve"> (Manufacturer of nano-silicon, drug delivery systems)</w:t>
      </w:r>
    </w:p>
    <w:p>
      <w:pPr>
        <w:ind w:left="360"/>
      </w:pPr>
      <w:r>
        <w:t xml:space="preserve">39. </w:t>
      </w:r>
      <w:r>
        <w:rPr>
          <w:b/>
        </w:rPr>
        <w:t>Maravion</w:t>
      </w:r>
      <w:r>
        <w:t xml:space="preserve"> (Manufacturer of nano-silicon, drug delivery systems)</w:t>
      </w:r>
    </w:p>
    <w:p>
      <w:pPr>
        <w:ind w:left="360"/>
      </w:pPr>
      <w:r>
        <w:t xml:space="preserve">40. </w:t>
      </w:r>
      <w:r>
        <w:rPr>
          <w:b/>
        </w:rPr>
        <w:t>Marksans Pharma</w:t>
      </w:r>
      <w:r>
        <w:t xml:space="preserve"> (Manufacturer of nano-silicon, drug delivery systems)</w:t>
      </w:r>
    </w:p>
    <w:p>
      <w:pPr>
        <w:ind w:left="360"/>
      </w:pPr>
      <w:r>
        <w:t xml:space="preserve">41. </w:t>
      </w:r>
      <w:r>
        <w:rPr>
          <w:b/>
        </w:rPr>
        <w:t>Matteoformulation</w:t>
      </w:r>
      <w:r>
        <w:t xml:space="preserve"> (Manufacturer of nano-silicon, drug delivery systems)</w:t>
      </w:r>
    </w:p>
    <w:p>
      <w:pPr>
        <w:ind w:left="360"/>
      </w:pPr>
      <w:r>
        <w:t xml:space="preserve">42. </w:t>
      </w:r>
      <w:r>
        <w:rPr>
          <w:b/>
        </w:rPr>
        <w:t>Mediwin Pharma</w:t>
      </w:r>
      <w:r>
        <w:t xml:space="preserve"> (Manufacturer of nano-silicon, drug delivery systems)</w:t>
      </w:r>
    </w:p>
    <w:p>
      <w:pPr>
        <w:ind w:left="360"/>
      </w:pPr>
      <w:r>
        <w:t xml:space="preserve">43. </w:t>
      </w:r>
      <w:r>
        <w:rPr>
          <w:b/>
        </w:rPr>
        <w:t>Msn Labs</w:t>
      </w:r>
      <w:r>
        <w:t xml:space="preserve"> (Manufacturer of nano-silicon, drug delivery systems)</w:t>
      </w:r>
    </w:p>
    <w:p>
      <w:pPr>
        <w:ind w:left="360"/>
      </w:pPr>
      <w:r>
        <w:t xml:space="preserve">44. </w:t>
      </w:r>
      <w:r>
        <w:rPr>
          <w:b/>
        </w:rPr>
        <w:t>Nacamed</w:t>
      </w:r>
      <w:r>
        <w:t xml:space="preserve"> (Manufacturer of nano-silicon, drug delivery systems)</w:t>
      </w:r>
    </w:p>
    <w:p>
      <w:pPr>
        <w:ind w:left="360"/>
      </w:pPr>
      <w:r>
        <w:t xml:space="preserve">45. </w:t>
      </w:r>
      <w:r>
        <w:rPr>
          <w:b/>
        </w:rPr>
        <w:t>NanoCarrier Co.,</w:t>
      </w:r>
      <w:r>
        <w:t xml:space="preserve"> (Manufacturer of Developer of nano drug delivery systems)</w:t>
      </w:r>
    </w:p>
    <w:p>
      <w:pPr>
        <w:ind w:left="360"/>
      </w:pPr>
      <w:r>
        <w:t xml:space="preserve">46. </w:t>
      </w:r>
      <w:r>
        <w:rPr>
          <w:b/>
        </w:rPr>
        <w:t>Nanoform</w:t>
      </w:r>
      <w:r>
        <w:t xml:space="preserve"> (Manufacturer of nano-silicon, drug delivery systems)</w:t>
      </w:r>
    </w:p>
    <w:p>
      <w:pPr>
        <w:ind w:left="360"/>
      </w:pPr>
      <w:r>
        <w:t xml:space="preserve">47. </w:t>
      </w:r>
      <w:r>
        <w:rPr>
          <w:b/>
        </w:rPr>
        <w:t>Nanosi</w:t>
      </w:r>
      <w:r>
        <w:t xml:space="preserve"> (Manufacturer of nano-silicon, drug delivery systems)</w:t>
      </w:r>
    </w:p>
    <w:p>
      <w:pPr>
        <w:ind w:left="360"/>
      </w:pPr>
      <w:r>
        <w:t xml:space="preserve">48. </w:t>
      </w:r>
      <w:r>
        <w:rPr>
          <w:b/>
        </w:rPr>
        <w:t>Nanotrun</w:t>
      </w:r>
      <w:r>
        <w:t xml:space="preserve"> (Manufacturer of nano-silicon, drug delivery systems)</w:t>
      </w:r>
    </w:p>
    <w:p>
      <w:pPr>
        <w:ind w:left="360"/>
      </w:pPr>
      <w:r>
        <w:t xml:space="preserve">49. </w:t>
      </w:r>
      <w:r>
        <w:rPr>
          <w:b/>
        </w:rPr>
        <w:t>Nanovace</w:t>
      </w:r>
      <w:r>
        <w:t xml:space="preserve"> (Manufacturer of nano-silicon, drug delivery systems)</w:t>
      </w:r>
    </w:p>
    <w:p>
      <w:pPr>
        <w:ind w:left="360"/>
      </w:pPr>
      <w:r>
        <w:t xml:space="preserve">50. </w:t>
      </w:r>
      <w:r>
        <w:rPr>
          <w:b/>
        </w:rPr>
        <w:t>NantKwest</w:t>
      </w:r>
      <w:r>
        <w:t xml:space="preserve"> (Manufacturer of Biotechnology firm specializing in immunotherapy and drug delivery)</w:t>
      </w:r>
    </w:p>
    <w:p>
      <w:pPr>
        <w:ind w:left="360"/>
      </w:pPr>
      <w:r>
        <w:t xml:space="preserve">51. </w:t>
      </w:r>
      <w:r>
        <w:rPr>
          <w:b/>
        </w:rPr>
        <w:t>Nd Pharmabiotech</w:t>
      </w:r>
      <w:r>
        <w:t xml:space="preserve"> (Manufacturer of nano-silicon, drug delivery systems)</w:t>
      </w:r>
    </w:p>
    <w:p>
      <w:pPr>
        <w:ind w:left="360"/>
      </w:pPr>
      <w:r>
        <w:t xml:space="preserve">52. </w:t>
      </w:r>
      <w:r>
        <w:rPr>
          <w:b/>
        </w:rPr>
        <w:t>Origin Biopharma</w:t>
      </w:r>
      <w:r>
        <w:t xml:space="preserve"> (Manufacturer of nano-silicon, drug delivery systems)</w:t>
      </w:r>
    </w:p>
    <w:p>
      <w:pPr>
        <w:ind w:left="360"/>
      </w:pPr>
      <w:r>
        <w:t xml:space="preserve">53. </w:t>
      </w:r>
      <w:r>
        <w:rPr>
          <w:b/>
        </w:rPr>
        <w:t>Pfizer</w:t>
      </w:r>
      <w:r>
        <w:t xml:space="preserve"> (Manufacturer of nano-silicon, drug delivery systems)</w:t>
      </w:r>
    </w:p>
    <w:p>
      <w:pPr>
        <w:ind w:left="360"/>
      </w:pPr>
      <w:r>
        <w:t xml:space="preserve">54. </w:t>
      </w:r>
      <w:r>
        <w:rPr>
          <w:b/>
        </w:rPr>
        <w:t>Pharmacopoeia</w:t>
      </w:r>
      <w:r>
        <w:t xml:space="preserve"> (Manufacturer of nano-silicon, drug delivery systems)</w:t>
      </w:r>
    </w:p>
    <w:p>
      <w:pPr>
        <w:ind w:left="360"/>
      </w:pPr>
      <w:r>
        <w:t xml:space="preserve">55. </w:t>
      </w:r>
      <w:r>
        <w:rPr>
          <w:b/>
        </w:rPr>
        <w:t>Pharmafocusasia</w:t>
      </w:r>
      <w:r>
        <w:t xml:space="preserve"> (Manufacturer of nano-silicon, drug delivery systems)</w:t>
      </w:r>
    </w:p>
    <w:p>
      <w:pPr>
        <w:ind w:left="360"/>
      </w:pPr>
      <w:r>
        <w:t xml:space="preserve">56. </w:t>
      </w:r>
      <w:r>
        <w:rPr>
          <w:b/>
        </w:rPr>
        <w:t>Phrma</w:t>
      </w:r>
      <w:r>
        <w:t xml:space="preserve"> (Manufacturer of nano-silicon, drug delivery systems)</w:t>
      </w:r>
    </w:p>
    <w:p>
      <w:pPr>
        <w:ind w:left="360"/>
      </w:pPr>
      <w:r>
        <w:t xml:space="preserve">57. </w:t>
      </w:r>
      <w:r>
        <w:rPr>
          <w:b/>
        </w:rPr>
        <w:t>Pinnacle Lifescience</w:t>
      </w:r>
      <w:r>
        <w:t xml:space="preserve"> (Manufacturer of contract manufacturer for Nano Silicon Drug Delivery Platform)</w:t>
      </w:r>
    </w:p>
    <w:p>
      <w:pPr>
        <w:ind w:left="360"/>
      </w:pPr>
      <w:r>
        <w:t xml:space="preserve">58. </w:t>
      </w:r>
      <w:r>
        <w:rPr>
          <w:b/>
        </w:rPr>
        <w:t>Reci Pharm</w:t>
      </w:r>
      <w:r>
        <w:t xml:space="preserve"> (Manufacturer of nano-silicon, drug delivery systems)</w:t>
      </w:r>
    </w:p>
    <w:p>
      <w:pPr>
        <w:ind w:left="360"/>
      </w:pPr>
      <w:r>
        <w:t xml:space="preserve">59. </w:t>
      </w:r>
      <w:r>
        <w:rPr>
          <w:b/>
        </w:rPr>
        <w:t>Saviour Pharma</w:t>
      </w:r>
      <w:r>
        <w:t xml:space="preserve"> (Manufacturer of nano-silicon, drug delivery systems)</w:t>
      </w:r>
    </w:p>
    <w:p>
      <w:pPr>
        <w:ind w:left="360"/>
      </w:pPr>
      <w:r>
        <w:t xml:space="preserve">60. </w:t>
      </w:r>
      <w:r>
        <w:rPr>
          <w:b/>
        </w:rPr>
        <w:t>Schott Pharma</w:t>
      </w:r>
      <w:r>
        <w:t xml:space="preserve"> (Manufacturer of nano-silicon, drug delivery systems)</w:t>
      </w:r>
    </w:p>
    <w:p>
      <w:pPr>
        <w:ind w:left="360"/>
      </w:pPr>
      <w:r>
        <w:t xml:space="preserve">61. </w:t>
      </w:r>
      <w:r>
        <w:rPr>
          <w:b/>
        </w:rPr>
        <w:t>Silicon Biosystems</w:t>
      </w:r>
      <w:r>
        <w:t xml:space="preserve"> (Manufacturer of Developer of silicon based drug delivery systems)</w:t>
      </w:r>
    </w:p>
    <w:p>
      <w:pPr>
        <w:ind w:left="360"/>
      </w:pPr>
      <w:r>
        <w:t xml:space="preserve">62. </w:t>
      </w:r>
      <w:r>
        <w:rPr>
          <w:b/>
        </w:rPr>
        <w:t>Slintec</w:t>
      </w:r>
      <w:r>
        <w:t xml:space="preserve"> (Manufacturer of nano-silicon, drug delivery systems)</w:t>
      </w:r>
    </w:p>
    <w:p>
      <w:pPr>
        <w:ind w:left="360"/>
      </w:pPr>
      <w:r>
        <w:t xml:space="preserve">63. </w:t>
      </w:r>
      <w:r>
        <w:rPr>
          <w:b/>
        </w:rPr>
        <w:t>Supremeopti</w:t>
      </w:r>
      <w:r>
        <w:t xml:space="preserve"> (Manufacturer of nano-silicon, drug delivery systems)</w:t>
      </w:r>
    </w:p>
    <w:p>
      <w:pPr>
        <w:ind w:left="360"/>
      </w:pPr>
      <w:r>
        <w:t xml:space="preserve">64. </w:t>
      </w:r>
      <w:r>
        <w:rPr>
          <w:b/>
        </w:rPr>
        <w:t>Tajapi</w:t>
      </w:r>
      <w:r>
        <w:t xml:space="preserve"> (Manufacturer of nano-silicon, drug delivery systems)</w:t>
      </w:r>
    </w:p>
    <w:p>
      <w:pPr>
        <w:ind w:left="360"/>
      </w:pPr>
      <w:r>
        <w:t xml:space="preserve">65. </w:t>
      </w:r>
      <w:r>
        <w:rPr>
          <w:b/>
        </w:rPr>
        <w:t>Ultrananotec</w:t>
      </w:r>
      <w:r>
        <w:t xml:space="preserve"> (Manufacturer of nano-silicon, drug delivery systems)</w:t>
      </w:r>
    </w:p>
    <w:p>
      <w:pPr>
        <w:ind w:left="360"/>
      </w:pPr>
      <w:r>
        <w:t xml:space="preserve">66. </w:t>
      </w:r>
      <w:r>
        <w:rPr>
          <w:b/>
        </w:rPr>
        <w:t>Upperton</w:t>
      </w:r>
      <w:r>
        <w:t xml:space="preserve"> (Manufacturer of nano-silicon, drug delivery systems)</w:t>
      </w:r>
    </w:p>
    <w:p>
      <w:pPr>
        <w:ind w:left="360"/>
      </w:pPr>
      <w:r>
        <w:t xml:space="preserve">67. </w:t>
      </w:r>
      <w:r>
        <w:rPr>
          <w:b/>
        </w:rPr>
        <w:t>Vasro</w:t>
      </w:r>
      <w:r>
        <w:t xml:space="preserve"> (Manufacturer of nano-silicon, drug delivery systems)</w:t>
      </w:r>
    </w:p>
    <w:p>
      <w:pPr>
        <w:ind w:left="360"/>
      </w:pPr>
      <w:r>
        <w:t xml:space="preserve">68. </w:t>
      </w:r>
      <w:r>
        <w:rPr>
          <w:b/>
        </w:rPr>
        <w:t>Zhonglian Chem</w:t>
      </w:r>
      <w:r>
        <w:t xml:space="preserve"> (Manufacturer of nano-silicon, drug delivery systems)</w:t>
      </w:r>
    </w:p>
    <w:p>
      <w:pPr>
        <w:ind w:left="360"/>
      </w:pPr>
      <w:r>
        <w:t xml:space="preserve">69. </w:t>
      </w:r>
      <w:r>
        <w:rPr>
          <w:b/>
        </w:rPr>
        <w:t>Zydus Life Sciences</w:t>
      </w:r>
      <w:r>
        <w:t xml:space="preserve"> (Manufacturer of nano-silicon, drug delivery systems)</w:t>
      </w:r>
    </w:p>
    <w:p>
      <w:pPr>
        <w:pStyle w:val="Heading1"/>
      </w:pPr>
      <w:r>
        <w:t>Suppliers / Raw Materials (4)</w:t>
      </w:r>
    </w:p>
    <w:p>
      <w:pPr>
        <w:ind w:left="360"/>
      </w:pPr>
      <w:r>
        <w:t xml:space="preserve">1. </w:t>
      </w:r>
      <w:r>
        <w:rPr>
          <w:b/>
        </w:rPr>
        <w:t>Pharmaexcipients</w:t>
      </w:r>
      <w:r>
        <w:t xml:space="preserve"> (Supplier of nano-silicon, drug delivery systems)</w:t>
      </w:r>
    </w:p>
    <w:p>
      <w:pPr>
        <w:ind w:left="360"/>
      </w:pPr>
      <w:r>
        <w:t xml:space="preserve">2. </w:t>
      </w:r>
      <w:r>
        <w:rPr>
          <w:b/>
        </w:rPr>
        <w:t>Samaterials</w:t>
      </w:r>
      <w:r>
        <w:t xml:space="preserve"> (Supplier of nano-silicon, drug delivery systems)</w:t>
      </w:r>
    </w:p>
    <w:p>
      <w:pPr>
        <w:ind w:left="360"/>
      </w:pPr>
      <w:r>
        <w:t xml:space="preserve">3. </w:t>
      </w:r>
      <w:r>
        <w:rPr>
          <w:b/>
        </w:rPr>
        <w:t>Xwmaterial</w:t>
      </w:r>
      <w:r>
        <w:t xml:space="preserve"> (Supplier of nano-silicon, drug delivery systems)</w:t>
      </w:r>
    </w:p>
    <w:p>
      <w:pPr>
        <w:ind w:left="360"/>
      </w:pPr>
      <w:r>
        <w:t xml:space="preserve">4. </w:t>
      </w:r>
      <w:r>
        <w:rPr>
          <w:b/>
        </w:rPr>
        <w:t>Zhuoerchem</w:t>
      </w:r>
      <w:r>
        <w:t xml:space="preserve"> (Supplier of nano-silicon, drug delivery systems)</w:t>
      </w:r>
    </w:p>
    <w:p>
      <w:pPr>
        <w:pStyle w:val="Heading1"/>
      </w:pPr>
      <w:r>
        <w:t>Distributors of Nano Silicon Drug Delivery Platform (17)</w:t>
      </w:r>
    </w:p>
    <w:p>
      <w:pPr>
        <w:ind w:left="360"/>
      </w:pPr>
      <w:r>
        <w:t xml:space="preserve">1. </w:t>
      </w:r>
      <w:r>
        <w:rPr>
          <w:b/>
        </w:rPr>
        <w:t>Acino</w:t>
      </w:r>
      <w:r>
        <w:t xml:space="preserve"> (Distributor of nano-silicon, drug delivery systems)</w:t>
      </w:r>
    </w:p>
    <w:p>
      <w:pPr>
        <w:ind w:left="360"/>
      </w:pPr>
      <w:r>
        <w:t xml:space="preserve">2. </w:t>
      </w:r>
      <w:r>
        <w:rPr>
          <w:b/>
        </w:rPr>
        <w:t>Aurobindo</w:t>
      </w:r>
      <w:r>
        <w:t xml:space="preserve"> (Distributor of nano-silicon, drug delivery systems)</w:t>
      </w:r>
    </w:p>
    <w:p>
      <w:pPr>
        <w:ind w:left="360"/>
      </w:pPr>
      <w:r>
        <w:t xml:space="preserve">3. </w:t>
      </w:r>
      <w:r>
        <w:rPr>
          <w:b/>
        </w:rPr>
        <w:t>Biobaxy</w:t>
      </w:r>
      <w:r>
        <w:t xml:space="preserve"> (Distributor of nano-silicon, drug delivery systems)</w:t>
      </w:r>
    </w:p>
    <w:p>
      <w:pPr>
        <w:ind w:left="360"/>
      </w:pPr>
      <w:r>
        <w:t xml:space="preserve">4. </w:t>
      </w:r>
      <w:r>
        <w:rPr>
          <w:b/>
        </w:rPr>
        <w:t>Eap Pharma</w:t>
      </w:r>
      <w:r>
        <w:t xml:space="preserve"> (Distributor of nano-silicon, drug delivery systems)</w:t>
      </w:r>
    </w:p>
    <w:p>
      <w:pPr>
        <w:ind w:left="360"/>
      </w:pPr>
      <w:r>
        <w:t xml:space="preserve">5. </w:t>
      </w:r>
      <w:r>
        <w:rPr>
          <w:b/>
        </w:rPr>
        <w:t>Eastwest Pharma</w:t>
      </w:r>
      <w:r>
        <w:t xml:space="preserve"> (Distributor of nano-silicon, drug delivery systems)</w:t>
      </w:r>
    </w:p>
    <w:p>
      <w:pPr>
        <w:ind w:left="360"/>
      </w:pPr>
      <w:r>
        <w:t xml:space="preserve">6. </w:t>
      </w:r>
      <w:r>
        <w:rPr>
          <w:b/>
        </w:rPr>
        <w:t>Gccpl</w:t>
      </w:r>
      <w:r>
        <w:t xml:space="preserve"> (Distributor of nano-silicon, drug delivery systems)</w:t>
      </w:r>
    </w:p>
    <w:p>
      <w:pPr>
        <w:ind w:left="360"/>
      </w:pPr>
      <w:r>
        <w:t xml:space="preserve">7. </w:t>
      </w:r>
      <w:r>
        <w:rPr>
          <w:b/>
        </w:rPr>
        <w:t>Harmanfinochem</w:t>
      </w:r>
      <w:r>
        <w:t xml:space="preserve"> (Distributor of nano-silicon, drug delivery systems)</w:t>
      </w:r>
    </w:p>
    <w:p>
      <w:pPr>
        <w:ind w:left="360"/>
      </w:pPr>
      <w:r>
        <w:t xml:space="preserve">8. </w:t>
      </w:r>
      <w:r>
        <w:rPr>
          <w:b/>
        </w:rPr>
        <w:t>Ionicmt</w:t>
      </w:r>
      <w:r>
        <w:t xml:space="preserve"> (Distributor of nano-silicon, drug delivery systems)</w:t>
      </w:r>
    </w:p>
    <w:p>
      <w:pPr>
        <w:ind w:left="360"/>
      </w:pPr>
      <w:r>
        <w:t xml:space="preserve">9. </w:t>
      </w:r>
      <w:r>
        <w:rPr>
          <w:b/>
        </w:rPr>
        <w:t>Mankind Pharma</w:t>
      </w:r>
      <w:r>
        <w:t xml:space="preserve"> (Distributor of nano-silicon, drug delivery systems)</w:t>
      </w:r>
    </w:p>
    <w:p>
      <w:pPr>
        <w:ind w:left="360"/>
      </w:pPr>
      <w:r>
        <w:t xml:space="preserve">10. </w:t>
      </w:r>
      <w:r>
        <w:rPr>
          <w:b/>
        </w:rPr>
        <w:t>Murlikrishna Pharma</w:t>
      </w:r>
      <w:r>
        <w:t xml:space="preserve"> (Distributor of nano-silicon, drug delivery systems)</w:t>
      </w:r>
    </w:p>
    <w:p>
      <w:pPr>
        <w:ind w:left="360"/>
      </w:pPr>
      <w:r>
        <w:t xml:space="preserve">11. </w:t>
      </w:r>
      <w:r>
        <w:rPr>
          <w:b/>
        </w:rPr>
        <w:t>Pharmasynth</w:t>
      </w:r>
      <w:r>
        <w:t xml:space="preserve"> (Distributor of nano-silicon, drug delivery systems)</w:t>
      </w:r>
    </w:p>
    <w:p>
      <w:pPr>
        <w:ind w:left="360"/>
      </w:pPr>
      <w:r>
        <w:t xml:space="preserve">12. </w:t>
      </w:r>
      <w:r>
        <w:rPr>
          <w:b/>
        </w:rPr>
        <w:t>Salvavidas Pharma</w:t>
      </w:r>
      <w:r>
        <w:t xml:space="preserve"> (Distributor of nano-silicon, drug delivery systems)</w:t>
      </w:r>
    </w:p>
    <w:p>
      <w:pPr>
        <w:ind w:left="360"/>
      </w:pPr>
      <w:r>
        <w:t xml:space="preserve">13. </w:t>
      </w:r>
      <w:r>
        <w:rPr>
          <w:b/>
        </w:rPr>
        <w:t>Satnanomaterial</w:t>
      </w:r>
      <w:r>
        <w:t xml:space="preserve"> (Distributor of nano-silicon, drug delivery systems)</w:t>
      </w:r>
    </w:p>
    <w:p>
      <w:pPr>
        <w:ind w:left="360"/>
      </w:pPr>
      <w:r>
        <w:t xml:space="preserve">14. </w:t>
      </w:r>
      <w:r>
        <w:rPr>
          <w:b/>
        </w:rPr>
        <w:t>Servocarelifesciences</w:t>
      </w:r>
      <w:r>
        <w:t xml:space="preserve"> (Distributor of nano-silicon, drug delivery systems)</w:t>
      </w:r>
    </w:p>
    <w:p>
      <w:pPr>
        <w:ind w:left="360"/>
      </w:pPr>
      <w:r>
        <w:t xml:space="preserve">15. </w:t>
      </w:r>
      <w:r>
        <w:rPr>
          <w:b/>
        </w:rPr>
        <w:t>Sierra Oncology</w:t>
      </w:r>
      <w:r>
        <w:t xml:space="preserve"> (Distributor of Biotechnology company focused on drug delivery systems)</w:t>
      </w:r>
    </w:p>
    <w:p>
      <w:pPr>
        <w:ind w:left="360"/>
      </w:pPr>
      <w:r>
        <w:t xml:space="preserve">16. </w:t>
      </w:r>
      <w:r>
        <w:rPr>
          <w:b/>
        </w:rPr>
        <w:t>Silanano</w:t>
      </w:r>
      <w:r>
        <w:t xml:space="preserve"> (Distributor of nano-silicon, drug delivery systems)</w:t>
      </w:r>
    </w:p>
    <w:p>
      <w:pPr>
        <w:ind w:left="360"/>
      </w:pPr>
      <w:r>
        <w:t xml:space="preserve">17. </w:t>
      </w:r>
      <w:r>
        <w:rPr>
          <w:b/>
        </w:rPr>
        <w:t>Walterhealthcare</w:t>
      </w:r>
      <w:r>
        <w:t xml:space="preserve"> (Distributor of contract manufacturer for Nano Silicon Drug Delivery Platform)</w:t>
      </w:r>
    </w:p>
    <w:p>
      <w:pPr>
        <w:pStyle w:val="Heading1"/>
      </w:pPr>
      <w:r>
        <w:t>Other (54)</w:t>
      </w:r>
    </w:p>
    <w:p>
      <w:pPr>
        <w:ind w:left="360"/>
      </w:pPr>
      <w:r>
        <w:t xml:space="preserve">1. </w:t>
      </w:r>
      <w:r>
        <w:rPr>
          <w:b/>
        </w:rPr>
        <w:t>Abhilashihealthcare</w:t>
      </w:r>
      <w:r>
        <w:t xml:space="preserve"> (Other nano-silicon, drug delivery systems participant)</w:t>
      </w:r>
    </w:p>
    <w:p>
      <w:pPr>
        <w:ind w:left="360"/>
      </w:pPr>
      <w:r>
        <w:t xml:space="preserve">2. </w:t>
      </w:r>
      <w:r>
        <w:rPr>
          <w:b/>
        </w:rPr>
        <w:t>Advanced Drug Delivery Solutions</w:t>
      </w:r>
      <w:r>
        <w:t xml:space="preserve"> (Other nano-silicon, drug delivery systems participant)</w:t>
      </w:r>
    </w:p>
    <w:p>
      <w:pPr>
        <w:ind w:left="360"/>
      </w:pPr>
      <w:r>
        <w:t xml:space="preserve">3. </w:t>
      </w:r>
      <w:r>
        <w:rPr>
          <w:b/>
        </w:rPr>
        <w:t>Allfordrugs</w:t>
      </w:r>
      <w:r>
        <w:t xml:space="preserve"> (Other nano-silicon, drug delivery systems participant)</w:t>
      </w:r>
    </w:p>
    <w:p>
      <w:pPr>
        <w:ind w:left="360"/>
      </w:pPr>
      <w:r>
        <w:t xml:space="preserve">4. </w:t>
      </w:r>
      <w:r>
        <w:rPr>
          <w:b/>
        </w:rPr>
        <w:t>Alroko</w:t>
      </w:r>
      <w:r>
        <w:t xml:space="preserve"> (Other nano-silicon, drug delivery systems participant)</w:t>
      </w:r>
    </w:p>
    <w:p>
      <w:pPr>
        <w:ind w:left="360"/>
      </w:pPr>
      <w:r>
        <w:t xml:space="preserve">5. </w:t>
      </w:r>
      <w:r>
        <w:rPr>
          <w:b/>
        </w:rPr>
        <w:t>Ametheus</w:t>
      </w:r>
      <w:r>
        <w:t xml:space="preserve"> (Other nano-silicon, drug delivery systems participant)</w:t>
      </w:r>
    </w:p>
    <w:p>
      <w:pPr>
        <w:ind w:left="360"/>
      </w:pPr>
      <w:r>
        <w:t xml:space="preserve">6. </w:t>
      </w:r>
      <w:r>
        <w:rPr>
          <w:b/>
        </w:rPr>
        <w:t>Bdmai</w:t>
      </w:r>
      <w:r>
        <w:t xml:space="preserve"> (Other nano-silicon, drug delivery systems participant)</w:t>
      </w:r>
    </w:p>
    <w:p>
      <w:pPr>
        <w:ind w:left="360"/>
      </w:pPr>
      <w:r>
        <w:t xml:space="preserve">7. </w:t>
      </w:r>
      <w:r>
        <w:rPr>
          <w:b/>
        </w:rPr>
        <w:t>Bioengineer</w:t>
      </w:r>
      <w:r>
        <w:t xml:space="preserve"> (Other nano-silicon, drug delivery systems participant)</w:t>
      </w:r>
    </w:p>
    <w:p>
      <w:pPr>
        <w:ind w:left="360"/>
      </w:pPr>
      <w:r>
        <w:t xml:space="preserve">8. </w:t>
      </w:r>
      <w:r>
        <w:rPr>
          <w:b/>
        </w:rPr>
        <w:t>Bionutrica</w:t>
      </w:r>
      <w:r>
        <w:t xml:space="preserve"> (Other nano-silicon, drug delivery systems participant)</w:t>
      </w:r>
    </w:p>
    <w:p>
      <w:pPr>
        <w:ind w:left="360"/>
      </w:pPr>
      <w:r>
        <w:t xml:space="preserve">9. </w:t>
      </w:r>
      <w:r>
        <w:rPr>
          <w:b/>
        </w:rPr>
        <w:t>Biospace</w:t>
      </w:r>
      <w:r>
        <w:t xml:space="preserve"> (Other nano-silicon, drug delivery systems participant)</w:t>
      </w:r>
    </w:p>
    <w:p>
      <w:pPr>
        <w:ind w:left="360"/>
      </w:pPr>
      <w:r>
        <w:t xml:space="preserve">10. </w:t>
      </w:r>
      <w:r>
        <w:rPr>
          <w:b/>
        </w:rPr>
        <w:t>Catalent</w:t>
      </w:r>
      <w:r>
        <w:t xml:space="preserve"> (Other advanced delivery technologies and services participant)</w:t>
      </w:r>
    </w:p>
    <w:p>
      <w:pPr>
        <w:ind w:left="360"/>
      </w:pPr>
      <w:r>
        <w:t xml:space="preserve">11. </w:t>
      </w:r>
      <w:r>
        <w:rPr>
          <w:b/>
        </w:rPr>
        <w:t>Catalystalert</w:t>
      </w:r>
      <w:r>
        <w:t xml:space="preserve"> (Other nano-silicon, drug delivery systems participant)</w:t>
      </w:r>
    </w:p>
    <w:p>
      <w:pPr>
        <w:ind w:left="360"/>
      </w:pPr>
      <w:r>
        <w:t xml:space="preserve">12. </w:t>
      </w:r>
      <w:r>
        <w:rPr>
          <w:b/>
        </w:rPr>
        <w:t>Charles River Laboratories</w:t>
      </w:r>
      <w:r>
        <w:t xml:space="preserve"> (Other Cro providing drug development services participant)</w:t>
      </w:r>
    </w:p>
    <w:p>
      <w:pPr>
        <w:ind w:left="360"/>
      </w:pPr>
      <w:r>
        <w:t xml:space="preserve">13. </w:t>
      </w:r>
      <w:r>
        <w:rPr>
          <w:b/>
        </w:rPr>
        <w:t>Clinicalstudies</w:t>
      </w:r>
      <w:r>
        <w:t xml:space="preserve"> (Other cro for Nano Silicon Drug Delivery Platform participant)</w:t>
      </w:r>
    </w:p>
    <w:p>
      <w:pPr>
        <w:ind w:left="360"/>
      </w:pPr>
      <w:r>
        <w:t xml:space="preserve">14. </w:t>
      </w:r>
      <w:r>
        <w:rPr>
          <w:b/>
        </w:rPr>
        <w:t>Eskag</w:t>
      </w:r>
      <w:r>
        <w:t xml:space="preserve"> (Other nano-silicon, drug delivery systems participant)</w:t>
      </w:r>
    </w:p>
    <w:p>
      <w:pPr>
        <w:ind w:left="360"/>
      </w:pPr>
      <w:r>
        <w:t xml:space="preserve">15. </w:t>
      </w:r>
      <w:r>
        <w:rPr>
          <w:b/>
        </w:rPr>
        <w:t>Expatriates</w:t>
      </w:r>
      <w:r>
        <w:t xml:space="preserve"> (Other nano-silicon, drug delivery systems participant)</w:t>
      </w:r>
    </w:p>
    <w:p>
      <w:pPr>
        <w:ind w:left="360"/>
      </w:pPr>
      <w:r>
        <w:t xml:space="preserve">16. </w:t>
      </w:r>
      <w:r>
        <w:rPr>
          <w:b/>
        </w:rPr>
        <w:t>Farbefirma</w:t>
      </w:r>
      <w:r>
        <w:t xml:space="preserve"> (Other nano-silicon, drug delivery systems participant)</w:t>
      </w:r>
    </w:p>
    <w:p>
      <w:pPr>
        <w:ind w:left="360"/>
      </w:pPr>
      <w:r>
        <w:t xml:space="preserve">17. </w:t>
      </w:r>
      <w:r>
        <w:rPr>
          <w:b/>
        </w:rPr>
        <w:t>Formulation</w:t>
      </w:r>
      <w:r>
        <w:t xml:space="preserve"> (Other nano-silicon, drug delivery systems participant)</w:t>
      </w:r>
    </w:p>
    <w:p>
      <w:pPr>
        <w:ind w:left="360"/>
      </w:pPr>
      <w:r>
        <w:t xml:space="preserve">18. </w:t>
      </w:r>
      <w:r>
        <w:rPr>
          <w:b/>
        </w:rPr>
        <w:t>Formulationexperts</w:t>
      </w:r>
      <w:r>
        <w:t xml:space="preserve"> (Other nano-silicon, drug delivery systems participant)</w:t>
      </w:r>
    </w:p>
    <w:p>
      <w:pPr>
        <w:ind w:left="360"/>
      </w:pPr>
      <w:r>
        <w:t xml:space="preserve">19. </w:t>
      </w:r>
      <w:r>
        <w:rPr>
          <w:b/>
        </w:rPr>
        <w:t>Fortunetelleroracle</w:t>
      </w:r>
      <w:r>
        <w:t xml:space="preserve"> (Other nano-silicon, drug delivery systems participant)</w:t>
      </w:r>
    </w:p>
    <w:p>
      <w:pPr>
        <w:ind w:left="360"/>
      </w:pPr>
      <w:r>
        <w:t xml:space="preserve">20. </w:t>
      </w:r>
      <w:r>
        <w:rPr>
          <w:b/>
        </w:rPr>
        <w:t>Goldseiten</w:t>
      </w:r>
      <w:r>
        <w:t xml:space="preserve"> (Other nano-silicon, drug delivery systems participant)</w:t>
      </w:r>
    </w:p>
    <w:p>
      <w:pPr>
        <w:ind w:left="360"/>
      </w:pPr>
      <w:r>
        <w:t xml:space="preserve">21. </w:t>
      </w:r>
      <w:r>
        <w:rPr>
          <w:b/>
        </w:rPr>
        <w:t>Ichgcp</w:t>
      </w:r>
      <w:r>
        <w:t xml:space="preserve"> (Other cro for Nano Silicon Drug Delivery Platform participant)</w:t>
      </w:r>
    </w:p>
    <w:p>
      <w:pPr>
        <w:ind w:left="360"/>
      </w:pPr>
      <w:r>
        <w:t xml:space="preserve">22. </w:t>
      </w:r>
      <w:r>
        <w:rPr>
          <w:b/>
        </w:rPr>
        <w:t>Inven</w:t>
      </w:r>
      <w:r>
        <w:t xml:space="preserve"> (Other nano-silicon, drug delivery systems participant)</w:t>
      </w:r>
    </w:p>
    <w:p>
      <w:pPr>
        <w:ind w:left="360"/>
      </w:pPr>
      <w:r>
        <w:t xml:space="preserve">23. </w:t>
      </w:r>
      <w:r>
        <w:rPr>
          <w:b/>
        </w:rPr>
        <w:t>Jstage</w:t>
      </w:r>
      <w:r>
        <w:t xml:space="preserve"> (Other nano-silicon, drug delivery systems participant)</w:t>
      </w:r>
    </w:p>
    <w:p>
      <w:pPr>
        <w:ind w:left="360"/>
      </w:pPr>
      <w:r>
        <w:t xml:space="preserve">24. </w:t>
      </w:r>
      <w:r>
        <w:rPr>
          <w:b/>
        </w:rPr>
        <w:t>Manufacturingchemist</w:t>
      </w:r>
      <w:r>
        <w:t xml:space="preserve"> (Other nano-silicon, drug delivery systems participant)</w:t>
      </w:r>
    </w:p>
    <w:p>
      <w:pPr>
        <w:ind w:left="360"/>
      </w:pPr>
      <w:r>
        <w:t xml:space="preserve">25. </w:t>
      </w:r>
      <w:r>
        <w:rPr>
          <w:b/>
        </w:rPr>
        <w:t>Nanotech Now</w:t>
      </w:r>
      <w:r>
        <w:t xml:space="preserve"> (Other nano-silicon, drug delivery systems participant)</w:t>
      </w:r>
    </w:p>
    <w:p>
      <w:pPr>
        <w:ind w:left="360"/>
      </w:pPr>
      <w:r>
        <w:t xml:space="preserve">26. </w:t>
      </w:r>
      <w:r>
        <w:rPr>
          <w:b/>
        </w:rPr>
        <w:t>Nanotechnologyworld</w:t>
      </w:r>
      <w:r>
        <w:t xml:space="preserve"> (Other nano-silicon, drug delivery systems participant)</w:t>
      </w:r>
    </w:p>
    <w:p>
      <w:pPr>
        <w:ind w:left="360"/>
      </w:pPr>
      <w:r>
        <w:t xml:space="preserve">27. </w:t>
      </w:r>
      <w:r>
        <w:rPr>
          <w:b/>
        </w:rPr>
        <w:t>Novel Drugdelivery Systems</w:t>
      </w:r>
      <w:r>
        <w:t xml:space="preserve"> (Other nano-silicon, drug delivery systems participant)</w:t>
      </w:r>
    </w:p>
    <w:p>
      <w:pPr>
        <w:ind w:left="360"/>
      </w:pPr>
      <w:r>
        <w:t xml:space="preserve">28. </w:t>
      </w:r>
      <w:r>
        <w:rPr>
          <w:b/>
        </w:rPr>
        <w:t>Ondrugdelivery</w:t>
      </w:r>
      <w:r>
        <w:t xml:space="preserve"> (Other nano-silicon, drug delivery systems participant)</w:t>
      </w:r>
    </w:p>
    <w:p>
      <w:pPr>
        <w:ind w:left="360"/>
      </w:pPr>
      <w:r>
        <w:t xml:space="preserve">29. </w:t>
      </w:r>
      <w:r>
        <w:rPr>
          <w:b/>
        </w:rPr>
        <w:t>Openmedscience</w:t>
      </w:r>
      <w:r>
        <w:t xml:space="preserve"> (Other nano-silicon, drug delivery systems participant)</w:t>
      </w:r>
    </w:p>
    <w:p>
      <w:pPr>
        <w:ind w:left="360"/>
      </w:pPr>
      <w:r>
        <w:t xml:space="preserve">30. </w:t>
      </w:r>
      <w:r>
        <w:rPr>
          <w:b/>
        </w:rPr>
        <w:t>Osumare</w:t>
      </w:r>
      <w:r>
        <w:t xml:space="preserve"> (Other nano-silicon, drug delivery systems participant)</w:t>
      </w:r>
    </w:p>
    <w:p>
      <w:pPr>
        <w:ind w:left="360"/>
      </w:pPr>
      <w:r>
        <w:t xml:space="preserve">31. </w:t>
      </w:r>
      <w:r>
        <w:rPr>
          <w:b/>
        </w:rPr>
        <w:t>Personalcarescience</w:t>
      </w:r>
      <w:r>
        <w:t xml:space="preserve"> (Other nano-silicon, drug delivery systems participant)</w:t>
      </w:r>
    </w:p>
    <w:p>
      <w:pPr>
        <w:ind w:left="360"/>
      </w:pPr>
      <w:r>
        <w:t xml:space="preserve">32. </w:t>
      </w:r>
      <w:r>
        <w:rPr>
          <w:b/>
        </w:rPr>
        <w:t>Pharmacompass</w:t>
      </w:r>
      <w:r>
        <w:t xml:space="preserve"> (Other nano-silicon, drug delivery systems participant)</w:t>
      </w:r>
    </w:p>
    <w:p>
      <w:pPr>
        <w:ind w:left="360"/>
      </w:pPr>
      <w:r>
        <w:t xml:space="preserve">33. </w:t>
      </w:r>
      <w:r>
        <w:rPr>
          <w:b/>
        </w:rPr>
        <w:t>Pharmaconference</w:t>
      </w:r>
      <w:r>
        <w:t xml:space="preserve"> (Other nano-silicon, drug delivery systems participant)</w:t>
      </w:r>
    </w:p>
    <w:p>
      <w:pPr>
        <w:ind w:left="360"/>
      </w:pPr>
      <w:r>
        <w:t xml:space="preserve">34. </w:t>
      </w:r>
      <w:r>
        <w:rPr>
          <w:b/>
        </w:rPr>
        <w:t>Pidantuan</w:t>
      </w:r>
      <w:r>
        <w:t xml:space="preserve"> (Other nano-silicon, drug delivery systems participant)</w:t>
      </w:r>
    </w:p>
    <w:p>
      <w:pPr>
        <w:ind w:left="360"/>
      </w:pPr>
      <w:r>
        <w:t xml:space="preserve">35. </w:t>
      </w:r>
      <w:r>
        <w:rPr>
          <w:b/>
        </w:rPr>
        <w:t>Pillpals</w:t>
      </w:r>
      <w:r>
        <w:t xml:space="preserve"> (Other nano-silicon, drug delivery systems participant)</w:t>
      </w:r>
    </w:p>
    <w:p>
      <w:pPr>
        <w:ind w:left="360"/>
      </w:pPr>
      <w:r>
        <w:t xml:space="preserve">36. </w:t>
      </w:r>
      <w:r>
        <w:rPr>
          <w:b/>
        </w:rPr>
        <w:t>Punagri</w:t>
      </w:r>
      <w:r>
        <w:t xml:space="preserve"> (Other nano-silicon, drug delivery systems participant)</w:t>
      </w:r>
    </w:p>
    <w:p>
      <w:pPr>
        <w:ind w:left="360"/>
      </w:pPr>
      <w:r>
        <w:t xml:space="preserve">37. </w:t>
      </w:r>
      <w:r>
        <w:rPr>
          <w:b/>
        </w:rPr>
        <w:t>Researchcorridor</w:t>
      </w:r>
      <w:r>
        <w:t xml:space="preserve"> (Other nano-silicon, drug delivery systems participant)</w:t>
      </w:r>
    </w:p>
    <w:p>
      <w:pPr>
        <w:ind w:left="360"/>
      </w:pPr>
      <w:r>
        <w:t xml:space="preserve">38. </w:t>
      </w:r>
      <w:r>
        <w:rPr>
          <w:b/>
        </w:rPr>
        <w:t>Resolvemass</w:t>
      </w:r>
      <w:r>
        <w:t xml:space="preserve"> (Other nano-silicon, drug delivery systems participant)</w:t>
      </w:r>
    </w:p>
    <w:p>
      <w:pPr>
        <w:ind w:left="360"/>
      </w:pPr>
      <w:r>
        <w:t xml:space="preserve">39. </w:t>
      </w:r>
      <w:r>
        <w:rPr>
          <w:b/>
        </w:rPr>
        <w:t>Rplglobal</w:t>
      </w:r>
      <w:r>
        <w:t xml:space="preserve"> (Other nano-silicon, drug delivery systems participant)</w:t>
      </w:r>
    </w:p>
    <w:p>
      <w:pPr>
        <w:ind w:left="360"/>
      </w:pPr>
      <w:r>
        <w:t xml:space="preserve">40. </w:t>
      </w:r>
      <w:r>
        <w:rPr>
          <w:b/>
        </w:rPr>
        <w:t>Scispace</w:t>
      </w:r>
      <w:r>
        <w:t xml:space="preserve"> (Other nano-silicon, drug delivery systems participant)</w:t>
      </w:r>
    </w:p>
    <w:p>
      <w:pPr>
        <w:ind w:left="360"/>
      </w:pPr>
      <w:r>
        <w:t xml:space="preserve">41. </w:t>
      </w:r>
      <w:r>
        <w:rPr>
          <w:b/>
        </w:rPr>
        <w:t>Scri</w:t>
      </w:r>
      <w:r>
        <w:t xml:space="preserve"> (Other cro for Nano Silicon Drug Delivery Platform participant)</w:t>
      </w:r>
    </w:p>
    <w:p>
      <w:pPr>
        <w:ind w:left="360"/>
      </w:pPr>
      <w:r>
        <w:t xml:space="preserve">42. </w:t>
      </w:r>
      <w:r>
        <w:rPr>
          <w:b/>
        </w:rPr>
        <w:t>Scsformulate</w:t>
      </w:r>
      <w:r>
        <w:t xml:space="preserve"> (Other nano-silicon, drug delivery systems participant)</w:t>
      </w:r>
    </w:p>
    <w:p>
      <w:pPr>
        <w:ind w:left="360"/>
      </w:pPr>
      <w:r>
        <w:t xml:space="preserve">43. </w:t>
      </w:r>
      <w:r>
        <w:rPr>
          <w:b/>
        </w:rPr>
        <w:t>Securities</w:t>
      </w:r>
      <w:r>
        <w:t xml:space="preserve"> (Other nano-silicon, drug delivery systems participant)</w:t>
      </w:r>
    </w:p>
    <w:p>
      <w:pPr>
        <w:ind w:left="360"/>
      </w:pPr>
      <w:r>
        <w:t xml:space="preserve">44. </w:t>
      </w:r>
      <w:r>
        <w:rPr>
          <w:b/>
        </w:rPr>
        <w:t>Startuprise</w:t>
      </w:r>
      <w:r>
        <w:t xml:space="preserve"> (Other cro for Nano Silicon Drug Delivery Platform participant)</w:t>
      </w:r>
    </w:p>
    <w:p>
      <w:pPr>
        <w:ind w:left="360"/>
      </w:pPr>
      <w:r>
        <w:t xml:space="preserve">45. </w:t>
      </w:r>
      <w:r>
        <w:rPr>
          <w:b/>
        </w:rPr>
        <w:t>Tapi</w:t>
      </w:r>
      <w:r>
        <w:t xml:space="preserve"> (Other nano-silicon, drug delivery systems participant)</w:t>
      </w:r>
    </w:p>
    <w:p>
      <w:pPr>
        <w:ind w:left="360"/>
      </w:pPr>
      <w:r>
        <w:t xml:space="preserve">46. </w:t>
      </w:r>
      <w:r>
        <w:rPr>
          <w:b/>
        </w:rPr>
        <w:t>Tfcnt</w:t>
      </w:r>
      <w:r>
        <w:t xml:space="preserve"> (Other nano-silicon, drug delivery systems participant)</w:t>
      </w:r>
    </w:p>
    <w:p>
      <w:pPr>
        <w:ind w:left="360"/>
      </w:pPr>
      <w:r>
        <w:t xml:space="preserve">47. </w:t>
      </w:r>
      <w:r>
        <w:rPr>
          <w:b/>
        </w:rPr>
        <w:t>The Pharmadata</w:t>
      </w:r>
      <w:r>
        <w:t xml:space="preserve"> (Other cro for Nano Silicon Drug Delivery Platform participant)</w:t>
      </w:r>
    </w:p>
    <w:p>
      <w:pPr>
        <w:ind w:left="360"/>
      </w:pPr>
      <w:r>
        <w:t xml:space="preserve">48. </w:t>
      </w:r>
      <w:r>
        <w:rPr>
          <w:b/>
        </w:rPr>
        <w:t>Thedigitalelevator</w:t>
      </w:r>
      <w:r>
        <w:t xml:space="preserve"> (Other nano-silicon, drug delivery systems participant)</w:t>
      </w:r>
    </w:p>
    <w:p>
      <w:pPr>
        <w:ind w:left="360"/>
      </w:pPr>
      <w:r>
        <w:t xml:space="preserve">49. </w:t>
      </w:r>
      <w:r>
        <w:rPr>
          <w:b/>
        </w:rPr>
        <w:t>Thermo Fisher Scientific</w:t>
      </w:r>
      <w:r>
        <w:t xml:space="preserve"> (Other scientific instrumentation and drug development services participant)</w:t>
      </w:r>
    </w:p>
    <w:p>
      <w:pPr>
        <w:ind w:left="360"/>
      </w:pPr>
      <w:r>
        <w:t xml:space="preserve">50. </w:t>
      </w:r>
      <w:r>
        <w:rPr>
          <w:b/>
        </w:rPr>
        <w:t>Towardshealthcare</w:t>
      </w:r>
      <w:r>
        <w:t xml:space="preserve"> (Other nano-silicon, drug delivery systems participant)</w:t>
      </w:r>
    </w:p>
    <w:p>
      <w:pPr>
        <w:ind w:left="360"/>
      </w:pPr>
      <w:r>
        <w:t xml:space="preserve">51. </w:t>
      </w:r>
      <w:r>
        <w:rPr>
          <w:b/>
        </w:rPr>
        <w:t>Translations</w:t>
      </w:r>
      <w:r>
        <w:t xml:space="preserve"> (Other nano-silicon, drug delivery systems participant)</w:t>
      </w:r>
    </w:p>
    <w:p>
      <w:pPr>
        <w:ind w:left="360"/>
      </w:pPr>
      <w:r>
        <w:t xml:space="preserve">52. </w:t>
      </w:r>
      <w:r>
        <w:rPr>
          <w:b/>
        </w:rPr>
        <w:t>Ussfgmp</w:t>
      </w:r>
      <w:r>
        <w:t xml:space="preserve"> (Other nano-silicon, drug delivery systems participant)</w:t>
      </w:r>
    </w:p>
    <w:p>
      <w:pPr>
        <w:ind w:left="360"/>
      </w:pPr>
      <w:r>
        <w:t xml:space="preserve">53. </w:t>
      </w:r>
      <w:r>
        <w:rPr>
          <w:b/>
        </w:rPr>
        <w:t>Verywellhealth</w:t>
      </w:r>
      <w:r>
        <w:t xml:space="preserve"> (Other nano-silicon, drug delivery systems participant)</w:t>
      </w:r>
    </w:p>
    <w:p>
      <w:pPr>
        <w:ind w:left="360"/>
      </w:pPr>
      <w:r>
        <w:t xml:space="preserve">54. </w:t>
      </w:r>
      <w:r>
        <w:rPr>
          <w:b/>
        </w:rPr>
        <w:t>Zipline</w:t>
      </w:r>
      <w:r>
        <w:t xml:space="preserve"> (Other nano-silicon, drug delivery systems participant)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