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Mushroom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Functional Mushroom (4)</w:t>
      </w:r>
    </w:p>
    <w:p>
      <w:pPr>
        <w:ind w:left="360"/>
      </w:pPr>
      <w:r>
        <w:t xml:space="preserve">1. </w:t>
      </w:r>
      <w:r>
        <w:rPr>
          <w:b/>
        </w:rPr>
        <w:t>Fungi Perfecti</w:t>
      </w:r>
      <w:r>
        <w:t xml:space="preserve"> (Distributor of Mushroom cultivation supplies)</w:t>
      </w:r>
    </w:p>
    <w:p>
      <w:pPr>
        <w:ind w:left="360"/>
      </w:pPr>
      <w:r>
        <w:t xml:space="preserve">2. </w:t>
      </w:r>
      <w:r>
        <w:rPr>
          <w:b/>
        </w:rPr>
        <w:t>Life Cykel</w:t>
      </w:r>
      <w:r>
        <w:t xml:space="preserve"> (Distributor of cordyceps)</w:t>
      </w:r>
    </w:p>
    <w:p>
      <w:pPr>
        <w:ind w:left="360"/>
      </w:pPr>
      <w:r>
        <w:t xml:space="preserve">3. </w:t>
      </w:r>
      <w:r>
        <w:rPr>
          <w:b/>
        </w:rPr>
        <w:t>Mushroom Harvest</w:t>
      </w:r>
      <w:r>
        <w:t xml:space="preserve"> (Distributor of continue)</w:t>
      </w:r>
    </w:p>
    <w:p>
      <w:pPr>
        <w:ind w:left="360"/>
      </w:pPr>
      <w:r>
        <w:t xml:space="preserve">4. </w:t>
      </w:r>
      <w:r>
        <w:rPr>
          <w:b/>
        </w:rPr>
        <w:t>Om Mushroom Superfood</w:t>
      </w:r>
      <w:r>
        <w:t xml:space="preserve"> (Distributor of continue)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Four Sigmatic</w:t>
      </w:r>
      <w:r>
        <w:t xml:space="preserve"> (Participant in coffees)</w:t>
      </w:r>
    </w:p>
    <w:p>
      <w:pPr>
        <w:ind w:left="360"/>
      </w:pPr>
      <w:r>
        <w:t xml:space="preserve">2. </w:t>
      </w:r>
      <w:r>
        <w:rPr>
          <w:b/>
        </w:rPr>
        <w:t>Mushroom Matrix</w:t>
      </w:r>
      <w:r>
        <w:t xml:space="preserve"> (Participant in continue)</w:t>
      </w:r>
    </w:p>
    <w:p>
      <w:pPr>
        <w:ind w:left="360"/>
      </w:pPr>
      <w:r>
        <w:t xml:space="preserve">3. </w:t>
      </w:r>
      <w:r>
        <w:rPr>
          <w:b/>
        </w:rPr>
        <w:t>Mushroom Science</w:t>
      </w:r>
      <w:r>
        <w:t xml:space="preserve"> (Participant in collapse)</w:t>
      </w:r>
    </w:p>
    <w:p>
      <w:pPr>
        <w:ind w:left="360"/>
      </w:pPr>
      <w:r>
        <w:t xml:space="preserve">4. </w:t>
      </w:r>
      <w:r>
        <w:rPr>
          <w:b/>
        </w:rPr>
        <w:t>Mushroom Wisdom</w:t>
      </w:r>
      <w:r>
        <w:t xml:space="preserve"> (Participant in development)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