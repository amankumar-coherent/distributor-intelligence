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X-ray Machine Manufacturing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X-ray Machine Manufacturing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2. </w:t>
      </w:r>
      <w:r>
        <w:rPr>
          <w:b/>
        </w:rPr>
        <w:t>Siemens AG</w:t>
      </w:r>
      <w:r>
        <w:t xml:space="preserve"> (Participant in engineer)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