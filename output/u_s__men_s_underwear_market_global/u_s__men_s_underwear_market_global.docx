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U.S. Men’s Underwear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Men's Underwear (5)</w:t>
      </w:r>
    </w:p>
    <w:p>
      <w:pPr>
        <w:ind w:left="360"/>
      </w:pPr>
      <w:r>
        <w:t xml:space="preserve">1. </w:t>
      </w:r>
      <w:r>
        <w:rPr>
          <w:b/>
        </w:rPr>
        <w:t>Alpha Broder</w:t>
      </w:r>
      <w:r>
        <w:t xml:space="preserve"> (Distributor of wholesale)</w:t>
      </w:r>
    </w:p>
    <w:p>
      <w:pPr>
        <w:ind w:left="360"/>
      </w:pPr>
      <w:r>
        <w:t xml:space="preserve">2. </w:t>
      </w:r>
      <w:r>
        <w:rPr>
          <w:b/>
        </w:rPr>
        <w:t>Burlington Stores,</w:t>
      </w:r>
      <w:r>
        <w:t xml:space="preserve"> (Distributor of credit)</w:t>
      </w:r>
    </w:p>
    <w:p>
      <w:pPr>
        <w:ind w:left="360"/>
      </w:pPr>
      <w:r>
        <w:t xml:space="preserve">3. </w:t>
      </w:r>
      <w:r>
        <w:rPr>
          <w:b/>
        </w:rPr>
        <w:t>Comfortkingusa</w:t>
      </w:r>
      <w:r>
        <w:t xml:space="preserve"> (Distributor of conditions)</w:t>
      </w:r>
    </w:p>
    <w:p>
      <w:pPr>
        <w:ind w:left="360"/>
      </w:pPr>
      <w:r>
        <w:t xml:space="preserve">4. </w:t>
      </w:r>
      <w:r>
        <w:rPr>
          <w:b/>
        </w:rPr>
        <w:t>S&amp;S Activewear</w:t>
      </w:r>
      <w:r>
        <w:t xml:space="preserve"> (Distributor of wholesale)</w:t>
      </w:r>
    </w:p>
    <w:p>
      <w:pPr>
        <w:ind w:left="360"/>
      </w:pPr>
      <w:r>
        <w:t xml:space="preserve">5. </w:t>
      </w:r>
      <w:r>
        <w:rPr>
          <w:b/>
        </w:rPr>
        <w:t>Walmart</w:t>
      </w:r>
      <w:r>
        <w:t xml:space="preserve"> (Distributor of cancel)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American Eagle Outfitters</w:t>
      </w:r>
      <w:r>
        <w:t xml:space="preserve"> (Participant in accessibility)</w:t>
      </w:r>
    </w:p>
    <w:p>
      <w:pPr>
        <w:ind w:left="360"/>
      </w:pPr>
      <w:r>
        <w:t xml:space="preserve">2. </w:t>
      </w:r>
      <w:r>
        <w:rPr>
          <w:b/>
        </w:rPr>
        <w:t>Macy's</w:t>
      </w:r>
      <w:r>
        <w:t xml:space="preserve"> (Participant)</w:t>
      </w:r>
    </w:p>
    <w:p>
      <w:pPr>
        <w:ind w:left="360"/>
      </w:pPr>
      <w:r>
        <w:t xml:space="preserve">3. </w:t>
      </w:r>
      <w:r>
        <w:rPr>
          <w:b/>
        </w:rPr>
        <w:t>Target</w:t>
      </w:r>
      <w:r>
        <w:t xml:space="preserve"> (Participant in registry)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