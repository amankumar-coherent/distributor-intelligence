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Dementia Drugs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Dementia Drugs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system integrator for healthcare for Dementia)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retail pharmacy and reseller for Dementia)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