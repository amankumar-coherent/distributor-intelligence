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Smartwatch Market</w:t>
      </w:r>
    </w:p>
    <w:p>
      <w:r>
        <w:rPr>
          <w:i/>
        </w:rPr>
        <w:t>Geography: global     Companies: 46</w:t>
      </w:r>
    </w:p>
    <w:p>
      <w:pPr>
        <w:pStyle w:val="Heading1"/>
      </w:pPr>
      <w:r>
        <w:t>Manufacturers of Smartwatch (13)</w:t>
      </w:r>
    </w:p>
    <w:p>
      <w:pPr>
        <w:ind w:left="360"/>
      </w:pPr>
      <w:r>
        <w:t xml:space="preserve">1. </w:t>
      </w:r>
      <w:r>
        <w:rPr>
          <w:b/>
        </w:rPr>
        <w:t>Amazfit (Zepp Health)</w:t>
      </w:r>
      <w:r>
        <w:t xml:space="preserve"> (Manufacturer of Amazfit)</w:t>
      </w:r>
    </w:p>
    <w:p>
      <w:pPr>
        <w:ind w:left="360"/>
      </w:pPr>
      <w:r>
        <w:t xml:space="preserve">2. </w:t>
      </w:r>
      <w:r>
        <w:rPr>
          <w:b/>
        </w:rPr>
        <w:t>Casio Computer Co.,</w:t>
      </w:r>
      <w:r>
        <w:t xml:space="preserve"> (Manufacturer of CASIO VINTAGE Smartwatch)</w:t>
      </w:r>
    </w:p>
    <w:p>
      <w:pPr>
        <w:ind w:left="360"/>
      </w:pPr>
      <w:r>
        <w:t xml:space="preserve">3. </w:t>
      </w:r>
      <w:r>
        <w:rPr>
          <w:b/>
        </w:rPr>
        <w:t>Huawei Technologies Co.,</w:t>
      </w:r>
      <w:r>
        <w:t xml:space="preserve"> (Manufacturer of Huawei)</w:t>
      </w:r>
    </w:p>
    <w:p>
      <w:pPr>
        <w:ind w:left="360"/>
      </w:pPr>
      <w:r>
        <w:t xml:space="preserve">4. </w:t>
      </w:r>
      <w:r>
        <w:rPr>
          <w:b/>
        </w:rPr>
        <w:t>Lemfo</w:t>
      </w:r>
      <w:r>
        <w:t xml:space="preserve"> (Manufacturer of Mobile connectivity solutions)</w:t>
      </w:r>
    </w:p>
    <w:p>
      <w:pPr>
        <w:ind w:left="360"/>
      </w:pPr>
      <w:r>
        <w:t xml:space="preserve">5. </w:t>
      </w:r>
      <w:r>
        <w:rPr>
          <w:b/>
        </w:rPr>
        <w:t>Polar Electro</w:t>
      </w:r>
      <w:r>
        <w:t xml:space="preserve"> (Manufacturer of Polar H10 Heart Rate Sensor)</w:t>
      </w:r>
    </w:p>
    <w:p>
      <w:pPr>
        <w:ind w:left="360"/>
      </w:pPr>
      <w:r>
        <w:t xml:space="preserve">6. </w:t>
      </w:r>
      <w:r>
        <w:rPr>
          <w:b/>
        </w:rPr>
        <w:t>Samsung Electronics</w:t>
      </w:r>
      <w:r>
        <w:t xml:space="preserve"> (Manufacturer of Galaxy Watch8)</w:t>
      </w:r>
    </w:p>
    <w:p>
      <w:pPr>
        <w:ind w:left="360"/>
      </w:pPr>
      <w:r>
        <w:t xml:space="preserve">7. </w:t>
      </w:r>
      <w:r>
        <w:rPr>
          <w:b/>
        </w:rPr>
        <w:t>Skagen Designs</w:t>
      </w:r>
      <w:r>
        <w:t xml:space="preserve"> (Manufacturer of Leather Watches)</w:t>
      </w:r>
    </w:p>
    <w:p>
      <w:pPr>
        <w:ind w:left="360"/>
      </w:pPr>
      <w:r>
        <w:t xml:space="preserve">8. </w:t>
      </w:r>
      <w:r>
        <w:rPr>
          <w:b/>
        </w:rPr>
        <w:t>Sony Corporation</w:t>
      </w:r>
      <w:r>
        <w:t xml:space="preserve"> (Manufacturer of Sony Wearable Fitness Tracker)</w:t>
      </w:r>
    </w:p>
    <w:p>
      <w:pPr>
        <w:ind w:left="360"/>
      </w:pPr>
      <w:r>
        <w:t xml:space="preserve">9. </w:t>
      </w:r>
      <w:r>
        <w:rPr>
          <w:b/>
        </w:rPr>
        <w:t>Suunto</w:t>
      </w:r>
      <w:r>
        <w:t xml:space="preserve"> (Manufacturer of functionality)</w:t>
      </w:r>
    </w:p>
    <w:p>
      <w:pPr>
        <w:ind w:left="360"/>
      </w:pPr>
      <w:r>
        <w:t xml:space="preserve">10. </w:t>
      </w:r>
      <w:r>
        <w:rPr>
          <w:b/>
        </w:rPr>
        <w:t>Under Armour</w:t>
      </w:r>
      <w:r>
        <w:t xml:space="preserve"> (Manufacturer of wearable technology)</w:t>
      </w:r>
    </w:p>
    <w:p>
      <w:pPr>
        <w:ind w:left="360"/>
      </w:pPr>
      <w:r>
        <w:t xml:space="preserve">11. </w:t>
      </w:r>
      <w:r>
        <w:rPr>
          <w:b/>
        </w:rPr>
        <w:t>Wahoo Fitness</w:t>
      </w:r>
      <w:r>
        <w:t xml:space="preserve"> (Manufacturer)</w:t>
      </w:r>
    </w:p>
    <w:p>
      <w:pPr>
        <w:ind w:left="360"/>
      </w:pPr>
      <w:r>
        <w:t xml:space="preserve">12. </w:t>
      </w:r>
      <w:r>
        <w:rPr>
          <w:b/>
        </w:rPr>
        <w:t>Withings</w:t>
      </w:r>
      <w:r>
        <w:t xml:space="preserve"> (Manufacturer of ScanWatch)</w:t>
      </w:r>
    </w:p>
    <w:p>
      <w:pPr>
        <w:ind w:left="360"/>
      </w:pPr>
      <w:r>
        <w:t xml:space="preserve">13. </w:t>
      </w:r>
      <w:r>
        <w:rPr>
          <w:b/>
        </w:rPr>
        <w:t>Xiaomi Corporation</w:t>
      </w:r>
      <w:r>
        <w:t xml:space="preserve"> (Manufacturer of Amazfit)</w:t>
      </w:r>
    </w:p>
    <w:p>
      <w:pPr>
        <w:pStyle w:val="Heading1"/>
      </w:pPr>
      <w:r>
        <w:t>Distributors of Smartwatch (28)</w:t>
      </w:r>
    </w:p>
    <w:p>
      <w:pPr>
        <w:ind w:left="360"/>
      </w:pPr>
      <w:r>
        <w:t xml:space="preserve">1. </w:t>
      </w:r>
      <w:r>
        <w:rPr>
          <w:b/>
        </w:rPr>
        <w:t>Assured Systems</w:t>
      </w:r>
      <w:r>
        <w:t xml:space="preserve"> (Distributor of health monitoring solutions)</w:t>
      </w:r>
    </w:p>
    <w:p>
      <w:pPr>
        <w:ind w:left="360"/>
      </w:pPr>
      <w:r>
        <w:t xml:space="preserve">2. </w:t>
      </w:r>
      <w:r>
        <w:rPr>
          <w:b/>
        </w:rPr>
        <w:t>Asus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Bhphotovideo</w:t>
      </w:r>
      <w:r>
        <w:t xml:space="preserve"> (Distributor of audio equipment)</w:t>
      </w:r>
    </w:p>
    <w:p>
      <w:pPr>
        <w:ind w:left="360"/>
      </w:pPr>
      <w:r>
        <w:t xml:space="preserve">4. </w:t>
      </w:r>
      <w:r>
        <w:rPr>
          <w:b/>
        </w:rPr>
        <w:t>Chinavasion</w:t>
      </w:r>
      <w:r>
        <w:t xml:space="preserve"> (Distributor of consumer electronics)</w:t>
      </w:r>
    </w:p>
    <w:p>
      <w:pPr>
        <w:ind w:left="360"/>
      </w:pPr>
      <w:r>
        <w:t xml:space="preserve">5. </w:t>
      </w:r>
      <w:r>
        <w:rPr>
          <w:b/>
        </w:rPr>
        <w:t>Eumobilewholesalers</w:t>
      </w:r>
      <w:r>
        <w:t xml:space="preserve"> (Participant in mobile accessories)</w:t>
      </w:r>
    </w:p>
    <w:p>
      <w:pPr>
        <w:ind w:left="360"/>
      </w:pPr>
      <w:r>
        <w:t xml:space="preserve">6. </w:t>
      </w:r>
      <w:r>
        <w:rPr>
          <w:b/>
        </w:rPr>
        <w:t>Fossil Group, Inc.</w:t>
      </w:r>
      <w:r>
        <w:t xml:space="preserve"> (Distributor of Touchscreen Smartwatches)</w:t>
      </w:r>
    </w:p>
    <w:p>
      <w:pPr>
        <w:ind w:left="360"/>
      </w:pPr>
      <w:r>
        <w:t xml:space="preserve">7. </w:t>
      </w:r>
      <w:r>
        <w:rPr>
          <w:b/>
        </w:rPr>
        <w:t>Galaxtecc</w:t>
      </w:r>
      <w:r>
        <w:t xml:space="preserve"> (Distributor of MK88 Fashion)</w:t>
      </w:r>
    </w:p>
    <w:p>
      <w:pPr>
        <w:ind w:left="360"/>
      </w:pPr>
      <w:r>
        <w:t xml:space="preserve">8. </w:t>
      </w:r>
      <w:r>
        <w:rPr>
          <w:b/>
        </w:rPr>
        <w:t>Garmin Ltd.</w:t>
      </w:r>
      <w:r>
        <w:t xml:space="preserve"> (Distributor of Fēnix 7 Series)</w:t>
      </w:r>
    </w:p>
    <w:p>
      <w:pPr>
        <w:ind w:left="360"/>
      </w:pPr>
      <w:r>
        <w:t xml:space="preserve">9. </w:t>
      </w:r>
      <w:r>
        <w:rPr>
          <w:b/>
        </w:rPr>
        <w:t>Getdistributors</w:t>
      </w:r>
      <w:r>
        <w:t xml:space="preserve"> (Distributor of Health Monitoring Devices)</w:t>
      </w:r>
    </w:p>
    <w:p>
      <w:pPr>
        <w:ind w:left="360"/>
      </w:pPr>
      <w:r>
        <w:t xml:space="preserve">10. </w:t>
      </w:r>
      <w:r>
        <w:rPr>
          <w:b/>
        </w:rPr>
        <w:t>Hongkong Bishop Technology</w:t>
      </w:r>
      <w:r>
        <w:t xml:space="preserve"> (Distributor of Xiaomi)</w:t>
      </w:r>
    </w:p>
    <w:p>
      <w:pPr>
        <w:ind w:left="360"/>
      </w:pPr>
      <w:r>
        <w:t xml:space="preserve">11. </w:t>
      </w:r>
      <w:r>
        <w:rPr>
          <w:b/>
        </w:rPr>
        <w:t>Immecare</w:t>
      </w:r>
      <w:r>
        <w:t xml:space="preserve"> (Distributor of Smartwatch for Seniors)</w:t>
      </w:r>
    </w:p>
    <w:p>
      <w:pPr>
        <w:ind w:left="360"/>
      </w:pPr>
      <w:r>
        <w:t xml:space="preserve">12. </w:t>
      </w:r>
      <w:r>
        <w:rPr>
          <w:b/>
        </w:rPr>
        <w:t>Ingamart</w:t>
      </w:r>
      <w:r>
        <w:t xml:space="preserve"> (Distributor of health monitoring devices)</w:t>
      </w:r>
    </w:p>
    <w:p>
      <w:pPr>
        <w:ind w:left="360"/>
      </w:pPr>
      <w:r>
        <w:t xml:space="preserve">13. </w:t>
      </w:r>
      <w:r>
        <w:rPr>
          <w:b/>
        </w:rPr>
        <w:t>Itechwearables</w:t>
      </w:r>
      <w:r>
        <w:t xml:space="preserve"> (Distributor of health monitoring devices)</w:t>
      </w:r>
    </w:p>
    <w:p>
      <w:pPr>
        <w:ind w:left="360"/>
      </w:pPr>
      <w:r>
        <w:t xml:space="preserve">14. </w:t>
      </w:r>
      <w:r>
        <w:rPr>
          <w:b/>
        </w:rPr>
        <w:t>Mobiledepot</w:t>
      </w:r>
      <w:r>
        <w:t xml:space="preserve"> (Distributor of fitness trackers)</w:t>
      </w:r>
    </w:p>
    <w:p>
      <w:pPr>
        <w:ind w:left="360"/>
      </w:pPr>
      <w:r>
        <w:t xml:space="preserve">15. </w:t>
      </w:r>
      <w:r>
        <w:rPr>
          <w:b/>
        </w:rPr>
        <w:t>Motionview</w:t>
      </w:r>
      <w:r>
        <w:t xml:space="preserve"> (Distributor of health monitoring devices)</w:t>
      </w:r>
    </w:p>
    <w:p>
      <w:pPr>
        <w:ind w:left="360"/>
      </w:pPr>
      <w:r>
        <w:t xml:space="preserve">16. </w:t>
      </w:r>
      <w:r>
        <w:rPr>
          <w:b/>
        </w:rPr>
        <w:t>Nalanda Enterprises</w:t>
      </w:r>
      <w:r>
        <w:t xml:space="preserve"> (Distributor of health monitoring devices)</w:t>
      </w:r>
    </w:p>
    <w:p>
      <w:pPr>
        <w:ind w:left="360"/>
      </w:pPr>
      <w:r>
        <w:t xml:space="preserve">17. </w:t>
      </w:r>
      <w:r>
        <w:rPr>
          <w:b/>
        </w:rPr>
        <w:t>Nokia Corporation</w:t>
      </w:r>
      <w:r>
        <w:t xml:space="preserve"> (Distributor of solutions)</w:t>
      </w:r>
    </w:p>
    <w:p>
      <w:pPr>
        <w:ind w:left="360"/>
      </w:pPr>
      <w:r>
        <w:t xml:space="preserve">18. </w:t>
      </w:r>
      <w:r>
        <w:rPr>
          <w:b/>
        </w:rPr>
        <w:t>Oemwatchco</w:t>
      </w:r>
      <w:r>
        <w:t xml:space="preserve"> (Distributor of C Series Smartwatch)</w:t>
      </w:r>
    </w:p>
    <w:p>
      <w:pPr>
        <w:ind w:left="360"/>
      </w:pPr>
      <w:r>
        <w:t xml:space="preserve">19. </w:t>
      </w:r>
      <w:r>
        <w:rPr>
          <w:b/>
        </w:rPr>
        <w:t>Razer</w:t>
      </w:r>
      <w:r>
        <w:t xml:space="preserve"> (Distributor of currently)</w:t>
      </w:r>
    </w:p>
    <w:p>
      <w:pPr>
        <w:ind w:left="360"/>
      </w:pPr>
      <w:r>
        <w:t xml:space="preserve">20. </w:t>
      </w:r>
      <w:r>
        <w:rPr>
          <w:b/>
        </w:rPr>
        <w:t>Sino Watches</w:t>
      </w:r>
      <w:r>
        <w:t xml:space="preserve"> (Distributor of Smartwatch assembly)</w:t>
      </w:r>
    </w:p>
    <w:p>
      <w:pPr>
        <w:ind w:left="360"/>
      </w:pPr>
      <w:r>
        <w:t xml:space="preserve">21. </w:t>
      </w:r>
      <w:r>
        <w:rPr>
          <w:b/>
        </w:rPr>
        <w:t>Synnex</w:t>
      </w:r>
      <w:r>
        <w:t xml:space="preserve"> (Distributor of consumer electronics)</w:t>
      </w:r>
    </w:p>
    <w:p>
      <w:pPr>
        <w:ind w:left="360"/>
      </w:pPr>
      <w:r>
        <w:t xml:space="preserve">22. </w:t>
      </w:r>
      <w:r>
        <w:rPr>
          <w:b/>
        </w:rPr>
        <w:t>TAG Heuer</w:t>
      </w:r>
      <w:r>
        <w:t xml:space="preserve"> (Distributor of TAG Heuer Connected Calibre)</w:t>
      </w:r>
    </w:p>
    <w:p>
      <w:pPr>
        <w:ind w:left="360"/>
      </w:pPr>
      <w:r>
        <w:t xml:space="preserve">23. </w:t>
      </w:r>
      <w:r>
        <w:rPr>
          <w:b/>
        </w:rPr>
        <w:t>Techdata</w:t>
      </w:r>
      <w:r>
        <w:t xml:space="preserve"> (Distributor of wearable technology)</w:t>
      </w:r>
    </w:p>
    <w:p>
      <w:pPr>
        <w:ind w:left="360"/>
      </w:pPr>
      <w:r>
        <w:t xml:space="preserve">24. </w:t>
      </w:r>
      <w:r>
        <w:rPr>
          <w:b/>
        </w:rPr>
        <w:t>Techflurry</w:t>
      </w:r>
      <w:r>
        <w:t xml:space="preserve"> (Distributor of consumer electronics)</w:t>
      </w:r>
    </w:p>
    <w:p>
      <w:pPr>
        <w:ind w:left="360"/>
      </w:pPr>
      <w:r>
        <w:t xml:space="preserve">25. </w:t>
      </w:r>
      <w:r>
        <w:rPr>
          <w:b/>
        </w:rPr>
        <w:t>TECHVISION Global</w:t>
      </w:r>
      <w:r>
        <w:t xml:space="preserve"> (Distributor of health monitoring devices)</w:t>
      </w:r>
    </w:p>
    <w:p>
      <w:pPr>
        <w:ind w:left="360"/>
      </w:pPr>
      <w:r>
        <w:t xml:space="preserve">26. </w:t>
      </w:r>
      <w:r>
        <w:rPr>
          <w:b/>
        </w:rPr>
        <w:t>Valdus</w:t>
      </w:r>
      <w:r>
        <w:t xml:space="preserve"> (Distributor of Screenless Fitness Tracker)</w:t>
      </w:r>
    </w:p>
    <w:p>
      <w:pPr>
        <w:ind w:left="360"/>
      </w:pPr>
      <w:r>
        <w:t xml:space="preserve">27. </w:t>
      </w:r>
      <w:r>
        <w:rPr>
          <w:b/>
        </w:rPr>
        <w:t>Xiaomistores</w:t>
      </w:r>
      <w:r>
        <w:t xml:space="preserve"> (Participant in wearable accessories)</w:t>
      </w:r>
    </w:p>
    <w:p>
      <w:pPr>
        <w:ind w:left="360"/>
      </w:pPr>
      <w:r>
        <w:t xml:space="preserve">28. </w:t>
      </w:r>
      <w:r>
        <w:rPr>
          <w:b/>
        </w:rPr>
        <w:t>Zeblaze</w:t>
      </w:r>
      <w:r>
        <w:t xml:space="preserve"> (Distributor of Zeblaze Stratos)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Apple Inc.</w:t>
      </w:r>
      <w:r>
        <w:t xml:space="preserve"> (Participant in airpods)</w:t>
      </w:r>
    </w:p>
    <w:p>
      <w:pPr>
        <w:ind w:left="360"/>
      </w:pPr>
      <w:r>
        <w:t xml:space="preserve">2. </w:t>
      </w:r>
      <w:r>
        <w:rPr>
          <w:b/>
        </w:rPr>
        <w:t>Fitbit, Inc.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Health Monitoring</w:t>
      </w:r>
      <w:r>
        <w:t xml:space="preserve"> (Participant in Health Surveillance)</w:t>
      </w:r>
    </w:p>
    <w:p>
      <w:pPr>
        <w:ind w:left="360"/>
      </w:pPr>
      <w:r>
        <w:t xml:space="preserve">4. </w:t>
      </w:r>
      <w:r>
        <w:rPr>
          <w:b/>
        </w:rPr>
        <w:t>Lenovo Group Limited</w:t>
      </w:r>
      <w:r>
        <w:t xml:space="preserve"> (Participant in Lenovo Wearable Devices)</w:t>
      </w:r>
    </w:p>
    <w:p>
      <w:pPr>
        <w:ind w:left="360"/>
      </w:pPr>
      <w:r>
        <w:t xml:space="preserve">5. </w:t>
      </w:r>
      <w:r>
        <w:rPr>
          <w:b/>
        </w:rPr>
        <w:t>Puma SE</w:t>
      </w:r>
      <w:r>
        <w:t xml:space="preserve"> (Participant in Wearable Technology)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Deekaj Worldwide Distribution FZCO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Ingram Micro</w:t>
      </w:r>
      <w:r>
        <w:t xml:space="preserve"> - appears to be consulting/advisory, not a market participant</w:t>
      </w:r>
    </w:p>
    <w:p>
      <w:pPr>
        <w:ind w:left="360"/>
      </w:pPr>
      <w:r>
        <w:t xml:space="preserve">3. </w:t>
      </w:r>
      <w:r>
        <w:rPr>
          <w:b/>
        </w:rPr>
        <w:t>Smart watches 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Smartwatchforless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