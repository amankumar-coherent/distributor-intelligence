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Bond Breaker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Bond Breaker (1)</w:t>
      </w:r>
    </w:p>
    <w:p>
      <w:pPr>
        <w:ind w:left="360"/>
      </w:pPr>
      <w:r>
        <w:t xml:space="preserve">1. </w:t>
      </w:r>
      <w:r>
        <w:rPr>
          <w:b/>
        </w:rPr>
        <w:t>Nationalsealantproducts</w:t>
      </w:r>
      <w:r>
        <w:t xml:space="preserve"> (Distributor of waterproofing)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Ceresana</w:t>
      </w:r>
      <w:r>
        <w:t xml:space="preserve"> (Participant in weltneuheit)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