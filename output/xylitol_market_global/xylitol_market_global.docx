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Xylitol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Xylitol (6)</w:t>
      </w:r>
    </w:p>
    <w:p>
      <w:pPr>
        <w:ind w:left="360"/>
      </w:pPr>
      <w:r>
        <w:t xml:space="preserve">1. </w:t>
      </w:r>
      <w:r>
        <w:rPr>
          <w:b/>
        </w:rPr>
        <w:t>Across Biotech</w:t>
      </w:r>
      <w:r>
        <w:t xml:space="preserve"> (Distributor of inventory)</w:t>
      </w:r>
    </w:p>
    <w:p>
      <w:pPr>
        <w:ind w:left="360"/>
      </w:pPr>
      <w:r>
        <w:t xml:space="preserve">2. </w:t>
      </w:r>
      <w:r>
        <w:rPr>
          <w:b/>
        </w:rPr>
        <w:t>Cargill Sweeteners</w:t>
      </w:r>
      <w:r>
        <w:t xml:space="preserve"> (Distributor of Xylitol and sweeteners)</w:t>
      </w:r>
    </w:p>
    <w:p>
      <w:pPr>
        <w:ind w:left="360"/>
      </w:pPr>
      <w:r>
        <w:t xml:space="preserve">3. </w:t>
      </w:r>
      <w:r>
        <w:rPr>
          <w:b/>
        </w:rPr>
        <w:t>Jj Lifescience</w:t>
      </w:r>
      <w:r>
        <w:t xml:space="preserve"> (Distributor of ingredients)</w:t>
      </w:r>
    </w:p>
    <w:p>
      <w:pPr>
        <w:ind w:left="360"/>
      </w:pPr>
      <w:r>
        <w:t xml:space="preserve">4. </w:t>
      </w:r>
      <w:r>
        <w:rPr>
          <w:b/>
        </w:rPr>
        <w:t>Ngelectro</w:t>
      </w:r>
      <w:r>
        <w:t xml:space="preserve"> (Distributor of greater)</w:t>
      </w:r>
    </w:p>
    <w:p>
      <w:pPr>
        <w:ind w:left="360"/>
      </w:pPr>
      <w:r>
        <w:t xml:space="preserve">5. </w:t>
      </w:r>
      <w:r>
        <w:rPr>
          <w:b/>
        </w:rPr>
        <w:t>Sweeteners Plus</w:t>
      </w:r>
      <w:r>
        <w:t xml:space="preserve"> (Distributor of events)</w:t>
      </w:r>
    </w:p>
    <w:p>
      <w:pPr>
        <w:ind w:left="360"/>
      </w:pPr>
      <w:r>
        <w:t xml:space="preserve">6. </w:t>
      </w:r>
      <w:r>
        <w:rPr>
          <w:b/>
        </w:rPr>
        <w:t>Xylitolstone</w:t>
      </w:r>
      <w:r>
        <w:t xml:space="preserve"> (Distributor of xylitol)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Beneo</w:t>
      </w:r>
      <w:r>
        <w:t xml:space="preserve"> (Participant in nutrition)</w:t>
      </w:r>
    </w:p>
    <w:p>
      <w:pPr>
        <w:ind w:left="360"/>
      </w:pPr>
      <w:r>
        <w:t xml:space="preserve">2. </w:t>
      </w:r>
      <w:r>
        <w:rPr>
          <w:b/>
        </w:rPr>
        <w:t>Danisco</w:t>
      </w:r>
      <w:r>
        <w:t xml:space="preserve"> (Participant in Food ingredients including xylitol)</w:t>
      </w:r>
    </w:p>
    <w:p>
      <w:pPr>
        <w:ind w:left="360"/>
      </w:pPr>
      <w:r>
        <w:t xml:space="preserve">3. </w:t>
      </w:r>
      <w:r>
        <w:rPr>
          <w:b/>
        </w:rPr>
        <w:t>Ingredion</w:t>
      </w:r>
      <w:r>
        <w:t xml:space="preserve"> (Participant in transforms)</w:t>
      </w:r>
    </w:p>
    <w:p>
      <w:pPr>
        <w:ind w:left="360"/>
      </w:pPr>
      <w:r>
        <w:t xml:space="preserve">4. </w:t>
      </w:r>
      <w:r>
        <w:rPr>
          <w:b/>
        </w:rPr>
        <w:t>Kerry Group</w:t>
      </w:r>
      <w:r>
        <w:t xml:space="preserve"> (Participant in Service provider and distributor of xylitol)</w:t>
      </w:r>
    </w:p>
    <w:p>
      <w:pPr>
        <w:ind w:left="360"/>
      </w:pPr>
      <w:r>
        <w:t xml:space="preserve">5. </w:t>
      </w:r>
      <w:r>
        <w:rPr>
          <w:b/>
        </w:rPr>
        <w:t>Mannitol</w:t>
      </w:r>
      <w:r>
        <w:t xml:space="preserve"> (Participant in ground)</w:t>
      </w:r>
    </w:p>
    <w:p>
      <w:pPr>
        <w:ind w:left="360"/>
      </w:pPr>
      <w:r>
        <w:t xml:space="preserve">6. </w:t>
      </w:r>
      <w:r>
        <w:rPr>
          <w:b/>
        </w:rPr>
        <w:t>Sensus</w:t>
      </w:r>
      <w:r>
        <w:t xml:space="preserve"> (Participant)</w:t>
      </w:r>
    </w:p>
    <w:p>
      <w:pPr>
        <w:ind w:left="360"/>
      </w:pPr>
      <w:r>
        <w:t xml:space="preserve">7. </w:t>
      </w:r>
      <w:r>
        <w:rPr>
          <w:b/>
        </w:rPr>
        <w:t>Tate &amp; Lyle</w:t>
      </w:r>
      <w:r>
        <w:t xml:space="preserve"> (Participant in enable)</w:t>
      </w:r>
    </w:p>
    <w:p>
      <w:pPr>
        <w:ind w:left="360"/>
      </w:pPr>
      <w:r>
        <w:t xml:space="preserve">8. </w:t>
      </w:r>
      <w:r>
        <w:rPr>
          <w:b/>
        </w:rPr>
        <w:t>Xylitol Canada</w:t>
      </w:r>
      <w:r>
        <w:t xml:space="preserve"> (Participant in Reseller of xylitol products)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