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Mushroom Market</w:t>
      </w:r>
    </w:p>
    <w:p>
      <w:r>
        <w:rPr>
          <w:i/>
        </w:rPr>
        <w:t>Geography: global     Companies: 33</w:t>
      </w:r>
    </w:p>
    <w:p>
      <w:pPr>
        <w:pStyle w:val="Heading1"/>
      </w:pPr>
      <w:r>
        <w:t>Distributors of Mushroom (29)</w:t>
      </w:r>
    </w:p>
    <w:p>
      <w:pPr>
        <w:ind w:left="360"/>
      </w:pPr>
      <w:r>
        <w:t xml:space="preserve">1. </w:t>
      </w:r>
      <w:r>
        <w:rPr>
          <w:b/>
        </w:rPr>
        <w:t>Apotheca</w:t>
      </w:r>
      <w:r>
        <w:t xml:space="preserve"> (Distributor of mushroom reselling services)</w:t>
      </w:r>
    </w:p>
    <w:p>
      <w:pPr>
        <w:ind w:left="360"/>
      </w:pPr>
      <w:r>
        <w:t xml:space="preserve">2. </w:t>
      </w:r>
      <w:r>
        <w:rPr>
          <w:b/>
        </w:rPr>
        <w:t>Botanikabharat</w:t>
      </w:r>
      <w:r>
        <w:t xml:space="preserve"> (Distributor of mushroom reselling services)</w:t>
      </w:r>
    </w:p>
    <w:p>
      <w:pPr>
        <w:ind w:left="360"/>
      </w:pPr>
      <w:r>
        <w:t xml:space="preserve">3. </w:t>
      </w:r>
      <w:r>
        <w:rPr>
          <w:b/>
        </w:rPr>
        <w:t>Chagasale</w:t>
      </w:r>
      <w:r>
        <w:t xml:space="preserve"> (Distributor of mushroom reselling services)</w:t>
      </w:r>
    </w:p>
    <w:p>
      <w:pPr>
        <w:ind w:left="360"/>
      </w:pPr>
      <w:r>
        <w:t xml:space="preserve">4. </w:t>
      </w:r>
      <w:r>
        <w:rPr>
          <w:b/>
        </w:rPr>
        <w:t>Champfungi</w:t>
      </w:r>
      <w:r>
        <w:t xml:space="preserve"> (Distributor of mushroom substrates)</w:t>
      </w:r>
    </w:p>
    <w:p>
      <w:pPr>
        <w:ind w:left="360"/>
      </w:pPr>
      <w:r>
        <w:t xml:space="preserve">5. </w:t>
      </w:r>
      <w:r>
        <w:rPr>
          <w:b/>
        </w:rPr>
        <w:t>Citysquares</w:t>
      </w:r>
      <w:r>
        <w:t xml:space="preserve"> (Distributor of Mushroom reselling services)</w:t>
      </w:r>
    </w:p>
    <w:p>
      <w:pPr>
        <w:ind w:left="360"/>
      </w:pPr>
      <w:r>
        <w:t xml:space="preserve">6. </w:t>
      </w:r>
      <w:r>
        <w:rPr>
          <w:b/>
        </w:rPr>
        <w:t>Click</w:t>
      </w:r>
      <w:r>
        <w:t xml:space="preserve"> (Distributor of mushroom reselling services)</w:t>
      </w:r>
    </w:p>
    <w:p>
      <w:pPr>
        <w:ind w:left="360"/>
      </w:pPr>
      <w:r>
        <w:t xml:space="preserve">7. </w:t>
      </w:r>
      <w:r>
        <w:rPr>
          <w:b/>
        </w:rPr>
        <w:t>Cloverspecialties</w:t>
      </w:r>
      <w:r>
        <w:t xml:space="preserve"> (Distributor of Shiitake mushrooms)</w:t>
      </w:r>
    </w:p>
    <w:p>
      <w:pPr>
        <w:ind w:left="360"/>
      </w:pPr>
      <w:r>
        <w:t xml:space="preserve">8. </w:t>
      </w:r>
      <w:r>
        <w:rPr>
          <w:b/>
        </w:rPr>
        <w:t>Dhgate</w:t>
      </w:r>
      <w:r>
        <w:t xml:space="preserve"> (Distributor of Mushroom reselling services)</w:t>
      </w:r>
    </w:p>
    <w:p>
      <w:pPr>
        <w:ind w:left="360"/>
      </w:pPr>
      <w:r>
        <w:t xml:space="preserve">9. </w:t>
      </w:r>
      <w:r>
        <w:rPr>
          <w:b/>
        </w:rPr>
        <w:t>Earthy Delights</w:t>
      </w:r>
      <w:r>
        <w:t xml:space="preserve"> (Distributor of mushroom reselling services)</w:t>
      </w:r>
    </w:p>
    <w:p>
      <w:pPr>
        <w:ind w:left="360"/>
      </w:pPr>
      <w:r>
        <w:t xml:space="preserve">10. </w:t>
      </w:r>
      <w:r>
        <w:rPr>
          <w:b/>
        </w:rPr>
        <w:t>Edenshrooms</w:t>
      </w:r>
      <w:r>
        <w:t xml:space="preserve"> (Distributor of Magic mushroom spores)</w:t>
      </w:r>
    </w:p>
    <w:p>
      <w:pPr>
        <w:ind w:left="360"/>
      </w:pPr>
      <w:r>
        <w:t xml:space="preserve">11. </w:t>
      </w:r>
      <w:r>
        <w:rPr>
          <w:b/>
        </w:rPr>
        <w:t>Faire</w:t>
      </w:r>
      <w:r>
        <w:t xml:space="preserve"> (Distributor of mushroom reselling services)</w:t>
      </w:r>
    </w:p>
    <w:p>
      <w:pPr>
        <w:ind w:left="360"/>
      </w:pPr>
      <w:r>
        <w:t xml:space="preserve">12. </w:t>
      </w:r>
      <w:r>
        <w:rPr>
          <w:b/>
        </w:rPr>
        <w:t>Foraged</w:t>
      </w:r>
      <w:r>
        <w:t xml:space="preserve"> (Distributor of mushroom reselling services)</w:t>
      </w:r>
    </w:p>
    <w:p>
      <w:pPr>
        <w:ind w:left="360"/>
      </w:pPr>
      <w:r>
        <w:t xml:space="preserve">13. </w:t>
      </w:r>
      <w:r>
        <w:rPr>
          <w:b/>
        </w:rPr>
        <w:t>Ftvmushrooms</w:t>
      </w:r>
      <w:r>
        <w:t xml:space="preserve"> (Distributor of Fresh gourmet mushrooms)</w:t>
      </w:r>
    </w:p>
    <w:p>
      <w:pPr>
        <w:ind w:left="360"/>
      </w:pPr>
      <w:r>
        <w:t xml:space="preserve">14. </w:t>
      </w:r>
      <w:r>
        <w:rPr>
          <w:b/>
        </w:rPr>
        <w:t>Functionalmushrooms</w:t>
      </w:r>
      <w:r>
        <w:t xml:space="preserve"> (Distributor of Custom Blends)</w:t>
      </w:r>
    </w:p>
    <w:p>
      <w:pPr>
        <w:ind w:left="360"/>
      </w:pPr>
      <w:r>
        <w:t xml:space="preserve">15. </w:t>
      </w:r>
      <w:r>
        <w:rPr>
          <w:b/>
        </w:rPr>
        <w:t>Fundinguniverse</w:t>
      </w:r>
      <w:r>
        <w:t xml:space="preserve"> (Distributor of Mushroom reselling services)</w:t>
      </w:r>
    </w:p>
    <w:p>
      <w:pPr>
        <w:ind w:left="360"/>
      </w:pPr>
      <w:r>
        <w:t xml:space="preserve">16. </w:t>
      </w:r>
      <w:r>
        <w:rPr>
          <w:b/>
        </w:rPr>
        <w:t>Fungi Perfecti</w:t>
      </w:r>
      <w:r>
        <w:t xml:space="preserve"> (Distributor of Mushroom growing)</w:t>
      </w:r>
    </w:p>
    <w:p>
      <w:pPr>
        <w:ind w:left="360"/>
      </w:pPr>
      <w:r>
        <w:t xml:space="preserve">17. </w:t>
      </w:r>
      <w:r>
        <w:rPr>
          <w:b/>
        </w:rPr>
        <w:t>Fungiorigin</w:t>
      </w:r>
      <w:r>
        <w:t xml:space="preserve"> (Distributor of Dried Lion's Mane Mushrooms)</w:t>
      </w:r>
    </w:p>
    <w:p>
      <w:pPr>
        <w:ind w:left="360"/>
      </w:pPr>
      <w:r>
        <w:t xml:space="preserve">18. </w:t>
      </w:r>
      <w:r>
        <w:rPr>
          <w:b/>
        </w:rPr>
        <w:t>Gallowaywildfoods</w:t>
      </w:r>
      <w:r>
        <w:t xml:space="preserve"> (Distributor of Wild mushroom foraging events)</w:t>
      </w:r>
    </w:p>
    <w:p>
      <w:pPr>
        <w:ind w:left="360"/>
      </w:pPr>
      <w:r>
        <w:t xml:space="preserve">19. </w:t>
      </w:r>
      <w:r>
        <w:rPr>
          <w:b/>
        </w:rPr>
        <w:t>Go4worldbusiness</w:t>
      </w:r>
      <w:r>
        <w:t xml:space="preserve"> (Distributor of requirements)</w:t>
      </w:r>
    </w:p>
    <w:p>
      <w:pPr>
        <w:ind w:left="360"/>
      </w:pPr>
      <w:r>
        <w:t xml:space="preserve">20. </w:t>
      </w:r>
      <w:r>
        <w:rPr>
          <w:b/>
        </w:rPr>
        <w:t>Manegrow</w:t>
      </w:r>
      <w:r>
        <w:t xml:space="preserve"> (Distributor of mouthwatering)</w:t>
      </w:r>
    </w:p>
    <w:p>
      <w:pPr>
        <w:ind w:left="360"/>
      </w:pPr>
      <w:r>
        <w:t xml:space="preserve">21. </w:t>
      </w:r>
      <w:r>
        <w:rPr>
          <w:b/>
        </w:rPr>
        <w:t>Monterey Mushrooms</w:t>
      </w:r>
      <w:r>
        <w:t xml:space="preserve"> (Distributor of Dried Shiitake Mushrooms)</w:t>
      </w:r>
    </w:p>
    <w:p>
      <w:pPr>
        <w:ind w:left="360"/>
      </w:pPr>
      <w:r>
        <w:t xml:space="preserve">22. </w:t>
      </w:r>
      <w:r>
        <w:rPr>
          <w:b/>
        </w:rPr>
        <w:t>Mscsprimegoods</w:t>
      </w:r>
      <w:r>
        <w:t xml:space="preserve"> (Distributor of removebg)</w:t>
      </w:r>
    </w:p>
    <w:p>
      <w:pPr>
        <w:ind w:left="360"/>
      </w:pPr>
      <w:r>
        <w:t xml:space="preserve">23. </w:t>
      </w:r>
      <w:r>
        <w:rPr>
          <w:b/>
        </w:rPr>
        <w:t>Mushroom Appreciation</w:t>
      </w:r>
      <w:r>
        <w:t xml:space="preserve"> (Distributor of homepage)</w:t>
      </w:r>
    </w:p>
    <w:p>
      <w:pPr>
        <w:ind w:left="360"/>
      </w:pPr>
      <w:r>
        <w:t xml:space="preserve">24. </w:t>
      </w:r>
      <w:r>
        <w:rPr>
          <w:b/>
        </w:rPr>
        <w:t>Mushroom Harvest</w:t>
      </w:r>
      <w:r>
        <w:t xml:space="preserve"> (Distributor of mushroom reselling services)</w:t>
      </w:r>
    </w:p>
    <w:p>
      <w:pPr>
        <w:ind w:left="360"/>
      </w:pPr>
      <w:r>
        <w:t xml:space="preserve">25. </w:t>
      </w:r>
      <w:r>
        <w:rPr>
          <w:b/>
        </w:rPr>
        <w:t>Mushroomhouseusa</w:t>
      </w:r>
      <w:r>
        <w:t xml:space="preserve"> (Distributor of mushrooms)</w:t>
      </w:r>
    </w:p>
    <w:p>
      <w:pPr>
        <w:ind w:left="360"/>
      </w:pPr>
      <w:r>
        <w:t xml:space="preserve">26. </w:t>
      </w:r>
      <w:r>
        <w:rPr>
          <w:b/>
        </w:rPr>
        <w:t>Peninsulamushroom</w:t>
      </w:r>
      <w:r>
        <w:t xml:space="preserve"> (Distributor of natural)</w:t>
      </w:r>
    </w:p>
    <w:p>
      <w:pPr>
        <w:ind w:left="360"/>
      </w:pPr>
      <w:r>
        <w:t xml:space="preserve">27. </w:t>
      </w:r>
      <w:r>
        <w:rPr>
          <w:b/>
        </w:rPr>
        <w:t>Phoenixmushroomfarm</w:t>
      </w:r>
      <w:r>
        <w:t xml:space="preserve"> (Distributor of mushrooms)</w:t>
      </w:r>
    </w:p>
    <w:p>
      <w:pPr>
        <w:ind w:left="360"/>
      </w:pPr>
      <w:r>
        <w:t xml:space="preserve">28. </w:t>
      </w:r>
      <w:r>
        <w:rPr>
          <w:b/>
        </w:rPr>
        <w:t>Sporeworks</w:t>
      </w:r>
      <w:r>
        <w:t xml:space="preserve"> (Distributor of wholesale)</w:t>
      </w:r>
    </w:p>
    <w:p>
      <w:pPr>
        <w:ind w:left="360"/>
      </w:pPr>
      <w:r>
        <w:t xml:space="preserve">29. </w:t>
      </w:r>
      <w:r>
        <w:rPr>
          <w:b/>
        </w:rPr>
        <w:t>Tridge</w:t>
      </w:r>
      <w:r>
        <w:t xml:space="preserve"> (Distributor of solutions)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Agaricus Bisporus</w:t>
      </w:r>
      <w:r>
        <w:t xml:space="preserve"> (Participant in Mushroom reselling services)</w:t>
      </w:r>
    </w:p>
    <w:p>
      <w:pPr>
        <w:ind w:left="360"/>
      </w:pPr>
      <w:r>
        <w:t xml:space="preserve">2. </w:t>
      </w:r>
      <w:r>
        <w:rPr>
          <w:b/>
        </w:rPr>
        <w:t>Highline Mushrooms</w:t>
      </w:r>
      <w:r>
        <w:t xml:space="preserve"> (Participant in White Mushrooms)</w:t>
      </w:r>
    </w:p>
    <w:p>
      <w:pPr>
        <w:ind w:left="360"/>
      </w:pPr>
      <w:r>
        <w:t xml:space="preserve">3. </w:t>
      </w:r>
      <w:r>
        <w:rPr>
          <w:b/>
        </w:rPr>
        <w:t>Mushroom Network</w:t>
      </w:r>
      <w:r>
        <w:t xml:space="preserve"> (Participant in mushroom reselling services)</w:t>
      </w:r>
    </w:p>
    <w:p>
      <w:pPr>
        <w:ind w:left="360"/>
      </w:pPr>
      <w:r>
        <w:t xml:space="preserve">4. </w:t>
      </w:r>
      <w:r>
        <w:rPr>
          <w:b/>
        </w:rPr>
        <w:t>Shroom Brothers</w:t>
      </w:r>
      <w:r>
        <w:t xml:space="preserve"> (Participant in Mushroom reselling services)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Dapsdistribution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