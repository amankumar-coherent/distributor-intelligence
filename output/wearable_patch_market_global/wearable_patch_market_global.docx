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Wearable Patch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Wearable Patch (2)</w:t>
      </w:r>
    </w:p>
    <w:p>
      <w:pPr>
        <w:ind w:left="360"/>
      </w:pPr>
      <w:r>
        <w:t xml:space="preserve">1. </w:t>
      </w:r>
      <w:r>
        <w:rPr>
          <w:b/>
        </w:rPr>
        <w:t>Walmart</w:t>
      </w:r>
      <w:r>
        <w:t xml:space="preserve"> (Distributor of cancel)</w:t>
      </w:r>
    </w:p>
    <w:p>
      <w:pPr>
        <w:ind w:left="360"/>
      </w:pPr>
      <w:r>
        <w:t xml:space="preserve">2. </w:t>
      </w:r>
      <w:r>
        <w:rPr>
          <w:b/>
        </w:rPr>
        <w:t>Xiaomi</w:t>
      </w:r>
      <w:r>
        <w:t xml:space="preserve"> (Distributor of smartphone)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Adafruit</w:t>
      </w:r>
      <w:r>
        <w:t xml:space="preserve"> (Participant in forums)</w:t>
      </w:r>
    </w:p>
    <w:p>
      <w:pPr>
        <w:ind w:left="360"/>
      </w:pPr>
      <w:r>
        <w:t xml:space="preserve">2. </w:t>
      </w:r>
      <w:r>
        <w:rPr>
          <w:b/>
        </w:rPr>
        <w:t>B&amp;H Photo Video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Carewear</w:t>
      </w:r>
      <w:r>
        <w:t xml:space="preserve"> (Participant in testimonials)</w:t>
      </w:r>
    </w:p>
    <w:p>
      <w:pPr>
        <w:ind w:left="360"/>
      </w:pPr>
      <w:r>
        <w:t xml:space="preserve">4. </w:t>
      </w:r>
      <w:r>
        <w:rPr>
          <w:b/>
        </w:rPr>
        <w:t>Fry's Electronics</w:t>
      </w:r>
      <w:r>
        <w:t xml:space="preserve"> (Participant in memorabilia)</w:t>
      </w:r>
    </w:p>
    <w:p>
      <w:pPr>
        <w:ind w:left="360"/>
      </w:pPr>
      <w:r>
        <w:t xml:space="preserve">5. </w:t>
      </w:r>
      <w:r>
        <w:rPr>
          <w:b/>
        </w:rPr>
        <w:t>Micro Center</w:t>
      </w:r>
      <w:r>
        <w:t xml:space="preserve"> (Participant in retailer of electronics and wearables for wearable)</w:t>
      </w:r>
    </w:p>
    <w:p>
      <w:pPr>
        <w:ind w:left="360"/>
      </w:pPr>
      <w:r>
        <w:t xml:space="preserve">6. </w:t>
      </w:r>
      <w:r>
        <w:rPr>
          <w:b/>
        </w:rPr>
        <w:t>Newegg</w:t>
      </w:r>
      <w:r>
        <w:t xml:space="preserve"> (Participant in address)</w:t>
      </w:r>
    </w:p>
    <w:p>
      <w:pPr>
        <w:ind w:left="360"/>
      </w:pPr>
      <w:r>
        <w:t xml:space="preserve">7. </w:t>
      </w:r>
      <w:r>
        <w:rPr>
          <w:b/>
        </w:rPr>
        <w:t>Target</w:t>
      </w:r>
      <w:r>
        <w:t xml:space="preserve"> (Participant in registry)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