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Vacuum Cleaner Bags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Vacuum Cleaner Bags (6)</w:t>
      </w:r>
    </w:p>
    <w:p>
      <w:pPr>
        <w:ind w:left="360"/>
      </w:pPr>
      <w:r>
        <w:t xml:space="preserve">1. </w:t>
      </w:r>
      <w:r>
        <w:rPr>
          <w:b/>
        </w:rPr>
        <w:t>EnviroCare</w:t>
      </w:r>
      <w:r>
        <w:t xml:space="preserve"> (Distributor of technologies)</w:t>
      </w:r>
    </w:p>
    <w:p>
      <w:pPr>
        <w:ind w:left="360"/>
      </w:pPr>
      <w:r>
        <w:t xml:space="preserve">2. </w:t>
      </w:r>
      <w:r>
        <w:rPr>
          <w:b/>
        </w:rPr>
        <w:t>Executivedistributors</w:t>
      </w:r>
      <w:r>
        <w:t xml:space="preserve"> (Distributor of delivery)</w:t>
      </w:r>
    </w:p>
    <w:p>
      <w:pPr>
        <w:ind w:left="360"/>
      </w:pPr>
      <w:r>
        <w:t xml:space="preserve">3. </w:t>
      </w:r>
      <w:r>
        <w:rPr>
          <w:b/>
        </w:rPr>
        <w:t>Sanitaire</w:t>
      </w:r>
      <w:r>
        <w:t xml:space="preserve"> (Distributor of Vacuum cleaner)</w:t>
      </w:r>
    </w:p>
    <w:p>
      <w:pPr>
        <w:ind w:left="360"/>
      </w:pPr>
      <w:r>
        <w:t xml:space="preserve">4. </w:t>
      </w:r>
      <w:r>
        <w:rPr>
          <w:b/>
        </w:rPr>
        <w:t>Techtongbo</w:t>
      </w:r>
      <w:r>
        <w:t xml:space="preserve"> (Distributor of supplier)</w:t>
      </w:r>
    </w:p>
    <w:p>
      <w:pPr>
        <w:ind w:left="360"/>
      </w:pPr>
      <w:r>
        <w:t xml:space="preserve">5. </w:t>
      </w:r>
      <w:r>
        <w:rPr>
          <w:b/>
        </w:rPr>
        <w:t>Vacuumsinc</w:t>
      </w:r>
      <w:r>
        <w:t xml:space="preserve"> (Distributor of replacement)</w:t>
      </w:r>
    </w:p>
    <w:p>
      <w:pPr>
        <w:ind w:left="360"/>
      </w:pPr>
      <w:r>
        <w:t xml:space="preserve">6. </w:t>
      </w:r>
      <w:r>
        <w:rPr>
          <w:b/>
        </w:rPr>
        <w:t>Vacuumsonline</w:t>
      </w:r>
      <w:r>
        <w:t xml:space="preserve"> (Distributor of rebate)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Cleaners Supply</w:t>
      </w:r>
      <w:r>
        <w:t xml:space="preserve"> (Participant in shipping)</w:t>
      </w:r>
    </w:p>
    <w:p>
      <w:pPr>
        <w:ind w:left="360"/>
      </w:pPr>
      <w:r>
        <w:t xml:space="preserve">2. </w:t>
      </w:r>
      <w:r>
        <w:rPr>
          <w:b/>
        </w:rPr>
        <w:t>Royal Vacuum</w:t>
      </w:r>
      <w:r>
        <w:t xml:space="preserve"> (Participant in Reseller of vacuum cleaner)</w:t>
      </w:r>
    </w:p>
    <w:p>
      <w:pPr>
        <w:ind w:left="360"/>
      </w:pPr>
      <w:r>
        <w:t xml:space="preserve">3. </w:t>
      </w:r>
      <w:r>
        <w:rPr>
          <w:b/>
        </w:rPr>
        <w:t>Vacuum Cleaner Bags Direct</w:t>
      </w:r>
      <w:r>
        <w:t xml:space="preserve"> (Participant in Vacuum cleaner)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