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Polymer Foam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Polymer Foam (7)</w:t>
      </w:r>
    </w:p>
    <w:p>
      <w:pPr>
        <w:ind w:left="360"/>
      </w:pPr>
      <w:r>
        <w:t xml:space="preserve">1. </w:t>
      </w:r>
      <w:r>
        <w:rPr>
          <w:b/>
        </w:rPr>
        <w:t>Foam Supplies,</w:t>
      </w:r>
      <w:r>
        <w:t xml:space="preserve"> (Distributor of custom)</w:t>
      </w:r>
    </w:p>
    <w:p>
      <w:pPr>
        <w:ind w:left="360"/>
      </w:pPr>
      <w:r>
        <w:t xml:space="preserve">2. </w:t>
      </w:r>
      <w:r>
        <w:rPr>
          <w:b/>
        </w:rPr>
        <w:t>Foamdistributing</w:t>
      </w:r>
      <w:r>
        <w:t xml:space="preserve"> (Distributor of distributing)</w:t>
      </w:r>
    </w:p>
    <w:p>
      <w:pPr>
        <w:ind w:left="360"/>
      </w:pPr>
      <w:r>
        <w:t xml:space="preserve">3. </w:t>
      </w:r>
      <w:r>
        <w:rPr>
          <w:b/>
        </w:rPr>
        <w:t>Jointas Chemical</w:t>
      </w:r>
      <w:r>
        <w:t xml:space="preserve"> (Distributor of silicone)</w:t>
      </w:r>
    </w:p>
    <w:p>
      <w:pPr>
        <w:ind w:left="360"/>
      </w:pPr>
      <w:r>
        <w:t xml:space="preserve">4. </w:t>
      </w:r>
      <w:r>
        <w:rPr>
          <w:b/>
        </w:rPr>
        <w:t>Sealed Air</w:t>
      </w:r>
      <w:r>
        <w:t xml:space="preserve"> (Distributor of protective packaging foams for polymer)</w:t>
      </w:r>
    </w:p>
    <w:p>
      <w:pPr>
        <w:ind w:left="360"/>
      </w:pPr>
      <w:r>
        <w:t xml:space="preserve">5. </w:t>
      </w:r>
      <w:r>
        <w:rPr>
          <w:b/>
        </w:rPr>
        <w:t>Sprayfoamsupply</w:t>
      </w:r>
      <w:r>
        <w:t xml:space="preserve"> (Distributor of sfdone)</w:t>
      </w:r>
    </w:p>
    <w:p>
      <w:pPr>
        <w:ind w:left="360"/>
      </w:pPr>
      <w:r>
        <w:t xml:space="preserve">6. </w:t>
      </w:r>
      <w:r>
        <w:rPr>
          <w:b/>
        </w:rPr>
        <w:t>Thermalfoams</w:t>
      </w:r>
      <w:r>
        <w:t xml:space="preserve"> (Distributor of insulation)</w:t>
      </w:r>
    </w:p>
    <w:p>
      <w:pPr>
        <w:ind w:left="360"/>
      </w:pPr>
      <w:r>
        <w:t xml:space="preserve">7. </w:t>
      </w:r>
      <w:r>
        <w:rPr>
          <w:b/>
        </w:rPr>
        <w:t>UFP Technologies,</w:t>
      </w:r>
      <w:r>
        <w:t xml:space="preserve"> (Distributor of acquires)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Albaform</w:t>
      </w:r>
      <w:r>
        <w:t xml:space="preserve"> (Participant in Converter of foam products for various applications)</w:t>
      </w:r>
    </w:p>
    <w:p>
      <w:pPr>
        <w:ind w:left="360"/>
      </w:pPr>
      <w:r>
        <w:t xml:space="preserve">2. </w:t>
      </w:r>
      <w:r>
        <w:rPr>
          <w:b/>
        </w:rPr>
        <w:t>Carpenter Co.</w:t>
      </w:r>
      <w:r>
        <w:t xml:space="preserve"> (Participant in Fabricator of foam solutions for various industries)</w:t>
      </w:r>
    </w:p>
    <w:p>
      <w:pPr>
        <w:ind w:left="360"/>
      </w:pPr>
      <w:r>
        <w:t xml:space="preserve">3. </w:t>
      </w:r>
      <w:r>
        <w:rPr>
          <w:b/>
        </w:rPr>
        <w:t>Foam Factory,</w:t>
      </w:r>
      <w:r>
        <w:t xml:space="preserve"> (Participant in Reseller of various foam products)</w:t>
      </w:r>
    </w:p>
    <w:p>
      <w:pPr>
        <w:ind w:left="360"/>
      </w:pPr>
      <w:r>
        <w:t xml:space="preserve">4. </w:t>
      </w:r>
      <w:r>
        <w:rPr>
          <w:b/>
        </w:rPr>
        <w:t>Intefoam</w:t>
      </w:r>
      <w:r>
        <w:t xml:space="preserve"> (Participant in Foam insulation products)</w:t>
      </w:r>
    </w:p>
    <w:p>
      <w:pPr>
        <w:ind w:left="360"/>
      </w:pPr>
      <w:r>
        <w:t xml:space="preserve">5. </w:t>
      </w:r>
      <w:r>
        <w:rPr>
          <w:b/>
        </w:rPr>
        <w:t>Polymer Technologies,</w:t>
      </w:r>
      <w:r>
        <w:t xml:space="preserve"> (Participant in Custom foam products)</w:t>
      </w:r>
    </w:p>
    <w:p>
      <w:pPr>
        <w:ind w:left="360"/>
      </w:pPr>
      <w:r>
        <w:t xml:space="preserve">6. </w:t>
      </w:r>
      <w:r>
        <w:rPr>
          <w:b/>
        </w:rPr>
        <w:t>Recticel</w:t>
      </w:r>
      <w:r>
        <w:t xml:space="preserve"> (Participant)</w:t>
      </w:r>
    </w:p>
    <w:p>
      <w:pPr>
        <w:ind w:left="360"/>
      </w:pPr>
      <w:r>
        <w:t xml:space="preserve">7. </w:t>
      </w:r>
      <w:r>
        <w:rPr>
          <w:b/>
        </w:rPr>
        <w:t>Rogers</w:t>
      </w:r>
      <w:r>
        <w:t xml:space="preserve"> (Participant in certifications)</w:t>
      </w:r>
    </w:p>
    <w:p>
      <w:pPr>
        <w:pStyle w:val="Heading1"/>
      </w:pPr>
      <w:r>
        <w:t>Not Verified - Could Not Confirm (4)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Armacell</w:t>
      </w:r>
      <w:r>
        <w:t xml:space="preserve"> - could not confirm (not_channel_partner)</w:t>
      </w:r>
    </w:p>
    <w:p>
      <w:pPr>
        <w:ind w:left="360"/>
      </w:pPr>
      <w:r>
        <w:t xml:space="preserve">2. </w:t>
      </w:r>
      <w:r>
        <w:rPr>
          <w:b/>
        </w:rPr>
        <w:t>BASF SE</w:t>
      </w:r>
      <w:r>
        <w:t xml:space="preserve"> - could not confirm (not_channel_partner)</w:t>
      </w:r>
    </w:p>
    <w:p>
      <w:pPr>
        <w:ind w:left="360"/>
      </w:pPr>
      <w:r>
        <w:t xml:space="preserve">3. </w:t>
      </w:r>
      <w:r>
        <w:rPr>
          <w:b/>
        </w:rPr>
        <w:t>Huntsman</w:t>
      </w:r>
      <w:r>
        <w:t xml:space="preserve"> - could not confirm (not_channel_partner)</w:t>
      </w:r>
    </w:p>
    <w:p>
      <w:pPr>
        <w:ind w:left="360"/>
      </w:pPr>
      <w:r>
        <w:t xml:space="preserve">4. </w:t>
      </w:r>
      <w:r>
        <w:rPr>
          <w:b/>
        </w:rPr>
        <w:t>Zotefoams plc</w:t>
      </w:r>
      <w:r>
        <w:t xml:space="preserve"> - could not confirm (not_channel_partner)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