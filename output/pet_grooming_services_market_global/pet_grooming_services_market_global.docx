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Pet Grooming Services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Pet Grooming Services (3)</w:t>
      </w:r>
    </w:p>
    <w:p>
      <w:pPr>
        <w:ind w:left="360"/>
      </w:pPr>
      <w:r>
        <w:t xml:space="preserve">1. </w:t>
      </w:r>
      <w:r>
        <w:rPr>
          <w:b/>
        </w:rPr>
        <w:t>Happyhoodie</w:t>
      </w:r>
      <w:r>
        <w:t xml:space="preserve"> (Distributor of grooming salon supplies)</w:t>
      </w:r>
    </w:p>
    <w:p>
      <w:pPr>
        <w:ind w:left="360"/>
      </w:pPr>
      <w:r>
        <w:t xml:space="preserve">2. </w:t>
      </w:r>
      <w:r>
        <w:rPr>
          <w:b/>
        </w:rPr>
        <w:t>Lovegroomers</w:t>
      </w:r>
      <w:r>
        <w:t xml:space="preserve"> (Distributor of qualifying)</w:t>
      </w:r>
    </w:p>
    <w:p>
      <w:pPr>
        <w:ind w:left="360"/>
      </w:pPr>
      <w:r>
        <w:t xml:space="preserve">3. </w:t>
      </w:r>
      <w:r>
        <w:rPr>
          <w:b/>
        </w:rPr>
        <w:t>Mtnequipment</w:t>
      </w:r>
      <w:r>
        <w:t xml:space="preserve"> (Distributor of fabrication)</w:t>
      </w:r>
    </w:p>
    <w:p>
      <w:pPr>
        <w:pStyle w:val="Heading1"/>
      </w:pPr>
      <w:r>
        <w:t>Other (13)</w:t>
      </w:r>
    </w:p>
    <w:p>
      <w:pPr>
        <w:ind w:left="360"/>
      </w:pPr>
      <w:r>
        <w:t xml:space="preserve">1. </w:t>
      </w:r>
      <w:r>
        <w:rPr>
          <w:b/>
        </w:rPr>
        <w:t>Anasmobilegroomer</w:t>
      </w:r>
      <w:r>
        <w:t xml:space="preserve"> (Participant in mobile grooming services)</w:t>
      </w:r>
    </w:p>
    <w:p>
      <w:pPr>
        <w:ind w:left="360"/>
      </w:pPr>
      <w:r>
        <w:t xml:space="preserve">2. </w:t>
      </w:r>
      <w:r>
        <w:rPr>
          <w:b/>
        </w:rPr>
        <w:t>Barkandmane</w:t>
      </w:r>
      <w:r>
        <w:t xml:space="preserve"> (Participant in mobile grooming services)</w:t>
      </w:r>
    </w:p>
    <w:p>
      <w:pPr>
        <w:ind w:left="360"/>
      </w:pPr>
      <w:r>
        <w:t xml:space="preserve">3. </w:t>
      </w:r>
      <w:r>
        <w:rPr>
          <w:b/>
        </w:rPr>
        <w:t>Boisecomfortgrooming</w:t>
      </w:r>
      <w:r>
        <w:t xml:space="preserve"> (Participant in pet grooming consultations)</w:t>
      </w:r>
    </w:p>
    <w:p>
      <w:pPr>
        <w:ind w:left="360"/>
      </w:pPr>
      <w:r>
        <w:t xml:space="preserve">4. </w:t>
      </w:r>
      <w:r>
        <w:rPr>
          <w:b/>
        </w:rPr>
        <w:t>Chewy</w:t>
      </w:r>
      <w:r>
        <w:t xml:space="preserve"> (Participant in grooming salon supplies)</w:t>
      </w:r>
    </w:p>
    <w:p>
      <w:pPr>
        <w:ind w:left="360"/>
      </w:pPr>
      <w:r>
        <w:t xml:space="preserve">5. </w:t>
      </w:r>
      <w:r>
        <w:rPr>
          <w:b/>
        </w:rPr>
        <w:t>Citypetsmobilegrooming</w:t>
      </w:r>
      <w:r>
        <w:t xml:space="preserve"> (Participant in Flea &amp; tick treatment)</w:t>
      </w:r>
    </w:p>
    <w:p>
      <w:pPr>
        <w:ind w:left="360"/>
      </w:pPr>
      <w:r>
        <w:t xml:space="preserve">6. </w:t>
      </w:r>
      <w:r>
        <w:rPr>
          <w:b/>
        </w:rPr>
        <w:t>Doggystylzgrooming</w:t>
      </w:r>
      <w:r>
        <w:t xml:space="preserve"> (Participant in grooming services)</w:t>
      </w:r>
    </w:p>
    <w:p>
      <w:pPr>
        <w:ind w:left="360"/>
      </w:pPr>
      <w:r>
        <w:t xml:space="preserve">7. </w:t>
      </w:r>
      <w:r>
        <w:rPr>
          <w:b/>
        </w:rPr>
        <w:t>Groomers Choice</w:t>
      </w:r>
      <w:r>
        <w:t xml:space="preserve"> (Participant in grooming)</w:t>
      </w:r>
    </w:p>
    <w:p>
      <w:pPr>
        <w:ind w:left="360"/>
      </w:pPr>
      <w:r>
        <w:t xml:space="preserve">8. </w:t>
      </w:r>
      <w:r>
        <w:rPr>
          <w:b/>
        </w:rPr>
        <w:t>Groomit</w:t>
      </w:r>
      <w:r>
        <w:t xml:space="preserve"> (Participant in recurring booking)</w:t>
      </w:r>
    </w:p>
    <w:p>
      <w:pPr>
        <w:ind w:left="360"/>
      </w:pPr>
      <w:r>
        <w:t xml:space="preserve">9. </w:t>
      </w:r>
      <w:r>
        <w:rPr>
          <w:b/>
        </w:rPr>
        <w:t>Pawtastic Friends</w:t>
      </w:r>
      <w:r>
        <w:t xml:space="preserve"> (Participant in mobile grooming services)</w:t>
      </w:r>
    </w:p>
    <w:p>
      <w:pPr>
        <w:ind w:left="360"/>
      </w:pPr>
      <w:r>
        <w:t xml:space="preserve">10. </w:t>
      </w:r>
      <w:r>
        <w:rPr>
          <w:b/>
        </w:rPr>
        <w:t>Petco</w:t>
      </w:r>
      <w:r>
        <w:t xml:space="preserve"> (Participant in grooming services)</w:t>
      </w:r>
    </w:p>
    <w:p>
      <w:pPr>
        <w:ind w:left="360"/>
      </w:pPr>
      <w:r>
        <w:t xml:space="preserve">11. </w:t>
      </w:r>
      <w:r>
        <w:rPr>
          <w:b/>
        </w:rPr>
        <w:t>PetEdge</w:t>
      </w:r>
      <w:r>
        <w:t xml:space="preserve"> (Participant in pet accessories)</w:t>
      </w:r>
    </w:p>
    <w:p>
      <w:pPr>
        <w:ind w:left="360"/>
      </w:pPr>
      <w:r>
        <w:t xml:space="preserve">12. </w:t>
      </w:r>
      <w:r>
        <w:rPr>
          <w:b/>
        </w:rPr>
        <w:t>PetSmart</w:t>
      </w:r>
      <w:r>
        <w:t xml:space="preserve"> (Participant in grooming services)</w:t>
      </w:r>
    </w:p>
    <w:p>
      <w:pPr>
        <w:ind w:left="360"/>
      </w:pPr>
      <w:r>
        <w:t xml:space="preserve">13. </w:t>
      </w:r>
      <w:r>
        <w:rPr>
          <w:b/>
        </w:rPr>
        <w:t>The Dog Bakery</w:t>
      </w:r>
      <w:r>
        <w:t xml:space="preserve"> (Participant in grooming supplies)</w:t>
      </w:r>
    </w:p>
    <w:p>
      <w:pPr>
        <w:pStyle w:val="Heading1"/>
      </w:pPr>
      <w:r>
        <w:t>Not Verified - Could Not Confirm (2)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Bntgrooming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Gmspetsupplies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