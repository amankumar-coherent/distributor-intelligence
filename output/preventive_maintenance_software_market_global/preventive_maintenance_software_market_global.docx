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Preventive Maintenance Software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Preventive Maintenance Software (6)</w:t>
      </w:r>
    </w:p>
    <w:p>
      <w:pPr>
        <w:ind w:left="360"/>
      </w:pPr>
      <w:r>
        <w:t xml:space="preserve">1. </w:t>
      </w:r>
      <w:r>
        <w:rPr>
          <w:b/>
        </w:rPr>
        <w:t>CentricsIT</w:t>
      </w:r>
      <w:r>
        <w:t xml:space="preserve"> (Distributor of request)</w:t>
      </w:r>
    </w:p>
    <w:p>
      <w:pPr>
        <w:ind w:left="360"/>
      </w:pPr>
      <w:r>
        <w:t xml:space="preserve">2. </w:t>
      </w:r>
      <w:r>
        <w:rPr>
          <w:b/>
        </w:rPr>
        <w:t>Integrityfleet</w:t>
      </w:r>
      <w:r>
        <w:t xml:space="preserve"> (Distributor of integrity)</w:t>
      </w:r>
    </w:p>
    <w:p>
      <w:pPr>
        <w:ind w:left="360"/>
      </w:pPr>
      <w:r>
        <w:t xml:space="preserve">3. </w:t>
      </w:r>
      <w:r>
        <w:rPr>
          <w:b/>
        </w:rPr>
        <w:t>Maintainflow</w:t>
      </w:r>
      <w:r>
        <w:t xml:space="preserve"> (Distributor of pricing)</w:t>
      </w:r>
    </w:p>
    <w:p>
      <w:pPr>
        <w:ind w:left="360"/>
      </w:pPr>
      <w:r>
        <w:t xml:space="preserve">4. </w:t>
      </w:r>
      <w:r>
        <w:rPr>
          <w:b/>
        </w:rPr>
        <w:t>Roade</w:t>
      </w:r>
      <w:r>
        <w:t xml:space="preserve"> (Distributor of following)</w:t>
      </w:r>
    </w:p>
    <w:p>
      <w:pPr>
        <w:ind w:left="360"/>
      </w:pPr>
      <w:r>
        <w:t xml:space="preserve">5. </w:t>
      </w:r>
      <w:r>
        <w:rPr>
          <w:b/>
        </w:rPr>
        <w:t>Sierra ODC</w:t>
      </w:r>
      <w:r>
        <w:t xml:space="preserve"> (Distributor of efacility)</w:t>
      </w:r>
    </w:p>
    <w:p>
      <w:pPr>
        <w:ind w:left="360"/>
      </w:pPr>
      <w:r>
        <w:t xml:space="preserve">6. </w:t>
      </w:r>
      <w:r>
        <w:rPr>
          <w:b/>
        </w:rPr>
        <w:t>Softwareadvice</w:t>
      </w:r>
      <w:r>
        <w:t xml:space="preserve"> (Distributor of software)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AssetWorks</w:t>
      </w:r>
      <w:r>
        <w:t xml:space="preserve"> (Participant in private)</w:t>
      </w:r>
    </w:p>
    <w:p>
      <w:pPr>
        <w:ind w:left="360"/>
      </w:pPr>
      <w:r>
        <w:t xml:space="preserve">2. </w:t>
      </w:r>
      <w:r>
        <w:rPr>
          <w:b/>
        </w:rPr>
        <w:t>AxxonSoft</w:t>
      </w:r>
      <w:r>
        <w:t xml:space="preserve"> (Participant in intelligent)</w:t>
      </w:r>
    </w:p>
    <w:p>
      <w:pPr>
        <w:ind w:left="360"/>
      </w:pPr>
      <w:r>
        <w:t xml:space="preserve">3. </w:t>
      </w:r>
      <w:r>
        <w:rPr>
          <w:b/>
        </w:rPr>
        <w:t>Faultfixers</w:t>
      </w:r>
      <w:r>
        <w:t xml:space="preserve"> (Participant in upcoming)</w:t>
      </w:r>
    </w:p>
    <w:p>
      <w:pPr>
        <w:ind w:left="360"/>
      </w:pPr>
      <w:r>
        <w:t xml:space="preserve">4. </w:t>
      </w:r>
      <w:r>
        <w:rPr>
          <w:b/>
        </w:rPr>
        <w:t>IBM Maximo</w:t>
      </w:r>
      <w:r>
        <w:t xml:space="preserve"> (Participant in identity)</w:t>
      </w:r>
    </w:p>
    <w:p>
      <w:pPr>
        <w:ind w:left="360"/>
      </w:pPr>
      <w:r>
        <w:t xml:space="preserve">5. </w:t>
      </w:r>
      <w:r>
        <w:rPr>
          <w:b/>
        </w:rPr>
        <w:t>Infor</w:t>
      </w:r>
      <w:r>
        <w:t xml:space="preserve"> (Participant in connect)</w:t>
      </w:r>
    </w:p>
    <w:p>
      <w:pPr>
        <w:ind w:left="360"/>
      </w:pPr>
      <w:r>
        <w:t xml:space="preserve">6. </w:t>
      </w:r>
      <w:r>
        <w:rPr>
          <w:b/>
        </w:rPr>
        <w:t>Mainspring</w:t>
      </w:r>
      <w:r>
        <w:t xml:space="preserve"> (Participant in individuals)</w:t>
      </w:r>
    </w:p>
    <w:p>
      <w:pPr>
        <w:ind w:left="360"/>
      </w:pPr>
      <w:r>
        <w:t xml:space="preserve">7. </w:t>
      </w:r>
      <w:r>
        <w:rPr>
          <w:b/>
        </w:rPr>
        <w:t>Maintenance Connection</w:t>
      </w:r>
      <w:r>
        <w:t xml:space="preserve"> (Participant in available)</w:t>
      </w:r>
    </w:p>
    <w:p>
      <w:pPr>
        <w:ind w:left="360"/>
      </w:pPr>
      <w:r>
        <w:t xml:space="preserve">8. </w:t>
      </w:r>
      <w:r>
        <w:rPr>
          <w:b/>
        </w:rPr>
        <w:t>MPulse Software</w:t>
      </w:r>
      <w:r>
        <w:t xml:space="preserve"> (Participant in experience)</w:t>
      </w:r>
    </w:p>
    <w:p>
      <w:pPr>
        <w:ind w:left="360"/>
      </w:pPr>
      <w:r>
        <w:t xml:space="preserve">9. </w:t>
      </w:r>
      <w:r>
        <w:rPr>
          <w:b/>
        </w:rPr>
        <w:t>Preventfix</w:t>
      </w:r>
      <w:r>
        <w:t xml:space="preserve"> (Participant in features)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