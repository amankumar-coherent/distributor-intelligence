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Lung Cancer Diagnostic And Screening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Lung Cancer Diagnostic And Screening (3)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3.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healthcare technology solutions for Lung Cancer Diagnostic And Screening)</w:t>
      </w:r>
    </w:p>
    <w:p>
      <w:pPr>
        <w:ind w:left="360"/>
      </w:pPr>
      <w:r>
        <w:t xml:space="preserve">2.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3.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5.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6.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