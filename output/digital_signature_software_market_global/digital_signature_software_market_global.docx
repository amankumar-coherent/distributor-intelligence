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Signature Software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Digital Signature Software (7)</w:t>
      </w:r>
    </w:p>
    <w:p>
      <w:pPr>
        <w:ind w:left="360"/>
      </w:pPr>
      <w:r>
        <w:t xml:space="preserve">1. </w:t>
      </w:r>
      <w:r>
        <w:rPr>
          <w:b/>
        </w:rPr>
        <w:t>Ascertia</w:t>
      </w:r>
      <w:r>
        <w:t xml:space="preserve"> (Distributor of digital)</w:t>
      </w:r>
    </w:p>
    <w:p>
      <w:pPr>
        <w:ind w:left="360"/>
      </w:pPr>
      <w:r>
        <w:t xml:space="preserve">2. </w:t>
      </w:r>
      <w:r>
        <w:rPr>
          <w:b/>
        </w:rPr>
        <w:t>Conga</w:t>
      </w:r>
      <w:r>
        <w:t xml:space="preserve"> (Distributor of automation)</w:t>
      </w:r>
    </w:p>
    <w:p>
      <w:pPr>
        <w:ind w:left="360"/>
      </w:pPr>
      <w:r>
        <w:t xml:space="preserve">3. </w:t>
      </w:r>
      <w:r>
        <w:rPr>
          <w:b/>
        </w:rPr>
        <w:t>Createmysignature</w:t>
      </w:r>
      <w:r>
        <w:t xml:space="preserve"> (Distributor of templates)</w:t>
      </w:r>
    </w:p>
    <w:p>
      <w:pPr>
        <w:ind w:left="360"/>
      </w:pPr>
      <w:r>
        <w:t xml:space="preserve">4. </w:t>
      </w:r>
      <w:r>
        <w:rPr>
          <w:b/>
        </w:rPr>
        <w:t>Digisigner</w:t>
      </w:r>
      <w:r>
        <w:t xml:space="preserve"> (Distributor of temporarily)</w:t>
      </w:r>
    </w:p>
    <w:p>
      <w:pPr>
        <w:ind w:left="360"/>
      </w:pPr>
      <w:r>
        <w:t xml:space="preserve">5. </w:t>
      </w:r>
      <w:r>
        <w:rPr>
          <w:b/>
        </w:rPr>
        <w:t>Newark</w:t>
      </w:r>
      <w:r>
        <w:t xml:space="preserve"> (Distributor)</w:t>
      </w:r>
    </w:p>
    <w:p>
      <w:pPr>
        <w:ind w:left="360"/>
      </w:pPr>
      <w:r>
        <w:t xml:space="preserve">6. </w:t>
      </w:r>
      <w:r>
        <w:rPr>
          <w:b/>
        </w:rPr>
        <w:t>Notasign</w:t>
      </w:r>
      <w:r>
        <w:t xml:space="preserve"> (Distributor of support)</w:t>
      </w:r>
    </w:p>
    <w:p>
      <w:pPr>
        <w:ind w:left="360"/>
      </w:pPr>
      <w:r>
        <w:t xml:space="preserve">7. </w:t>
      </w:r>
      <w:r>
        <w:rPr>
          <w:b/>
        </w:rPr>
        <w:t>Technobind</w:t>
      </w:r>
      <w:r>
        <w:t xml:space="preserve"> (Distributor of accolades)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Akedco</w:t>
      </w:r>
      <w:r>
        <w:t xml:space="preserve"> (Participant in infrastructure)</w:t>
      </w:r>
    </w:p>
    <w:p>
      <w:pPr>
        <w:ind w:left="360"/>
      </w:pPr>
      <w:r>
        <w:t xml:space="preserve">2. </w:t>
      </w:r>
      <w:r>
        <w:rPr>
          <w:b/>
        </w:rPr>
        <w:t>Docuseal</w:t>
      </w:r>
      <w:r>
        <w:t xml:space="preserve"> (Participant in automations)</w:t>
      </w:r>
    </w:p>
    <w:p>
      <w:pPr>
        <w:ind w:left="360"/>
      </w:pPr>
      <w:r>
        <w:t xml:space="preserve">3. </w:t>
      </w:r>
      <w:r>
        <w:rPr>
          <w:b/>
        </w:rPr>
        <w:t>Esignatures</w:t>
      </w:r>
      <w:r>
        <w:t xml:space="preserve"> (Participant in pricing)</w:t>
      </w:r>
    </w:p>
    <w:p>
      <w:pPr>
        <w:ind w:left="360"/>
      </w:pPr>
      <w:r>
        <w:t xml:space="preserve">4. </w:t>
      </w:r>
      <w:r>
        <w:rPr>
          <w:b/>
        </w:rPr>
        <w:t>Expertinsights</w:t>
      </w:r>
      <w:r>
        <w:t xml:space="preserve"> (Participant in categories)</w:t>
      </w:r>
    </w:p>
    <w:p>
      <w:pPr>
        <w:ind w:left="360"/>
      </w:pPr>
      <w:r>
        <w:t xml:space="preserve">5. </w:t>
      </w:r>
      <w:r>
        <w:rPr>
          <w:b/>
        </w:rPr>
        <w:t>Ifaxapp</w:t>
      </w:r>
      <w:r>
        <w:t xml:space="preserve"> (Participant in techsouptitle)</w:t>
      </w:r>
    </w:p>
    <w:p>
      <w:pPr>
        <w:ind w:left="360"/>
      </w:pPr>
      <w:r>
        <w:t xml:space="preserve">6. </w:t>
      </w:r>
      <w:r>
        <w:rPr>
          <w:b/>
        </w:rPr>
        <w:t>OneSpan</w:t>
      </w:r>
      <w:r>
        <w:t xml:space="preserve"> (Participant in australia)</w:t>
      </w:r>
    </w:p>
    <w:p>
      <w:pPr>
        <w:ind w:left="360"/>
      </w:pPr>
      <w:r>
        <w:t xml:space="preserve">7. </w:t>
      </w:r>
      <w:r>
        <w:rPr>
          <w:b/>
        </w:rPr>
        <w:t>Signaturegenerator</w:t>
      </w:r>
      <w:r>
        <w:t xml:space="preserve"> (Participant in signature)</w:t>
      </w:r>
    </w:p>
    <w:p>
      <w:pPr>
        <w:ind w:left="360"/>
      </w:pPr>
      <w:r>
        <w:t xml:space="preserve">8. </w:t>
      </w:r>
      <w:r>
        <w:rPr>
          <w:b/>
        </w:rPr>
        <w:t>Tapandsign</w:t>
      </w:r>
      <w:r>
        <w:t xml:space="preserve"> (Participant in application)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