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Concentrated Solar Power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Concentrated Solar Power (4)</w:t>
      </w:r>
    </w:p>
    <w:p>
      <w:pPr>
        <w:ind w:left="360"/>
      </w:pPr>
      <w:r>
        <w:t xml:space="preserve">1. </w:t>
      </w:r>
      <w:r>
        <w:rPr>
          <w:b/>
        </w:rPr>
        <w:t>CSP Solutions</w:t>
      </w:r>
      <w:r>
        <w:t xml:space="preserve"> (Distributor of csp distributor for Concentrated Solar Power)</w:t>
      </w:r>
    </w:p>
    <w:p>
      <w:pPr>
        <w:ind w:left="360"/>
      </w:pPr>
      <w:r>
        <w:t xml:space="preserve">2. </w:t>
      </w:r>
      <w:r>
        <w:rPr>
          <w:b/>
        </w:rPr>
        <w:t>CSP Technologies</w:t>
      </w:r>
      <w:r>
        <w:t xml:space="preserve"> (Distributor of events)</w:t>
      </w:r>
    </w:p>
    <w:p>
      <w:pPr>
        <w:ind w:left="360"/>
      </w:pPr>
      <w:r>
        <w:t xml:space="preserve">3. </w:t>
      </w:r>
      <w:r>
        <w:rPr>
          <w:b/>
        </w:rPr>
        <w:t>Energyskeptic</w:t>
      </w:r>
      <w:r>
        <w:t xml:space="preserve"> (Distributor of agriculture)</w:t>
      </w:r>
    </w:p>
    <w:p>
      <w:pPr>
        <w:ind w:left="360"/>
      </w:pPr>
      <w:r>
        <w:t xml:space="preserve">4. </w:t>
      </w:r>
      <w:r>
        <w:rPr>
          <w:b/>
        </w:rPr>
        <w:t>NextEra Energy</w:t>
      </w:r>
      <w:r>
        <w:t xml:space="preserve"> (Distributor of industry)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CSP Services</w:t>
      </w:r>
      <w:r>
        <w:t xml:space="preserve"> (Participant in csp service provider for Concentrated Solar Power)</w:t>
      </w:r>
    </w:p>
    <w:p>
      <w:pPr>
        <w:ind w:left="360"/>
      </w:pPr>
      <w:r>
        <w:t xml:space="preserve">2. </w:t>
      </w:r>
      <w:r>
        <w:rPr>
          <w:b/>
        </w:rPr>
        <w:t>Nespro</w:t>
      </w:r>
      <w:r>
        <w:t xml:space="preserve"> (Participant in dhankawadi)</w:t>
      </w:r>
    </w:p>
    <w:p>
      <w:pPr>
        <w:ind w:left="360"/>
      </w:pPr>
      <w:r>
        <w:t xml:space="preserve">3. </w:t>
      </w:r>
      <w:r>
        <w:rPr>
          <w:b/>
        </w:rPr>
        <w:t>Solaratnight</w:t>
      </w:r>
      <w:r>
        <w:t xml:space="preserve"> (Participant in thermal)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