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Power Rental Systems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Power Rental Systems (5)</w:t>
      </w:r>
    </w:p>
    <w:p>
      <w:pPr>
        <w:ind w:left="360"/>
      </w:pPr>
      <w:r>
        <w:t xml:space="preserve">1. </w:t>
      </w:r>
      <w:r>
        <w:rPr>
          <w:b/>
        </w:rPr>
        <w:t>Aggreko</w:t>
      </w:r>
      <w:r>
        <w:t xml:space="preserve"> (Distributor of electrician)</w:t>
      </w:r>
    </w:p>
    <w:p>
      <w:pPr>
        <w:ind w:left="360"/>
      </w:pPr>
      <w:r>
        <w:t xml:space="preserve">2. </w:t>
      </w:r>
      <w:r>
        <w:rPr>
          <w:b/>
        </w:rPr>
        <w:t>Genpowerusa</w:t>
      </w:r>
      <w:r>
        <w:t xml:space="preserve"> (Distributor of support)</w:t>
      </w:r>
    </w:p>
    <w:p>
      <w:pPr>
        <w:ind w:left="360"/>
      </w:pPr>
      <w:r>
        <w:t xml:space="preserve">3. </w:t>
      </w:r>
      <w:r>
        <w:rPr>
          <w:b/>
        </w:rPr>
        <w:t>Herc Rentals</w:t>
      </w:r>
      <w:r>
        <w:t xml:space="preserve"> (Distributor of hamburger)</w:t>
      </w:r>
    </w:p>
    <w:p>
      <w:pPr>
        <w:ind w:left="360"/>
      </w:pPr>
      <w:r>
        <w:t xml:space="preserve">4. </w:t>
      </w:r>
      <w:r>
        <w:rPr>
          <w:b/>
        </w:rPr>
        <w:t>Solaris Energy</w:t>
      </w:r>
      <w:r>
        <w:t xml:space="preserve"> (Distributor of distribution)</w:t>
      </w:r>
    </w:p>
    <w:p>
      <w:pPr>
        <w:ind w:left="360"/>
      </w:pPr>
      <w:r>
        <w:t xml:space="preserve">5. </w:t>
      </w:r>
      <w:r>
        <w:rPr>
          <w:b/>
        </w:rPr>
        <w:t>Thompsonpowersystems</w:t>
      </w:r>
      <w:r>
        <w:t xml:space="preserve"> (Distributor of immediate)</w:t>
      </w:r>
    </w:p>
    <w:p>
      <w:pPr>
        <w:pStyle w:val="Heading1"/>
      </w:pPr>
      <w:r>
        <w:t>Other (8)</w:t>
      </w:r>
    </w:p>
    <w:p>
      <w:pPr>
        <w:ind w:left="360"/>
      </w:pPr>
      <w:r>
        <w:t xml:space="preserve">1. </w:t>
      </w:r>
      <w:r>
        <w:rPr>
          <w:b/>
        </w:rPr>
        <w:t>Ahern Rentals</w:t>
      </w:r>
      <w:r>
        <w:t xml:space="preserve"> (Participant in customer)</w:t>
      </w:r>
    </w:p>
    <w:p>
      <w:pPr>
        <w:ind w:left="360"/>
      </w:pPr>
      <w:r>
        <w:t xml:space="preserve">2. </w:t>
      </w:r>
      <w:r>
        <w:rPr>
          <w:b/>
        </w:rPr>
        <w:t>Baker Hughes</w:t>
      </w:r>
      <w:r>
        <w:t xml:space="preserve"> (Participant in investors)</w:t>
      </w:r>
    </w:p>
    <w:p>
      <w:pPr>
        <w:ind w:left="360"/>
      </w:pPr>
      <w:r>
        <w:t xml:space="preserve">3. </w:t>
      </w:r>
      <w:r>
        <w:rPr>
          <w:b/>
        </w:rPr>
        <w:t>Generator Source</w:t>
      </w:r>
      <w:r>
        <w:t xml:space="preserve"> (Participant in Generator rental services)</w:t>
      </w:r>
    </w:p>
    <w:p>
      <w:pPr>
        <w:ind w:left="360"/>
      </w:pPr>
      <w:r>
        <w:t xml:space="preserve">4. </w:t>
      </w:r>
      <w:r>
        <w:rPr>
          <w:b/>
        </w:rPr>
        <w:t>Power Electrics</w:t>
      </w:r>
      <w:r>
        <w:t xml:space="preserve"> (Participant in generator)</w:t>
      </w:r>
    </w:p>
    <w:p>
      <w:pPr>
        <w:ind w:left="360"/>
      </w:pPr>
      <w:r>
        <w:t xml:space="preserve">5. </w:t>
      </w:r>
      <w:r>
        <w:rPr>
          <w:b/>
        </w:rPr>
        <w:t>RSC Equipment Rental</w:t>
      </w:r>
      <w:r>
        <w:t xml:space="preserve"> (Participant in Equipment rental services)</w:t>
      </w:r>
    </w:p>
    <w:p>
      <w:pPr>
        <w:ind w:left="360"/>
      </w:pPr>
      <w:r>
        <w:t xml:space="preserve">6. </w:t>
      </w:r>
      <w:r>
        <w:rPr>
          <w:b/>
        </w:rPr>
        <w:t>Sunbelt Rentals</w:t>
      </w:r>
      <w:r>
        <w:t xml:space="preserve"> (Participant)</w:t>
      </w:r>
    </w:p>
    <w:p>
      <w:pPr>
        <w:ind w:left="360"/>
      </w:pPr>
      <w:r>
        <w:t xml:space="preserve">7. </w:t>
      </w:r>
      <w:r>
        <w:rPr>
          <w:b/>
        </w:rPr>
        <w:t>United Rentals</w:t>
      </w:r>
      <w:r>
        <w:t xml:space="preserve"> (Participant in Equipment rental and services)</w:t>
      </w:r>
    </w:p>
    <w:p>
      <w:pPr>
        <w:ind w:left="360"/>
      </w:pPr>
      <w:r>
        <w:t xml:space="preserve">8. </w:t>
      </w:r>
      <w:r>
        <w:rPr>
          <w:b/>
        </w:rPr>
        <w:t>Wacker Neuson</w:t>
      </w:r>
      <w:r>
        <w:t xml:space="preserve"> (Participant in afghanistan)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