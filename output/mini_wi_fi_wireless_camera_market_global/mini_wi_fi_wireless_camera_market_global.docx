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Wi-Fi Wireless Camera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Mini Wi-Fi Wireless Camera (5)</w:t>
      </w:r>
    </w:p>
    <w:p>
      <w:pPr>
        <w:ind w:left="360"/>
      </w:pPr>
      <w:r>
        <w:t xml:space="preserve">1. </w:t>
      </w:r>
      <w:r>
        <w:rPr>
          <w:b/>
        </w:rPr>
        <w:t>Ingram Micro</w:t>
      </w:r>
      <w:r>
        <w:t xml:space="preserve"> (Participant in cybersecurity products)</w:t>
      </w:r>
    </w:p>
    <w:p>
      <w:pPr>
        <w:ind w:left="360"/>
      </w:pPr>
      <w:r>
        <w:t xml:space="preserve">2. </w:t>
      </w:r>
      <w:r>
        <w:rPr>
          <w:b/>
        </w:rPr>
        <w:t>Newark</w:t>
      </w:r>
      <w:r>
        <w:t xml:space="preserve"> (Distributor of wireless modules)</w:t>
      </w:r>
    </w:p>
    <w:p>
      <w:pPr>
        <w:ind w:left="360"/>
      </w:pPr>
      <w:r>
        <w:t xml:space="preserve">3. </w:t>
      </w:r>
      <w:r>
        <w:rPr>
          <w:b/>
        </w:rPr>
        <w:t>Synnex</w:t>
      </w:r>
      <w:r>
        <w:t xml:space="preserve"> (Distributor of software solutions)</w:t>
      </w:r>
    </w:p>
    <w:p>
      <w:pPr>
        <w:ind w:left="360"/>
      </w:pPr>
      <w:r>
        <w:t xml:space="preserve">4. </w:t>
      </w:r>
      <w:r>
        <w:rPr>
          <w:b/>
        </w:rPr>
        <w:t>Tech Data</w:t>
      </w:r>
      <w:r>
        <w:t xml:space="preserve"> (Distributor of cybersecurity products)</w:t>
      </w:r>
    </w:p>
    <w:p>
      <w:pPr>
        <w:ind w:left="360"/>
      </w:pPr>
      <w:r>
        <w:t xml:space="preserve">5. </w:t>
      </w:r>
      <w:r>
        <w:rPr>
          <w:b/>
        </w:rPr>
        <w:t>TP-Link</w:t>
      </w:r>
      <w:r>
        <w:t xml:space="preserve"> (Participant in range extenders)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Cybersecurity Services)</w:t>
      </w:r>
    </w:p>
    <w:p>
      <w:pPr>
        <w:ind w:left="360"/>
      </w:pPr>
      <w:r>
        <w:t xml:space="preserve">2. </w:t>
      </w:r>
      <w:r>
        <w:rPr>
          <w:b/>
        </w:rPr>
        <w:t>B&amp;H Photo Video</w:t>
      </w:r>
      <w:r>
        <w:t xml:space="preserve"> (Participant in photography accessories)</w:t>
      </w:r>
    </w:p>
    <w:p>
      <w:pPr>
        <w:ind w:left="360"/>
      </w:pPr>
      <w:r>
        <w:t xml:space="preserve">3. </w:t>
      </w:r>
      <w:r>
        <w:rPr>
          <w:b/>
        </w:rPr>
        <w:t>Expertinsights</w:t>
      </w:r>
      <w:r>
        <w:t xml:space="preserve"> (Participant in Wireless Surveillance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