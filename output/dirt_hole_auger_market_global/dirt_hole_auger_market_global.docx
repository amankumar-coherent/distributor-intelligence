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Dirt Hole Auger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Dirt Hole Auger (7)</w:t>
      </w:r>
    </w:p>
    <w:p>
      <w:pPr>
        <w:ind w:left="360"/>
      </w:pPr>
      <w:r>
        <w:t xml:space="preserve">1. </w:t>
      </w:r>
      <w:r>
        <w:rPr>
          <w:b/>
        </w:rPr>
        <w:t>EquipmentShare</w:t>
      </w:r>
      <w:r>
        <w:t xml:space="preserve"> (Distributor of equipment)</w:t>
      </w:r>
    </w:p>
    <w:p>
      <w:pPr>
        <w:ind w:left="360"/>
      </w:pPr>
      <w:r>
        <w:t xml:space="preserve">2. </w:t>
      </w:r>
      <w:r>
        <w:rPr>
          <w:b/>
        </w:rPr>
        <w:t>Grainger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Hengwang Group</w:t>
      </w:r>
      <w:r>
        <w:t xml:space="preserve"> (Distributor of construction)</w:t>
      </w:r>
    </w:p>
    <w:p>
      <w:pPr>
        <w:ind w:left="360"/>
      </w:pPr>
      <w:r>
        <w:t xml:space="preserve">4. </w:t>
      </w:r>
      <w:r>
        <w:rPr>
          <w:b/>
        </w:rPr>
        <w:t>Herc Rentals</w:t>
      </w:r>
      <w:r>
        <w:t xml:space="preserve"> (Distributor of hamburger)</w:t>
      </w:r>
    </w:p>
    <w:p>
      <w:pPr>
        <w:ind w:left="360"/>
      </w:pPr>
      <w:r>
        <w:t xml:space="preserve">5. </w:t>
      </w:r>
      <w:r>
        <w:rPr>
          <w:b/>
        </w:rPr>
        <w:t>Ritchie Bros.</w:t>
      </w:r>
      <w:r>
        <w:t xml:space="preserve"> (Distributor of auctioneers)</w:t>
      </w:r>
    </w:p>
    <w:p>
      <w:pPr>
        <w:ind w:left="360"/>
      </w:pPr>
      <w:r>
        <w:t xml:space="preserve">6. </w:t>
      </w:r>
      <w:r>
        <w:rPr>
          <w:b/>
        </w:rPr>
        <w:t>Sunbelt Rentals</w:t>
      </w:r>
      <w:r>
        <w:t xml:space="preserve"> (Distributor)</w:t>
      </w:r>
    </w:p>
    <w:p>
      <w:pPr>
        <w:ind w:left="360"/>
      </w:pPr>
      <w:r>
        <w:t xml:space="preserve">7. </w:t>
      </w:r>
      <w:r>
        <w:rPr>
          <w:b/>
        </w:rPr>
        <w:t>United Rentals</w:t>
      </w:r>
      <w:r>
        <w:t xml:space="preserve"> (Distributor of equipment rental and distribution for Dirt Hole Auger)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Fastenal</w:t>
      </w:r>
      <w:r>
        <w:t xml:space="preserve"> (Participant in wholesale distributor for Dirt Hole Auger)</w:t>
      </w:r>
    </w:p>
    <w:p>
      <w:pPr>
        <w:ind w:left="360"/>
      </w:pPr>
      <w:r>
        <w:t xml:space="preserve">2.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3. </w:t>
      </w:r>
      <w:r>
        <w:rPr>
          <w:b/>
        </w:rPr>
        <w:t>Lowe's</w:t>
      </w:r>
      <w:r>
        <w:t xml:space="preserve"> (Participant in closeout)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