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Convergence in Healthcare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Convergence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medical supply distributor for Convergence in Healthcare)</w:t>
      </w:r>
    </w:p>
    <w:p>
      <w:pPr>
        <w:ind w:left="360"/>
      </w:pPr>
      <w:r>
        <w:t xml:space="preserve">7.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8.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it services)</w:t>
      </w:r>
    </w:p>
    <w:p>
      <w:pPr>
        <w:ind w:left="360"/>
      </w:pPr>
      <w:r>
        <w:t xml:space="preserve">3.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