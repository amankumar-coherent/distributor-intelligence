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Extrusion Sheet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Extrusion Sheet (5)</w:t>
      </w:r>
    </w:p>
    <w:p>
      <w:pPr>
        <w:ind w:left="360"/>
      </w:pPr>
      <w:r>
        <w:t xml:space="preserve">1. </w:t>
      </w:r>
      <w:r>
        <w:rPr>
          <w:b/>
        </w:rPr>
        <w:t>Aluminum Extrusions</w:t>
      </w:r>
      <w:r>
        <w:t xml:space="preserve"> (Distributor of fabrication)</w:t>
      </w:r>
    </w:p>
    <w:p>
      <w:pPr>
        <w:ind w:left="360"/>
      </w:pPr>
      <w:r>
        <w:t xml:space="preserve">2. </w:t>
      </w:r>
      <w:r>
        <w:rPr>
          <w:b/>
        </w:rPr>
        <w:t>Gwellmachine</w:t>
      </w:r>
      <w:r>
        <w:t xml:space="preserve"> (Distributor of message)</w:t>
      </w:r>
    </w:p>
    <w:p>
      <w:pPr>
        <w:ind w:left="360"/>
      </w:pPr>
      <w:r>
        <w:t xml:space="preserve">3. </w:t>
      </w:r>
      <w:r>
        <w:rPr>
          <w:b/>
        </w:rPr>
        <w:t>Jinmaoplastics</w:t>
      </w:r>
      <w:r>
        <w:t xml:space="preserve"> (Distributor of industry)</w:t>
      </w:r>
    </w:p>
    <w:p>
      <w:pPr>
        <w:ind w:left="360"/>
      </w:pPr>
      <w:r>
        <w:t xml:space="preserve">4. </w:t>
      </w:r>
      <w:r>
        <w:rPr>
          <w:b/>
        </w:rPr>
        <w:t>Plastics International</w:t>
      </w:r>
      <w:r>
        <w:t xml:space="preserve"> (Distributor of plastic sheets for extrusion)</w:t>
      </w:r>
    </w:p>
    <w:p>
      <w:pPr>
        <w:ind w:left="360"/>
      </w:pPr>
      <w:r>
        <w:t xml:space="preserve">5. </w:t>
      </w:r>
      <w:r>
        <w:rPr>
          <w:b/>
        </w:rPr>
        <w:t>Santoshindustries</w:t>
      </w:r>
      <w:r>
        <w:t xml:space="preserve"> (Distributor of santosh)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Custom Plastics</w:t>
      </w:r>
      <w:r>
        <w:t xml:space="preserve"> (Participant in Reseller of custom extrusion sheets)</w:t>
      </w:r>
    </w:p>
    <w:p>
      <w:pPr>
        <w:ind w:left="360"/>
      </w:pPr>
      <w:r>
        <w:t xml:space="preserve">2. </w:t>
      </w:r>
      <w:r>
        <w:rPr>
          <w:b/>
        </w:rPr>
        <w:t>Integrated Solutions</w:t>
      </w:r>
      <w:r>
        <w:t xml:space="preserve"> (Participant in System integrator for extrusion applications)</w:t>
      </w:r>
    </w:p>
    <w:p>
      <w:pPr>
        <w:ind w:left="360"/>
      </w:pPr>
      <w:r>
        <w:t xml:space="preserve">3. </w:t>
      </w:r>
      <w:r>
        <w:rPr>
          <w:b/>
        </w:rPr>
        <w:t>Polycarbonate Solutions</w:t>
      </w:r>
      <w:r>
        <w:t xml:space="preserve"> (Participant in polycarbonate sheets for extrusion)</w:t>
      </w:r>
    </w:p>
    <w:p>
      <w:pPr>
        <w:ind w:left="360"/>
      </w:pPr>
      <w:r>
        <w:t xml:space="preserve">4. </w:t>
      </w:r>
      <w:r>
        <w:rPr>
          <w:b/>
        </w:rPr>
        <w:t>Service Experts</w:t>
      </w:r>
      <w:r>
        <w:t xml:space="preserve"> (Participant in payments)</w:t>
      </w:r>
    </w:p>
    <w:p>
      <w:pPr>
        <w:ind w:left="360"/>
      </w:pPr>
      <w:r>
        <w:t xml:space="preserve">5. </w:t>
      </w:r>
      <w:r>
        <w:rPr>
          <w:b/>
        </w:rPr>
        <w:t>Sheet Extrusions</w:t>
      </w:r>
      <w:r>
        <w:t xml:space="preserve"> (Participant in Extrusion sheets)</w:t>
      </w:r>
    </w:p>
    <w:p>
      <w:pPr>
        <w:ind w:left="360"/>
      </w:pPr>
      <w:r>
        <w:t xml:space="preserve">6. </w:t>
      </w:r>
      <w:r>
        <w:rPr>
          <w:b/>
        </w:rPr>
        <w:t>Sheet Services Co.</w:t>
      </w:r>
      <w:r>
        <w:t xml:space="preserve"> (Participant in service provider for maintenance for extrusion)</w:t>
      </w:r>
    </w:p>
    <w:p>
      <w:pPr>
        <w:ind w:left="360"/>
      </w:pPr>
      <w:r>
        <w:t xml:space="preserve">7. </w:t>
      </w:r>
      <w:r>
        <w:rPr>
          <w:b/>
        </w:rPr>
        <w:t>Tech Integrators</w:t>
      </w:r>
      <w:r>
        <w:t xml:space="preserve"> (Participant in system integrator for plastic sheets for extrusion)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