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Water Bottles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Sports Water Bottles (7)</w:t>
      </w:r>
    </w:p>
    <w:p>
      <w:pPr>
        <w:ind w:left="360"/>
      </w:pPr>
      <w:r>
        <w:t xml:space="preserve">1. </w:t>
      </w:r>
      <w:r>
        <w:rPr>
          <w:b/>
        </w:rPr>
        <w:t>Aquaovo</w:t>
      </w:r>
      <w:r>
        <w:t xml:space="preserve"> (Distributor of return)</w:t>
      </w:r>
    </w:p>
    <w:p>
      <w:pPr>
        <w:ind w:left="360"/>
      </w:pPr>
      <w:r>
        <w:t xml:space="preserve">2. </w:t>
      </w:r>
      <w:r>
        <w:rPr>
          <w:b/>
        </w:rPr>
        <w:t>Coollightbottles</w:t>
      </w:r>
      <w:r>
        <w:t xml:space="preserve"> (Distributor of protected)</w:t>
      </w:r>
    </w:p>
    <w:p>
      <w:pPr>
        <w:ind w:left="360"/>
      </w:pPr>
      <w:r>
        <w:t xml:space="preserve">3. </w:t>
      </w:r>
      <w:r>
        <w:rPr>
          <w:b/>
        </w:rPr>
        <w:t>Goxbottles</w:t>
      </w:r>
      <w:r>
        <w:t xml:space="preserve"> (Distributor of material)</w:t>
      </w:r>
    </w:p>
    <w:p>
      <w:pPr>
        <w:ind w:left="360"/>
      </w:pPr>
      <w:r>
        <w:t xml:space="preserve">4. </w:t>
      </w:r>
      <w:r>
        <w:rPr>
          <w:b/>
        </w:rPr>
        <w:t>Myownwater</w:t>
      </w:r>
      <w:r>
        <w:t xml:space="preserve"> (Distributor of request)</w:t>
      </w:r>
    </w:p>
    <w:p>
      <w:pPr>
        <w:ind w:left="360"/>
      </w:pPr>
      <w:r>
        <w:t xml:space="preserve">5. </w:t>
      </w:r>
      <w:r>
        <w:rPr>
          <w:b/>
        </w:rPr>
        <w:t>Premsonsindia</w:t>
      </w:r>
      <w:r>
        <w:t xml:space="preserve"> (Distributor of largest)</w:t>
      </w:r>
    </w:p>
    <w:p>
      <w:pPr>
        <w:ind w:left="360"/>
      </w:pPr>
      <w:r>
        <w:t xml:space="preserve">6. </w:t>
      </w:r>
      <w:r>
        <w:rPr>
          <w:b/>
        </w:rPr>
        <w:t>S'well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Sportsbottle</w:t>
      </w:r>
      <w:r>
        <w:t xml:space="preserve"> (Distributor of limitedmumbai)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