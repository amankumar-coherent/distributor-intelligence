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 Of Home Tea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Out Of Home Tea (6)</w:t>
      </w:r>
    </w:p>
    <w:p>
      <w:pPr>
        <w:ind w:left="360"/>
      </w:pPr>
      <w:r>
        <w:t xml:space="preserve">1. </w:t>
      </w:r>
      <w:r>
        <w:rPr>
          <w:b/>
        </w:rPr>
        <w:t>Harney &amp; Sons</w:t>
      </w:r>
      <w:r>
        <w:t xml:space="preserve"> (Distributor of cinnamon)</w:t>
      </w:r>
    </w:p>
    <w:p>
      <w:pPr>
        <w:ind w:left="360"/>
      </w:pPr>
      <w:r>
        <w:t xml:space="preserve">2. </w:t>
      </w:r>
      <w:r>
        <w:rPr>
          <w:b/>
        </w:rPr>
        <w:t>Manishteatraders</w:t>
      </w:r>
      <w:r>
        <w:t xml:space="preserve"> (Distributor of manish)</w:t>
      </w:r>
    </w:p>
    <w:p>
      <w:pPr>
        <w:ind w:left="360"/>
      </w:pPr>
      <w:r>
        <w:t xml:space="preserve">3. </w:t>
      </w:r>
      <w:r>
        <w:rPr>
          <w:b/>
        </w:rPr>
        <w:t>Melloteas</w:t>
      </w:r>
      <w:r>
        <w:t xml:space="preserve"> (Distributor of embedded)</w:t>
      </w:r>
    </w:p>
    <w:p>
      <w:pPr>
        <w:ind w:left="360"/>
      </w:pPr>
      <w:r>
        <w:t xml:space="preserve">4. </w:t>
      </w:r>
      <w:r>
        <w:rPr>
          <w:b/>
        </w:rPr>
        <w:t>Nestlé</w:t>
      </w:r>
      <w:r>
        <w:t xml:space="preserve"> (Distributor of out of home tea, tea distribution)</w:t>
      </w:r>
    </w:p>
    <w:p>
      <w:pPr>
        <w:ind w:left="360"/>
      </w:pPr>
      <w:r>
        <w:t xml:space="preserve">5. </w:t>
      </w:r>
      <w:r>
        <w:rPr>
          <w:b/>
        </w:rPr>
        <w:t>Numi Organic Tea</w:t>
      </w:r>
      <w:r>
        <w:t xml:space="preserve"> (Distributor of wholesale)</w:t>
      </w:r>
    </w:p>
    <w:p>
      <w:pPr>
        <w:ind w:left="360"/>
      </w:pPr>
      <w:r>
        <w:t xml:space="preserve">6. </w:t>
      </w:r>
      <w:r>
        <w:rPr>
          <w:b/>
        </w:rPr>
        <w:t>Yorkshire Tea</w:t>
      </w:r>
      <w:r>
        <w:t xml:space="preserve"> (Distributor of harrogate)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Bigelow Tea</w:t>
      </w:r>
      <w:r>
        <w:t xml:space="preserve"> (Participant in slideshow)</w:t>
      </w:r>
    </w:p>
    <w:p>
      <w:pPr>
        <w:ind w:left="360"/>
      </w:pPr>
      <w:r>
        <w:t xml:space="preserve">2. </w:t>
      </w:r>
      <w:r>
        <w:rPr>
          <w:b/>
        </w:rPr>
        <w:t>Celestial Seasonings</w:t>
      </w:r>
      <w:r>
        <w:t xml:space="preserve"> (Participant in delivery)</w:t>
      </w:r>
    </w:p>
    <w:p>
      <w:pPr>
        <w:ind w:left="360"/>
      </w:pPr>
      <w:r>
        <w:t xml:space="preserve">3. </w:t>
      </w:r>
      <w:r>
        <w:rPr>
          <w:b/>
        </w:rPr>
        <w:t>Peet's Coffee</w:t>
      </w:r>
      <w:r>
        <w:t xml:space="preserve"> (Participant in statement)</w:t>
      </w:r>
    </w:p>
    <w:p>
      <w:pPr>
        <w:ind w:left="360"/>
      </w:pPr>
      <w:r>
        <w:t xml:space="preserve">4. </w:t>
      </w:r>
      <w:r>
        <w:rPr>
          <w:b/>
        </w:rPr>
        <w:t>Rishi Tea</w:t>
      </w:r>
      <w:r>
        <w:t xml:space="preserve"> (Participant in lovers)</w:t>
      </w:r>
    </w:p>
    <w:p>
      <w:pPr>
        <w:ind w:left="360"/>
      </w:pPr>
      <w:r>
        <w:t xml:space="preserve">5. </w:t>
      </w:r>
      <w:r>
        <w:rPr>
          <w:b/>
        </w:rPr>
        <w:t>Stash Tea</w:t>
      </w:r>
      <w:r>
        <w:t xml:space="preserve"> (Participant)</w:t>
      </w:r>
    </w:p>
    <w:p>
      <w:pPr>
        <w:ind w:left="360"/>
      </w:pPr>
      <w:r>
        <w:t xml:space="preserve">6. </w:t>
      </w:r>
      <w:r>
        <w:rPr>
          <w:b/>
        </w:rPr>
        <w:t>Tata Global Beverages</w:t>
      </w:r>
      <w:r>
        <w:t xml:space="preserve"> (Participant in out of home tea, tea distribution)</w:t>
      </w:r>
    </w:p>
    <w:p>
      <w:pPr>
        <w:ind w:left="360"/>
      </w:pPr>
      <w:r>
        <w:t xml:space="preserve">7. </w:t>
      </w:r>
      <w:r>
        <w:rPr>
          <w:b/>
        </w:rPr>
        <w:t>The Republic of Tea</w:t>
      </w:r>
      <w:r>
        <w:t xml:space="preserve"> (Participant in continue)</w:t>
      </w:r>
    </w:p>
    <w:p>
      <w:pPr>
        <w:ind w:left="360"/>
      </w:pPr>
      <w:r>
        <w:t xml:space="preserve">8. </w:t>
      </w:r>
      <w:r>
        <w:rPr>
          <w:b/>
        </w:rPr>
        <w:t>Twinings</w:t>
      </w:r>
      <w:r>
        <w:t xml:space="preserve"> (Participant in out of home tea, tea distribution)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