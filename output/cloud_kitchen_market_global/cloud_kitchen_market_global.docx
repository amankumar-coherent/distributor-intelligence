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Kitchen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Cloud Kitchen (9)</w:t>
      </w:r>
    </w:p>
    <w:p>
      <w:pPr>
        <w:ind w:left="360"/>
      </w:pPr>
      <w:r>
        <w:t xml:space="preserve">1. </w:t>
      </w:r>
      <w:r>
        <w:rPr>
          <w:b/>
        </w:rPr>
        <w:t>Avhorecasolutions</w:t>
      </w:r>
      <w:r>
        <w:t xml:space="preserve"> (Distributor of hyderabad)</w:t>
      </w:r>
    </w:p>
    <w:p>
      <w:pPr>
        <w:ind w:left="360"/>
      </w:pPr>
      <w:r>
        <w:t xml:space="preserve">2. </w:t>
      </w:r>
      <w:r>
        <w:rPr>
          <w:b/>
        </w:rPr>
        <w:t>Cloudkitchenbrands</w:t>
      </w:r>
      <w:r>
        <w:t xml:space="preserve"> (Distributor of solutions)</w:t>
      </w:r>
    </w:p>
    <w:p>
      <w:pPr>
        <w:ind w:left="360"/>
      </w:pPr>
      <w:r>
        <w:t xml:space="preserve">3. </w:t>
      </w:r>
      <w:r>
        <w:rPr>
          <w:b/>
        </w:rPr>
        <w:t>CloudKitchens</w:t>
      </w:r>
      <w:r>
        <w:t xml:space="preserve"> (Distributor of cloud kitchen, ghost kitchen)</w:t>
      </w:r>
    </w:p>
    <w:p>
      <w:pPr>
        <w:ind w:left="360"/>
      </w:pPr>
      <w:r>
        <w:t xml:space="preserve">4. </w:t>
      </w:r>
      <w:r>
        <w:rPr>
          <w:b/>
        </w:rPr>
        <w:t>DoorDash Kitchens</w:t>
      </w:r>
      <w:r>
        <w:t xml:space="preserve"> (Distributor of Cloud kitchen marketing channel partner)</w:t>
      </w:r>
    </w:p>
    <w:p>
      <w:pPr>
        <w:ind w:left="360"/>
      </w:pPr>
      <w:r>
        <w:t xml:space="preserve">5. </w:t>
      </w:r>
      <w:r>
        <w:rPr>
          <w:b/>
        </w:rPr>
        <w:t>Kitchen United</w:t>
      </w:r>
      <w:r>
        <w:t xml:space="preserve"> (Distributor of restaurants)</w:t>
      </w:r>
    </w:p>
    <w:p>
      <w:pPr>
        <w:ind w:left="360"/>
      </w:pPr>
      <w:r>
        <w:t xml:space="preserve">6. </w:t>
      </w:r>
      <w:r>
        <w:rPr>
          <w:b/>
        </w:rPr>
        <w:t>Kitchenomiks</w:t>
      </w:r>
      <w:r>
        <w:t xml:space="preserve"> (Distributor of kitchenssmart)</w:t>
      </w:r>
    </w:p>
    <w:p>
      <w:pPr>
        <w:ind w:left="360"/>
      </w:pPr>
      <w:r>
        <w:t xml:space="preserve">7. </w:t>
      </w:r>
      <w:r>
        <w:rPr>
          <w:b/>
        </w:rPr>
        <w:t>Mhdairy</w:t>
      </w:r>
      <w:r>
        <w:t xml:space="preserve"> (Distributor of paneerwalal)</w:t>
      </w:r>
    </w:p>
    <w:p>
      <w:pPr>
        <w:ind w:left="360"/>
      </w:pPr>
      <w:r>
        <w:t xml:space="preserve">8. </w:t>
      </w:r>
      <w:r>
        <w:rPr>
          <w:b/>
        </w:rPr>
        <w:t>Taster</w:t>
      </w:r>
      <w:r>
        <w:t xml:space="preserve"> (Distributor of starsmash)</w:t>
      </w:r>
    </w:p>
    <w:p>
      <w:pPr>
        <w:ind w:left="360"/>
      </w:pPr>
      <w:r>
        <w:t xml:space="preserve">9. </w:t>
      </w:r>
      <w:r>
        <w:rPr>
          <w:b/>
        </w:rPr>
        <w:t>Uengage</w:t>
      </w:r>
      <w:r>
        <w:t xml:space="preserve"> (Distributor of restaurant)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Deliveroo Editions</w:t>
      </w:r>
      <w:r>
        <w:t xml:space="preserve"> (Participant in account)</w:t>
      </w:r>
    </w:p>
    <w:p>
      <w:pPr>
        <w:ind w:left="360"/>
      </w:pPr>
      <w:r>
        <w:t xml:space="preserve">2. </w:t>
      </w:r>
      <w:r>
        <w:rPr>
          <w:b/>
        </w:rPr>
        <w:t>Fatafeat</w:t>
      </w:r>
      <w:r>
        <w:t xml:space="preserve"> (Participant in cloud kitchen, ghost kitchen)</w:t>
      </w:r>
    </w:p>
    <w:p>
      <w:pPr>
        <w:ind w:left="360"/>
      </w:pPr>
      <w:r>
        <w:t xml:space="preserve">3. </w:t>
      </w:r>
      <w:r>
        <w:rPr>
          <w:b/>
        </w:rPr>
        <w:t>Food Rocket</w:t>
      </w:r>
      <w:r>
        <w:t xml:space="preserve"> (Participant in cloud kitchen, ghost kitchen)</w:t>
      </w:r>
    </w:p>
    <w:p>
      <w:pPr>
        <w:ind w:left="360"/>
      </w:pPr>
      <w:r>
        <w:t xml:space="preserve">4. </w:t>
      </w:r>
      <w:r>
        <w:rPr>
          <w:b/>
        </w:rPr>
        <w:t>Ghost Kitchen Brands</w:t>
      </w:r>
      <w:r>
        <w:t xml:space="preserve"> (Participant in cloud kitchen, ghost kitchen)</w:t>
      </w:r>
    </w:p>
    <w:p>
      <w:pPr>
        <w:ind w:left="360"/>
      </w:pPr>
      <w:r>
        <w:t xml:space="preserve">5. </w:t>
      </w:r>
      <w:r>
        <w:rPr>
          <w:b/>
        </w:rPr>
        <w:t>Kitch</w:t>
      </w:r>
      <w:r>
        <w:t xml:space="preserve"> (Participant in professionals)</w:t>
      </w:r>
    </w:p>
    <w:p>
      <w:pPr>
        <w:ind w:left="360"/>
      </w:pPr>
      <w:r>
        <w:t xml:space="preserve">6. </w:t>
      </w:r>
      <w:r>
        <w:rPr>
          <w:b/>
        </w:rPr>
        <w:t>Kitopi</w:t>
      </w:r>
      <w:r>
        <w:t xml:space="preserve"> (Participant)</w:t>
      </w:r>
    </w:p>
    <w:p>
      <w:pPr>
        <w:ind w:left="360"/>
      </w:pPr>
      <w:r>
        <w:t xml:space="preserve">7. </w:t>
      </w:r>
      <w:r>
        <w:rPr>
          <w:b/>
        </w:rPr>
        <w:t>Rebel Foods</w:t>
      </w:r>
      <w:r>
        <w:t xml:space="preserve"> (Participant in cloud kitchen, ghost kitchen)</w:t>
      </w:r>
    </w:p>
    <w:p>
      <w:pPr>
        <w:ind w:left="360"/>
      </w:pPr>
      <w:r>
        <w:t xml:space="preserve">8. </w:t>
      </w:r>
      <w:r>
        <w:rPr>
          <w:b/>
        </w:rPr>
        <w:t>Uber Eats</w:t>
      </w:r>
      <w:r>
        <w:t xml:space="preserve"> (Participant in cloud kitchen, ghost kitchen)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