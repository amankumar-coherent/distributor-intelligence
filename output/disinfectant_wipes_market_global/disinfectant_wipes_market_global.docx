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Disinfectant Wipes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Disinfectant Wipes (7)</w:t>
      </w:r>
    </w:p>
    <w:p>
      <w:pPr>
        <w:ind w:left="360"/>
      </w:pPr>
      <w:r>
        <w:t xml:space="preserve">1. </w:t>
      </w:r>
      <w:r>
        <w:rPr>
          <w:b/>
        </w:rPr>
        <w:t>Ercwipe</w:t>
      </w:r>
      <w:r>
        <w:t xml:space="preserve"> (Distributor of announcement)</w:t>
      </w:r>
    </w:p>
    <w:p>
      <w:pPr>
        <w:ind w:left="360"/>
      </w:pPr>
      <w:r>
        <w:t xml:space="preserve">2. </w:t>
      </w:r>
      <w:r>
        <w:rPr>
          <w:b/>
        </w:rPr>
        <w:t>Fjnewyifa</w:t>
      </w:r>
      <w:r>
        <w:t xml:space="preserve"> (Distributor of newyifagroup)</w:t>
      </w:r>
    </w:p>
    <w:p>
      <w:pPr>
        <w:ind w:left="360"/>
      </w:pPr>
      <w:r>
        <w:t xml:space="preserve">3. </w:t>
      </w:r>
      <w:r>
        <w:rPr>
          <w:b/>
        </w:rPr>
        <w:t>Icebergwetwipes</w:t>
      </w:r>
      <w:r>
        <w:t xml:space="preserve"> (Distributor of iceberg)</w:t>
      </w:r>
    </w:p>
    <w:p>
      <w:pPr>
        <w:ind w:left="360"/>
      </w:pPr>
      <w:r>
        <w:t xml:space="preserve">4. </w:t>
      </w:r>
      <w:r>
        <w:rPr>
          <w:b/>
        </w:rPr>
        <w:t>Itwprobrands</w:t>
      </w:r>
      <w:r>
        <w:t xml:space="preserve"> (Distributor of degreasers)</w:t>
      </w:r>
    </w:p>
    <w:p>
      <w:pPr>
        <w:ind w:left="360"/>
      </w:pPr>
      <w:r>
        <w:t xml:space="preserve">5. </w:t>
      </w:r>
      <w:r>
        <w:rPr>
          <w:b/>
        </w:rPr>
        <w:t>Jhgpwipes</w:t>
      </w:r>
      <w:r>
        <w:t xml:space="preserve"> (Distributor of jinhua)</w:t>
      </w:r>
    </w:p>
    <w:p>
      <w:pPr>
        <w:ind w:left="360"/>
      </w:pPr>
      <w:r>
        <w:t xml:space="preserve">6. </w:t>
      </w:r>
      <w:r>
        <w:rPr>
          <w:b/>
        </w:rPr>
        <w:t>Micro Scientific</w:t>
      </w:r>
      <w:r>
        <w:t xml:space="preserve"> (Distributor of correctly)</w:t>
      </w:r>
    </w:p>
    <w:p>
      <w:pPr>
        <w:ind w:left="360"/>
      </w:pPr>
      <w:r>
        <w:t xml:space="preserve">7. </w:t>
      </w:r>
      <w:r>
        <w:rPr>
          <w:b/>
        </w:rPr>
        <w:t>Virex</w:t>
      </w:r>
      <w:r>
        <w:t xml:space="preserve"> (Distributor of Disinfectant wipes and cleaning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