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Cardiac Ablation Catheters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Cardiac Ablation Catheters (2)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Medline Industries</w:t>
      </w:r>
      <w:r>
        <w:t xml:space="preserve"> (Distributor of medical supply distributor for cardiac ablation catheters)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