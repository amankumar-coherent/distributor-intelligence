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E-Textiles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E-Textiles (6)</w:t>
      </w:r>
    </w:p>
    <w:p>
      <w:pPr>
        <w:ind w:left="360"/>
      </w:pPr>
      <w:r>
        <w:t xml:space="preserve">1. </w:t>
      </w:r>
      <w:r>
        <w:rPr>
          <w:b/>
        </w:rPr>
        <w:t>Bamboo Smart Fabric</w:t>
      </w:r>
      <w:r>
        <w:t xml:space="preserve"> (Distributor of Smart textiles)</w:t>
      </w:r>
    </w:p>
    <w:p>
      <w:pPr>
        <w:ind w:left="360"/>
      </w:pPr>
      <w:r>
        <w:t xml:space="preserve">2. </w:t>
      </w:r>
      <w:r>
        <w:rPr>
          <w:b/>
        </w:rPr>
        <w:t>Etextilewearables</w:t>
      </w:r>
      <w:r>
        <w:t xml:space="preserve"> (Distributor of wearables)</w:t>
      </w:r>
    </w:p>
    <w:p>
      <w:pPr>
        <w:ind w:left="360"/>
      </w:pPr>
      <w:r>
        <w:t xml:space="preserve">3. </w:t>
      </w:r>
      <w:r>
        <w:rPr>
          <w:b/>
        </w:rPr>
        <w:t>Fairkonnect</w:t>
      </w:r>
      <w:r>
        <w:t xml:space="preserve"> (Distributor of fabrics)</w:t>
      </w:r>
    </w:p>
    <w:p>
      <w:pPr>
        <w:ind w:left="360"/>
      </w:pPr>
      <w:r>
        <w:t xml:space="preserve">4. </w:t>
      </w:r>
      <w:r>
        <w:rPr>
          <w:b/>
        </w:rPr>
        <w:t>Smart Fabric Technologies</w:t>
      </w:r>
      <w:r>
        <w:t xml:space="preserve"> (Distributor of Channel partner for e textiles)</w:t>
      </w:r>
    </w:p>
    <w:p>
      <w:pPr>
        <w:ind w:left="360"/>
      </w:pPr>
      <w:r>
        <w:t xml:space="preserve">5. </w:t>
      </w:r>
      <w:r>
        <w:rPr>
          <w:b/>
        </w:rPr>
        <w:t>Smart Textiles</w:t>
      </w:r>
      <w:r>
        <w:t xml:space="preserve"> (Distributor of welcome)</w:t>
      </w:r>
    </w:p>
    <w:p>
      <w:pPr>
        <w:ind w:left="360"/>
      </w:pPr>
      <w:r>
        <w:t xml:space="preserve">6. </w:t>
      </w:r>
      <w:r>
        <w:rPr>
          <w:b/>
        </w:rPr>
        <w:t>Welspun</w:t>
      </w:r>
      <w:r>
        <w:t xml:space="preserve"> (Distributor of environment)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Adafruit Industries</w:t>
      </w:r>
      <w:r>
        <w:t xml:space="preserve"> (Participant in forums)</w:t>
      </w:r>
    </w:p>
    <w:p>
      <w:pPr>
        <w:ind w:left="360"/>
      </w:pPr>
      <w:r>
        <w:t xml:space="preserve">2. </w:t>
      </w:r>
      <w:r>
        <w:rPr>
          <w:b/>
        </w:rPr>
        <w:t>E-Textile Innovations</w:t>
      </w:r>
      <w:r>
        <w:t xml:space="preserve"> (Participant in Service provider for e textile integration)</w:t>
      </w:r>
    </w:p>
    <w:p>
      <w:pPr>
        <w:ind w:left="360"/>
      </w:pPr>
      <w:r>
        <w:t xml:space="preserve">3. </w:t>
      </w:r>
      <w:r>
        <w:rPr>
          <w:b/>
        </w:rPr>
        <w:t>E-textile Solutions</w:t>
      </w:r>
      <w:r>
        <w:t xml:space="preserve"> (Participant in Service provider for e textiles)</w:t>
      </w:r>
    </w:p>
    <w:p>
      <w:pPr>
        <w:ind w:left="360"/>
      </w:pPr>
      <w:r>
        <w:t xml:space="preserve">4. </w:t>
      </w:r>
      <w:r>
        <w:rPr>
          <w:b/>
        </w:rPr>
        <w:t>Makers Row</w:t>
      </w:r>
      <w:r>
        <w:t xml:space="preserve"> (Participant in reseller of textile solutions for E-Textiles)</w:t>
      </w:r>
    </w:p>
    <w:p>
      <w:pPr>
        <w:ind w:left="360"/>
      </w:pPr>
      <w:r>
        <w:t xml:space="preserve">5. </w:t>
      </w:r>
      <w:r>
        <w:rPr>
          <w:b/>
        </w:rPr>
        <w:t>Sensoria</w:t>
      </w:r>
      <w:r>
        <w:t xml:space="preserve"> (Participant in wearable technology for E-Textiles)</w:t>
      </w:r>
    </w:p>
    <w:p>
      <w:pPr>
        <w:ind w:left="360"/>
      </w:pPr>
      <w:r>
        <w:t xml:space="preserve">6. </w:t>
      </w:r>
      <w:r>
        <w:rPr>
          <w:b/>
        </w:rPr>
        <w:t>Sewtech</w:t>
      </w:r>
      <w:r>
        <w:t xml:space="preserve"> (Participant in embedded)</w:t>
      </w:r>
    </w:p>
    <w:p>
      <w:pPr>
        <w:ind w:left="360"/>
      </w:pPr>
      <w:r>
        <w:t xml:space="preserve">7. </w:t>
      </w:r>
      <w:r>
        <w:rPr>
          <w:b/>
        </w:rPr>
        <w:t>Textile Electronics</w:t>
      </w:r>
      <w:r>
        <w:t xml:space="preserve"> (Participant in smart fabrics for E-Textiles)</w:t>
      </w:r>
    </w:p>
    <w:p>
      <w:pPr>
        <w:ind w:left="360"/>
      </w:pPr>
      <w:r>
        <w:t xml:space="preserve">8. </w:t>
      </w:r>
      <w:r>
        <w:rPr>
          <w:b/>
        </w:rPr>
        <w:t>Textile Integration Solutions</w:t>
      </w:r>
      <w:r>
        <w:t xml:space="preserve"> (Participant in System integrator for e textiles)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