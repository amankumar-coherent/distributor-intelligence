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Smartphone Market</w:t>
      </w:r>
    </w:p>
    <w:p>
      <w:r>
        <w:rPr>
          <w:i/>
        </w:rPr>
        <w:t>Geography: global     Companies: 74</w:t>
      </w:r>
    </w:p>
    <w:p>
      <w:pPr>
        <w:pStyle w:val="Heading1"/>
      </w:pPr>
      <w:r>
        <w:t>Distributors of Smartphone (64)</w:t>
      </w:r>
    </w:p>
    <w:p>
      <w:pPr>
        <w:ind w:left="360"/>
      </w:pPr>
      <w:r>
        <w:t xml:space="preserve">1. </w:t>
      </w:r>
      <w:r>
        <w:rPr>
          <w:b/>
        </w:rPr>
        <w:t>3G Mobile</w:t>
      </w:r>
      <w:r>
        <w:t xml:space="preserve"> (Distributor of Telecommunications Equipment)</w:t>
      </w:r>
    </w:p>
    <w:p>
      <w:pPr>
        <w:ind w:left="360"/>
      </w:pPr>
      <w:r>
        <w:t xml:space="preserve">2. </w:t>
      </w:r>
      <w:r>
        <w:rPr>
          <w:b/>
        </w:rPr>
        <w:t>ALSO Holding</w:t>
      </w:r>
      <w:r>
        <w:t xml:space="preserve"> (Distributor of Smartphones)</w:t>
      </w:r>
    </w:p>
    <w:p>
      <w:pPr>
        <w:ind w:left="360"/>
      </w:pPr>
      <w:r>
        <w:t xml:space="preserve">3. </w:t>
      </w:r>
      <w:r>
        <w:rPr>
          <w:b/>
        </w:rPr>
        <w:t>Aptec</w:t>
      </w:r>
      <w:r>
        <w:t xml:space="preserve"> (Distributor of IT Solutions)</w:t>
      </w:r>
    </w:p>
    <w:p>
      <w:pPr>
        <w:ind w:left="360"/>
      </w:pPr>
      <w:r>
        <w:t xml:space="preserve">4. </w:t>
      </w:r>
      <w:r>
        <w:rPr>
          <w:b/>
        </w:rPr>
        <w:t>Arena Bilgisayar</w:t>
      </w:r>
      <w:r>
        <w:t xml:space="preserve"> (Distributor of Consumer Electronics)</w:t>
      </w:r>
    </w:p>
    <w:p>
      <w:pPr>
        <w:ind w:left="360"/>
      </w:pPr>
      <w:r>
        <w:t xml:space="preserve">5. </w:t>
      </w:r>
      <w:r>
        <w:rPr>
          <w:b/>
        </w:rPr>
        <w:t>Asbis</w:t>
      </w:r>
      <w:r>
        <w:t xml:space="preserve"> (Distributor of IT products)</w:t>
      </w:r>
    </w:p>
    <w:p>
      <w:pPr>
        <w:ind w:left="360"/>
      </w:pPr>
      <w:r>
        <w:t xml:space="preserve">6. </w:t>
      </w:r>
      <w:r>
        <w:rPr>
          <w:b/>
        </w:rPr>
        <w:t>AT Computers</w:t>
      </w:r>
      <w:r>
        <w:t xml:space="preserve"> (Distributor of Smartphones)</w:t>
      </w:r>
    </w:p>
    <w:p>
      <w:pPr>
        <w:ind w:left="360"/>
      </w:pPr>
      <w:r>
        <w:t xml:space="preserve">7. </w:t>
      </w:r>
      <w:r>
        <w:rPr>
          <w:b/>
        </w:rPr>
        <w:t>Ban Leong Technologies</w:t>
      </w:r>
      <w:r>
        <w:t xml:space="preserve"> (Distributor of Consumer Electronics)</w:t>
      </w:r>
    </w:p>
    <w:p>
      <w:pPr>
        <w:ind w:left="360"/>
      </w:pPr>
      <w:r>
        <w:t xml:space="preserve">8. </w:t>
      </w:r>
      <w:r>
        <w:rPr>
          <w:b/>
        </w:rPr>
        <w:t>Bluechip Infotech</w:t>
      </w:r>
      <w:r>
        <w:t xml:space="preserve"> (Distributor of IT Solutions)</w:t>
      </w:r>
    </w:p>
    <w:p>
      <w:pPr>
        <w:ind w:left="360"/>
      </w:pPr>
      <w:r>
        <w:t xml:space="preserve">9. </w:t>
      </w:r>
      <w:r>
        <w:rPr>
          <w:b/>
        </w:rPr>
        <w:t>Brightstar</w:t>
      </w:r>
      <w:r>
        <w:t xml:space="preserve"> (Distributor of supply chain solutions)</w:t>
      </w:r>
    </w:p>
    <w:p>
      <w:pPr>
        <w:ind w:left="360"/>
      </w:pPr>
      <w:r>
        <w:t xml:space="preserve">10. </w:t>
      </w:r>
      <w:r>
        <w:rPr>
          <w:b/>
        </w:rPr>
        <w:t>CompuCell</w:t>
      </w:r>
      <w:r>
        <w:t xml:space="preserve"> (Distributor of Consumer Electronics)</w:t>
      </w:r>
    </w:p>
    <w:p>
      <w:pPr>
        <w:ind w:left="360"/>
      </w:pPr>
      <w:r>
        <w:t xml:space="preserve">11. </w:t>
      </w:r>
      <w:r>
        <w:rPr>
          <w:b/>
        </w:rPr>
        <w:t>Compusoluciones</w:t>
      </w:r>
      <w:r>
        <w:t xml:space="preserve"> (Distributor of IT Solutions)</w:t>
      </w:r>
    </w:p>
    <w:p>
      <w:pPr>
        <w:ind w:left="360"/>
      </w:pPr>
      <w:r>
        <w:t xml:space="preserve">12. </w:t>
      </w:r>
      <w:r>
        <w:rPr>
          <w:b/>
        </w:rPr>
        <w:t>Computer Gross</w:t>
      </w:r>
      <w:r>
        <w:t xml:space="preserve"> (Distributor of IT Solutions)</w:t>
      </w:r>
    </w:p>
    <w:p>
      <w:pPr>
        <w:ind w:left="360"/>
      </w:pPr>
      <w:r>
        <w:t xml:space="preserve">13. </w:t>
      </w:r>
      <w:r>
        <w:rPr>
          <w:b/>
        </w:rPr>
        <w:t>Conexio</w:t>
      </w:r>
      <w:r>
        <w:t xml:space="preserve"> (Distributor of Bulk smartphone distribution)</w:t>
      </w:r>
    </w:p>
    <w:p>
      <w:pPr>
        <w:ind w:left="360"/>
      </w:pPr>
      <w:r>
        <w:t xml:space="preserve">14. </w:t>
      </w:r>
      <w:r>
        <w:rPr>
          <w:b/>
        </w:rPr>
        <w:t>Copaco</w:t>
      </w:r>
      <w:r>
        <w:t xml:space="preserve"> (Distributor of IT products)</w:t>
      </w:r>
    </w:p>
    <w:p>
      <w:pPr>
        <w:ind w:left="360"/>
      </w:pPr>
      <w:r>
        <w:t xml:space="preserve">15. </w:t>
      </w:r>
      <w:r>
        <w:rPr>
          <w:b/>
        </w:rPr>
        <w:t>Creative Newtech</w:t>
      </w:r>
      <w:r>
        <w:t xml:space="preserve"> (Distributor of Consumer Electronics)</w:t>
      </w:r>
    </w:p>
    <w:p>
      <w:pPr>
        <w:ind w:left="360"/>
      </w:pPr>
      <w:r>
        <w:t xml:space="preserve">16. </w:t>
      </w:r>
      <w:r>
        <w:rPr>
          <w:b/>
        </w:rPr>
        <w:t>CT Internacional</w:t>
      </w:r>
      <w:r>
        <w:t xml:space="preserve"> (Distributor of Consumer Electronics)</w:t>
      </w:r>
    </w:p>
    <w:p>
      <w:pPr>
        <w:ind w:left="360"/>
      </w:pPr>
      <w:r>
        <w:t xml:space="preserve">17. </w:t>
      </w:r>
      <w:r>
        <w:rPr>
          <w:b/>
        </w:rPr>
        <w:t>D&amp;H Distributing</w:t>
      </w:r>
      <w:r>
        <w:t xml:space="preserve"> (Distributor of Networking Equipment)</w:t>
      </w:r>
    </w:p>
    <w:p>
      <w:pPr>
        <w:ind w:left="360"/>
      </w:pPr>
      <w:r>
        <w:t xml:space="preserve">18. </w:t>
      </w:r>
      <w:r>
        <w:rPr>
          <w:b/>
        </w:rPr>
        <w:t>Data Select</w:t>
      </w:r>
      <w:r>
        <w:t xml:space="preserve"> (Distributor of telecommunications equipment)</w:t>
      </w:r>
    </w:p>
    <w:p>
      <w:pPr>
        <w:ind w:left="360"/>
      </w:pPr>
      <w:r>
        <w:t xml:space="preserve">19. </w:t>
      </w:r>
      <w:r>
        <w:rPr>
          <w:b/>
        </w:rPr>
        <w:t>Datagate Bilgisayar</w:t>
      </w:r>
      <w:r>
        <w:t xml:space="preserve"> (Distributor of IT Equipment)</w:t>
      </w:r>
    </w:p>
    <w:p>
      <w:pPr>
        <w:ind w:left="360"/>
      </w:pPr>
      <w:r>
        <w:t xml:space="preserve">20. </w:t>
      </w:r>
      <w:r>
        <w:rPr>
          <w:b/>
        </w:rPr>
        <w:t>Dicker Data</w:t>
      </w:r>
      <w:r>
        <w:t xml:space="preserve"> (Distributor of Tablets)</w:t>
      </w:r>
    </w:p>
    <w:p>
      <w:pPr>
        <w:ind w:left="360"/>
      </w:pPr>
      <w:r>
        <w:t xml:space="preserve">21. </w:t>
      </w:r>
      <w:r>
        <w:rPr>
          <w:b/>
        </w:rPr>
        <w:t>Digiworld</w:t>
      </w:r>
      <w:r>
        <w:t xml:space="preserve"> (Distributor of consumer electronics)</w:t>
      </w:r>
    </w:p>
    <w:p>
      <w:pPr>
        <w:ind w:left="360"/>
      </w:pPr>
      <w:r>
        <w:t xml:space="preserve">22. </w:t>
      </w:r>
      <w:r>
        <w:rPr>
          <w:b/>
        </w:rPr>
        <w:t>ECS Holdings</w:t>
      </w:r>
      <w:r>
        <w:t xml:space="preserve"> (Distributor of Consumer Electronics)</w:t>
      </w:r>
    </w:p>
    <w:p>
      <w:pPr>
        <w:ind w:left="360"/>
      </w:pPr>
      <w:r>
        <w:t xml:space="preserve">23. </w:t>
      </w:r>
      <w:r>
        <w:rPr>
          <w:b/>
        </w:rPr>
        <w:t>eD system</w:t>
      </w:r>
      <w:r>
        <w:t xml:space="preserve"> (Distributor of IT products)</w:t>
      </w:r>
    </w:p>
    <w:p>
      <w:pPr>
        <w:ind w:left="360"/>
      </w:pPr>
      <w:r>
        <w:t xml:space="preserve">24. </w:t>
      </w:r>
      <w:r>
        <w:rPr>
          <w:b/>
        </w:rPr>
        <w:t>Elko Group</w:t>
      </w:r>
      <w:r>
        <w:t xml:space="preserve"> (Distributor of IT equipment)</w:t>
      </w:r>
    </w:p>
    <w:p>
      <w:pPr>
        <w:ind w:left="360"/>
      </w:pPr>
      <w:r>
        <w:t xml:space="preserve">25. </w:t>
      </w:r>
      <w:r>
        <w:rPr>
          <w:b/>
        </w:rPr>
        <w:t>Emitac</w:t>
      </w:r>
      <w:r>
        <w:t xml:space="preserve"> (Distributor of IT Solutions)</w:t>
      </w:r>
    </w:p>
    <w:p>
      <w:pPr>
        <w:ind w:left="360"/>
      </w:pPr>
      <w:r>
        <w:t xml:space="preserve">26. </w:t>
      </w:r>
      <w:r>
        <w:rPr>
          <w:b/>
        </w:rPr>
        <w:t>Erajaya</w:t>
      </w:r>
      <w:r>
        <w:t xml:space="preserve"> (Distributor of electronic devices)</w:t>
      </w:r>
    </w:p>
    <w:p>
      <w:pPr>
        <w:ind w:left="360"/>
      </w:pPr>
      <w:r>
        <w:t xml:space="preserve">27. </w:t>
      </w:r>
      <w:r>
        <w:rPr>
          <w:b/>
        </w:rPr>
        <w:t>Esprinet</w:t>
      </w:r>
      <w:r>
        <w:t xml:space="preserve"> (Distributor of IT products)</w:t>
      </w:r>
    </w:p>
    <w:p>
      <w:pPr>
        <w:ind w:left="360"/>
      </w:pPr>
      <w:r>
        <w:t xml:space="preserve">28. </w:t>
      </w:r>
      <w:r>
        <w:rPr>
          <w:b/>
        </w:rPr>
        <w:t>Exertis</w:t>
      </w:r>
      <w:r>
        <w:t xml:space="preserve"> (Distributor of consumer electronics)</w:t>
      </w:r>
    </w:p>
    <w:p>
      <w:pPr>
        <w:ind w:left="360"/>
      </w:pPr>
      <w:r>
        <w:t xml:space="preserve">29. </w:t>
      </w:r>
      <w:r>
        <w:rPr>
          <w:b/>
        </w:rPr>
        <w:t>Exertis Ireland</w:t>
      </w:r>
      <w:r>
        <w:t xml:space="preserve"> (Distributor of consumer electronics)</w:t>
      </w:r>
    </w:p>
    <w:p>
      <w:pPr>
        <w:ind w:left="360"/>
      </w:pPr>
      <w:r>
        <w:t xml:space="preserve">30. </w:t>
      </w:r>
      <w:r>
        <w:rPr>
          <w:b/>
        </w:rPr>
        <w:t>Grupo Deltron</w:t>
      </w:r>
      <w:r>
        <w:t xml:space="preserve"> (Distributor of consumer electronics)</w:t>
      </w:r>
    </w:p>
    <w:p>
      <w:pPr>
        <w:ind w:left="360"/>
      </w:pPr>
      <w:r>
        <w:t xml:space="preserve">31. </w:t>
      </w:r>
      <w:r>
        <w:rPr>
          <w:b/>
        </w:rPr>
        <w:t>Handtec</w:t>
      </w:r>
      <w:r>
        <w:t xml:space="preserve"> (Distributor of smartwatches)</w:t>
      </w:r>
    </w:p>
    <w:p>
      <w:pPr>
        <w:ind w:left="360"/>
      </w:pPr>
      <w:r>
        <w:t xml:space="preserve">32. </w:t>
      </w:r>
      <w:r>
        <w:rPr>
          <w:b/>
        </w:rPr>
        <w:t>Indeks Bilgisayar</w:t>
      </w:r>
      <w:r>
        <w:t xml:space="preserve"> (Distributor of IT Products)</w:t>
      </w:r>
    </w:p>
    <w:p>
      <w:pPr>
        <w:ind w:left="360"/>
      </w:pPr>
      <w:r>
        <w:t xml:space="preserve">33. </w:t>
      </w:r>
      <w:r>
        <w:rPr>
          <w:b/>
        </w:rPr>
        <w:t>Ingram Micro</w:t>
      </w:r>
      <w:r>
        <w:t xml:space="preserve"> (Distributor of Smartphones)</w:t>
      </w:r>
    </w:p>
    <w:p>
      <w:pPr>
        <w:ind w:left="360"/>
      </w:pPr>
      <w:r>
        <w:t xml:space="preserve">34. </w:t>
      </w:r>
      <w:r>
        <w:rPr>
          <w:b/>
        </w:rPr>
        <w:t>Intcomex</w:t>
      </w:r>
      <w:r>
        <w:t xml:space="preserve"> (Distributor of Consumer Electronics)</w:t>
      </w:r>
    </w:p>
    <w:p>
      <w:pPr>
        <w:ind w:left="360"/>
      </w:pPr>
      <w:r>
        <w:t xml:space="preserve">35. </w:t>
      </w:r>
      <w:r>
        <w:rPr>
          <w:b/>
        </w:rPr>
        <w:t>Jumbo Electronics</w:t>
      </w:r>
      <w:r>
        <w:t xml:space="preserve"> (Distributor of Consumer Electronics)</w:t>
      </w:r>
    </w:p>
    <w:p>
      <w:pPr>
        <w:ind w:left="360"/>
      </w:pPr>
      <w:r>
        <w:t xml:space="preserve">36. </w:t>
      </w:r>
      <w:r>
        <w:rPr>
          <w:b/>
        </w:rPr>
        <w:t>Komsa</w:t>
      </w:r>
      <w:r>
        <w:t xml:space="preserve"> (Distributor of telecommunications equipment)</w:t>
      </w:r>
    </w:p>
    <w:p>
      <w:pPr>
        <w:ind w:left="360"/>
      </w:pPr>
      <w:r>
        <w:t xml:space="preserve">37. </w:t>
      </w:r>
      <w:r>
        <w:rPr>
          <w:b/>
        </w:rPr>
        <w:t>Logicom</w:t>
      </w:r>
      <w:r>
        <w:t xml:space="preserve"> (Distributor of Networking Equipment)</w:t>
      </w:r>
    </w:p>
    <w:p>
      <w:pPr>
        <w:ind w:left="360"/>
      </w:pPr>
      <w:r>
        <w:t xml:space="preserve">38. </w:t>
      </w:r>
      <w:r>
        <w:rPr>
          <w:b/>
        </w:rPr>
        <w:t>Memory Set</w:t>
      </w:r>
      <w:r>
        <w:t xml:space="preserve"> (Distributor of electronic components)</w:t>
      </w:r>
    </w:p>
    <w:p>
      <w:pPr>
        <w:ind w:left="360"/>
      </w:pPr>
      <w:r>
        <w:t xml:space="preserve">39. </w:t>
      </w:r>
      <w:r>
        <w:rPr>
          <w:b/>
        </w:rPr>
        <w:t>Mobile Depot</w:t>
      </w:r>
      <w:r>
        <w:t xml:space="preserve"> (Distributor of mobile devices)</w:t>
      </w:r>
    </w:p>
    <w:p>
      <w:pPr>
        <w:ind w:left="360"/>
      </w:pPr>
      <w:r>
        <w:t xml:space="preserve">40. </w:t>
      </w:r>
      <w:r>
        <w:rPr>
          <w:b/>
        </w:rPr>
        <w:t>Mobile Phones Factory</w:t>
      </w:r>
      <w:r>
        <w:t xml:space="preserve"> (Distributor of Refurbished devices)</w:t>
      </w:r>
    </w:p>
    <w:p>
      <w:pPr>
        <w:ind w:left="360"/>
      </w:pPr>
      <w:r>
        <w:t xml:space="preserve">41. </w:t>
      </w:r>
      <w:r>
        <w:rPr>
          <w:b/>
        </w:rPr>
        <w:t>Neoteric Informatique</w:t>
      </w:r>
      <w:r>
        <w:t xml:space="preserve"> (Distributor of IT Solutions)</w:t>
      </w:r>
    </w:p>
    <w:p>
      <w:pPr>
        <w:ind w:left="360"/>
      </w:pPr>
      <w:r>
        <w:t xml:space="preserve">42. </w:t>
      </w:r>
      <w:r>
        <w:rPr>
          <w:b/>
        </w:rPr>
        <w:t>Nexsys</w:t>
      </w:r>
      <w:r>
        <w:t xml:space="preserve"> (Distributor of Consumer Electronics)</w:t>
      </w:r>
    </w:p>
    <w:p>
      <w:pPr>
        <w:ind w:left="360"/>
      </w:pPr>
      <w:r>
        <w:t xml:space="preserve">43. </w:t>
      </w:r>
      <w:r>
        <w:rPr>
          <w:b/>
        </w:rPr>
        <w:t>ORSO Distribution</w:t>
      </w:r>
      <w:r>
        <w:t xml:space="preserve"> (Distributor of Consumer Electronics)</w:t>
      </w:r>
    </w:p>
    <w:p>
      <w:pPr>
        <w:ind w:left="360"/>
      </w:pPr>
      <w:r>
        <w:t xml:space="preserve">44. </w:t>
      </w:r>
      <w:r>
        <w:rPr>
          <w:b/>
        </w:rPr>
        <w:t>PCH Mayoreo</w:t>
      </w:r>
      <w:r>
        <w:t xml:space="preserve"> (Distributor of gadgets)</w:t>
      </w:r>
    </w:p>
    <w:p>
      <w:pPr>
        <w:ind w:left="360"/>
      </w:pPr>
      <w:r>
        <w:t xml:space="preserve">45. </w:t>
      </w:r>
      <w:r>
        <w:rPr>
          <w:b/>
        </w:rPr>
        <w:t>Penta Teknoloji</w:t>
      </w:r>
      <w:r>
        <w:t xml:space="preserve"> (Distributor of consumer electronics)</w:t>
      </w:r>
    </w:p>
    <w:p>
      <w:pPr>
        <w:ind w:left="360"/>
      </w:pPr>
      <w:r>
        <w:t xml:space="preserve">46. </w:t>
      </w:r>
      <w:r>
        <w:rPr>
          <w:b/>
        </w:rPr>
        <w:t>PhoneHub Europe</w:t>
      </w:r>
      <w:r>
        <w:t xml:space="preserve"> (Distributor of mobile devices)</w:t>
      </w:r>
    </w:p>
    <w:p>
      <w:pPr>
        <w:ind w:left="360"/>
      </w:pPr>
      <w:r>
        <w:t xml:space="preserve">47. </w:t>
      </w:r>
      <w:r>
        <w:rPr>
          <w:b/>
        </w:rPr>
        <w:t>Pinnacle Micro</w:t>
      </w:r>
      <w:r>
        <w:t xml:space="preserve"> (Distributor of smartphones)</w:t>
      </w:r>
    </w:p>
    <w:p>
      <w:pPr>
        <w:ind w:left="360"/>
      </w:pPr>
      <w:r>
        <w:t xml:space="preserve">48. </w:t>
      </w:r>
      <w:r>
        <w:rPr>
          <w:b/>
        </w:rPr>
        <w:t>Rectron</w:t>
      </w:r>
      <w:r>
        <w:t xml:space="preserve"> (Distributor of IT products)</w:t>
      </w:r>
    </w:p>
    <w:p>
      <w:pPr>
        <w:ind w:left="360"/>
      </w:pPr>
      <w:r>
        <w:t xml:space="preserve">49. </w:t>
      </w:r>
      <w:r>
        <w:rPr>
          <w:b/>
        </w:rPr>
        <w:t>Redington</w:t>
      </w:r>
      <w:r>
        <w:t xml:space="preserve"> (Distributor of IT Products)</w:t>
      </w:r>
    </w:p>
    <w:p>
      <w:pPr>
        <w:ind w:left="360"/>
      </w:pPr>
      <w:r>
        <w:t xml:space="preserve">50. </w:t>
      </w:r>
      <w:r>
        <w:rPr>
          <w:b/>
        </w:rPr>
        <w:t>Sama Tel</w:t>
      </w:r>
      <w:r>
        <w:t xml:space="preserve"> (Distributor of Mobile Accessories)</w:t>
      </w:r>
    </w:p>
    <w:p>
      <w:pPr>
        <w:ind w:left="360"/>
      </w:pPr>
      <w:r>
        <w:t xml:space="preserve">51. </w:t>
      </w:r>
      <w:r>
        <w:rPr>
          <w:b/>
        </w:rPr>
        <w:t>Savex Technologies</w:t>
      </w:r>
      <w:r>
        <w:t xml:space="preserve"> (Distributor of IT Products)</w:t>
      </w:r>
    </w:p>
    <w:p>
      <w:pPr>
        <w:ind w:left="360"/>
      </w:pPr>
      <w:r>
        <w:t xml:space="preserve">52. </w:t>
      </w:r>
      <w:r>
        <w:rPr>
          <w:b/>
        </w:rPr>
        <w:t>Siewert &amp; Kau</w:t>
      </w:r>
      <w:r>
        <w:t xml:space="preserve"> (Distributor of tablets)</w:t>
      </w:r>
    </w:p>
    <w:p>
      <w:pPr>
        <w:ind w:left="360"/>
      </w:pPr>
      <w:r>
        <w:t xml:space="preserve">53. </w:t>
      </w:r>
      <w:r>
        <w:rPr>
          <w:b/>
        </w:rPr>
        <w:t>SiS Distribution</w:t>
      </w:r>
      <w:r>
        <w:t xml:space="preserve"> (Distributor of Consumer Electronics)</w:t>
      </w:r>
    </w:p>
    <w:p>
      <w:pPr>
        <w:ind w:left="360"/>
      </w:pPr>
      <w:r>
        <w:t xml:space="preserve">54. </w:t>
      </w:r>
      <w:r>
        <w:rPr>
          <w:b/>
        </w:rPr>
        <w:t>Supertron Electronics</w:t>
      </w:r>
      <w:r>
        <w:t xml:space="preserve"> (Distributor of Consumer Electronics)</w:t>
      </w:r>
    </w:p>
    <w:p>
      <w:pPr>
        <w:ind w:left="360"/>
      </w:pPr>
      <w:r>
        <w:t xml:space="preserve">55. </w:t>
      </w:r>
      <w:r>
        <w:rPr>
          <w:b/>
        </w:rPr>
        <w:t>Synnex FPT</w:t>
      </w:r>
      <w:r>
        <w:t xml:space="preserve"> (Distributor of IT products)</w:t>
      </w:r>
    </w:p>
    <w:p>
      <w:pPr>
        <w:ind w:left="360"/>
      </w:pPr>
      <w:r>
        <w:t xml:space="preserve">56. </w:t>
      </w:r>
      <w:r>
        <w:rPr>
          <w:b/>
        </w:rPr>
        <w:t>Synnex Thailand</w:t>
      </w:r>
      <w:r>
        <w:t xml:space="preserve"> (Distributor of IT Products)</w:t>
      </w:r>
    </w:p>
    <w:p>
      <w:pPr>
        <w:ind w:left="360"/>
      </w:pPr>
      <w:r>
        <w:t xml:space="preserve">57. </w:t>
      </w:r>
      <w:r>
        <w:rPr>
          <w:b/>
        </w:rPr>
        <w:t>TCCM</w:t>
      </w:r>
      <w:r>
        <w:t xml:space="preserve"> (Distributor of Consumer Electronics)</w:t>
      </w:r>
    </w:p>
    <w:p>
      <w:pPr>
        <w:ind w:left="360"/>
      </w:pPr>
      <w:r>
        <w:t xml:space="preserve">58. </w:t>
      </w:r>
      <w:r>
        <w:rPr>
          <w:b/>
        </w:rPr>
        <w:t>TD SYNNEX</w:t>
      </w:r>
      <w:r>
        <w:t xml:space="preserve"> (Distributor of IT Solutions)</w:t>
      </w:r>
    </w:p>
    <w:p>
      <w:pPr>
        <w:ind w:left="360"/>
      </w:pPr>
      <w:r>
        <w:t xml:space="preserve">59. </w:t>
      </w:r>
      <w:r>
        <w:rPr>
          <w:b/>
        </w:rPr>
        <w:t>TelePart</w:t>
      </w:r>
      <w:r>
        <w:t xml:space="preserve"> (Distributor of mobile devices)</w:t>
      </w:r>
    </w:p>
    <w:p>
      <w:pPr>
        <w:ind w:left="360"/>
      </w:pPr>
      <w:r>
        <w:t xml:space="preserve">60. </w:t>
      </w:r>
      <w:r>
        <w:rPr>
          <w:b/>
        </w:rPr>
        <w:t>Teleplus GSM</w:t>
      </w:r>
      <w:r>
        <w:t xml:space="preserve"> (Distributor of Mobile Devices)</w:t>
      </w:r>
    </w:p>
    <w:p>
      <w:pPr>
        <w:ind w:left="360"/>
      </w:pPr>
      <w:r>
        <w:t xml:space="preserve">61. </w:t>
      </w:r>
      <w:r>
        <w:rPr>
          <w:b/>
        </w:rPr>
        <w:t>The Phone Hub</w:t>
      </w:r>
      <w:r>
        <w:t xml:space="preserve"> (Distributor of mobile devices)</w:t>
      </w:r>
    </w:p>
    <w:p>
      <w:pPr>
        <w:ind w:left="360"/>
      </w:pPr>
      <w:r>
        <w:t xml:space="preserve">62. </w:t>
      </w:r>
      <w:r>
        <w:rPr>
          <w:b/>
        </w:rPr>
        <w:t>Vinzeo</w:t>
      </w:r>
      <w:r>
        <w:t xml:space="preserve"> (Distributor of consumer electronics)</w:t>
      </w:r>
    </w:p>
    <w:p>
      <w:pPr>
        <w:ind w:left="360"/>
      </w:pPr>
      <w:r>
        <w:t xml:space="preserve">63. </w:t>
      </w:r>
      <w:r>
        <w:rPr>
          <w:b/>
        </w:rPr>
        <w:t>Westcoast</w:t>
      </w:r>
      <w:r>
        <w:t xml:space="preserve"> (Distributor of consumer electronics)</w:t>
      </w:r>
    </w:p>
    <w:p>
      <w:pPr>
        <w:ind w:left="360"/>
      </w:pPr>
      <w:r>
        <w:t xml:space="preserve">64. </w:t>
      </w:r>
      <w:r>
        <w:rPr>
          <w:b/>
        </w:rPr>
        <w:t>XS Distribution</w:t>
      </w:r>
      <w:r>
        <w:t xml:space="preserve"> (Distributor of Consumer Electronics)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Bechtle</w:t>
      </w:r>
      <w:r>
        <w:t xml:space="preserve"> (Participant in software)</w:t>
      </w:r>
    </w:p>
    <w:p>
      <w:pPr>
        <w:ind w:left="360"/>
      </w:pPr>
      <w:r>
        <w:t xml:space="preserve">2. </w:t>
      </w:r>
      <w:r>
        <w:rPr>
          <w:b/>
        </w:rPr>
        <w:t>Cancom</w:t>
      </w:r>
      <w:r>
        <w:t xml:space="preserve"> (Participant in digital workplace)</w:t>
      </w:r>
    </w:p>
    <w:p>
      <w:pPr>
        <w:ind w:left="360"/>
      </w:pPr>
      <w:r>
        <w:t xml:space="preserve">3. </w:t>
      </w:r>
      <w:r>
        <w:rPr>
          <w:b/>
        </w:rPr>
        <w:t>Computacenter</w:t>
      </w:r>
      <w:r>
        <w:t xml:space="preserve"> (Participant in consulting services)</w:t>
      </w:r>
    </w:p>
    <w:p>
      <w:pPr>
        <w:ind w:left="360"/>
      </w:pPr>
      <w:r>
        <w:t xml:space="preserve">4. </w:t>
      </w:r>
      <w:r>
        <w:rPr>
          <w:b/>
        </w:rPr>
        <w:t>Connection</w:t>
      </w:r>
      <w:r>
        <w:t xml:space="preserve"> (Participant in Networking Equipment)</w:t>
      </w:r>
    </w:p>
    <w:p>
      <w:pPr>
        <w:ind w:left="360"/>
      </w:pPr>
      <w:r>
        <w:t xml:space="preserve">5. </w:t>
      </w:r>
      <w:r>
        <w:rPr>
          <w:b/>
        </w:rPr>
        <w:t>Insight Enterprises</w:t>
      </w:r>
      <w:r>
        <w:t xml:space="preserve"> (Participant in cloud solutions)</w:t>
      </w:r>
    </w:p>
    <w:p>
      <w:pPr>
        <w:ind w:left="360"/>
      </w:pPr>
      <w:r>
        <w:t xml:space="preserve">6. </w:t>
      </w:r>
      <w:r>
        <w:rPr>
          <w:b/>
        </w:rPr>
        <w:t>SHI International</w:t>
      </w:r>
      <w:r>
        <w:t xml:space="preserve"> (Participant in hardware procurement)</w:t>
      </w:r>
    </w:p>
    <w:p>
      <w:pPr>
        <w:ind w:left="360"/>
      </w:pPr>
      <w:r>
        <w:t xml:space="preserve">7. </w:t>
      </w:r>
      <w:r>
        <w:rPr>
          <w:b/>
        </w:rPr>
        <w:t>Softcat</w:t>
      </w:r>
      <w:r>
        <w:t xml:space="preserve"> (Participant in software licensing)</w:t>
      </w:r>
    </w:p>
    <w:p>
      <w:pPr>
        <w:ind w:left="360"/>
      </w:pPr>
      <w:r>
        <w:t xml:space="preserve">8. </w:t>
      </w:r>
      <w:r>
        <w:rPr>
          <w:b/>
        </w:rPr>
        <w:t>Softcell Technologies</w:t>
      </w:r>
      <w:r>
        <w:t xml:space="preserve"> (Participant in Mobile Accessories)</w:t>
      </w:r>
    </w:p>
    <w:p>
      <w:pPr>
        <w:ind w:left="360"/>
      </w:pPr>
      <w:r>
        <w:t xml:space="preserve">9. </w:t>
      </w:r>
      <w:r>
        <w:rPr>
          <w:b/>
        </w:rPr>
        <w:t>Softchoice</w:t>
      </w:r>
      <w:r>
        <w:t xml:space="preserve"> (Participant in hardware procurement)</w:t>
      </w:r>
    </w:p>
    <w:p>
      <w:pPr>
        <w:ind w:left="360"/>
      </w:pPr>
      <w:r>
        <w:t xml:space="preserve">10. </w:t>
      </w:r>
      <w:r>
        <w:rPr>
          <w:b/>
        </w:rPr>
        <w:t>Zones</w:t>
      </w:r>
      <w:r>
        <w:t xml:space="preserve"> (Participant in cloud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