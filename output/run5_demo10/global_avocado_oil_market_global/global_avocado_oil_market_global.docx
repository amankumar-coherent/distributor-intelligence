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Avocado Oil Market</w:t>
      </w:r>
    </w:p>
    <w:p>
      <w:r>
        <w:rPr>
          <w:i/>
        </w:rPr>
        <w:t>Geography: global     Companies: 171</w:t>
      </w:r>
    </w:p>
    <w:p>
      <w:pPr>
        <w:pStyle w:val="Heading1"/>
      </w:pPr>
      <w:r>
        <w:t>Distributors of Avocado Oil (156)</w:t>
      </w:r>
    </w:p>
    <w:p>
      <w:pPr>
        <w:ind w:left="360"/>
      </w:pPr>
      <w:r>
        <w:t xml:space="preserve">1. </w:t>
      </w:r>
      <w:r>
        <w:rPr>
          <w:b/>
        </w:rPr>
        <w:t>Acdivoca</w:t>
      </w:r>
      <w:r>
        <w:t xml:space="preserve"> (Distributor of avocado oil channel partner)</w:t>
      </w:r>
    </w:p>
    <w:p>
      <w:pPr>
        <w:ind w:left="360"/>
      </w:pPr>
      <w:r>
        <w:t xml:space="preserve">2. </w:t>
      </w:r>
      <w:r>
        <w:rPr>
          <w:b/>
        </w:rPr>
        <w:t>Aceiterapeninsular</w:t>
      </w:r>
      <w:r>
        <w:t xml:space="preserve"> (Distributor of Organic Extra Virgin Avocado)</w:t>
      </w:r>
    </w:p>
    <w:p>
      <w:pPr>
        <w:ind w:left="360"/>
      </w:pPr>
      <w:r>
        <w:t xml:space="preserve">3. </w:t>
      </w:r>
      <w:r>
        <w:rPr>
          <w:b/>
        </w:rPr>
        <w:t>Adamsgrp</w:t>
      </w:r>
      <w:r>
        <w:t xml:space="preserve"> (Distributor of 100% pure avocado)</w:t>
      </w:r>
    </w:p>
    <w:p>
      <w:pPr>
        <w:ind w:left="360"/>
      </w:pPr>
      <w:r>
        <w:t xml:space="preserve">4. </w:t>
      </w:r>
      <w:r>
        <w:rPr>
          <w:b/>
        </w:rPr>
        <w:t>Affiliated Foods</w:t>
      </w:r>
      <w:r>
        <w:t xml:space="preserve"> (Distributor of food products)</w:t>
      </w:r>
    </w:p>
    <w:p>
      <w:pPr>
        <w:ind w:left="360"/>
      </w:pPr>
      <w:r>
        <w:t xml:space="preserve">5. </w:t>
      </w:r>
      <w:r>
        <w:rPr>
          <w:b/>
        </w:rPr>
        <w:t>Agthia Distribution</w:t>
      </w:r>
      <w:r>
        <w:t xml:space="preserve"> (Distributor of dairy products)</w:t>
      </w:r>
    </w:p>
    <w:p>
      <w:pPr>
        <w:ind w:left="360"/>
      </w:pPr>
      <w:r>
        <w:t xml:space="preserve">6. </w:t>
      </w:r>
      <w:r>
        <w:rPr>
          <w:b/>
        </w:rPr>
        <w:t>Al Maya Group</w:t>
      </w:r>
      <w:r>
        <w:t xml:space="preserve"> (Distributor of Cooking)</w:t>
      </w:r>
    </w:p>
    <w:p>
      <w:pPr>
        <w:ind w:left="360"/>
      </w:pPr>
      <w:r>
        <w:t xml:space="preserve">7. </w:t>
      </w:r>
      <w:r>
        <w:rPr>
          <w:b/>
        </w:rPr>
        <w:t>Alex Lee</w:t>
      </w:r>
      <w:r>
        <w:t xml:space="preserve"> (Distributor of food ingredients)</w:t>
      </w:r>
    </w:p>
    <w:p>
      <w:pPr>
        <w:ind w:left="360"/>
      </w:pPr>
      <w:r>
        <w:t xml:space="preserve">8. </w:t>
      </w:r>
      <w:r>
        <w:rPr>
          <w:b/>
        </w:rPr>
        <w:t>Anecoop</w:t>
      </w:r>
      <w:r>
        <w:t xml:space="preserve"> (Distributor of avocado oil channel partner)</w:t>
      </w:r>
    </w:p>
    <w:p>
      <w:pPr>
        <w:ind w:left="360"/>
      </w:pPr>
      <w:r>
        <w:t xml:space="preserve">9. </w:t>
      </w:r>
      <w:r>
        <w:rPr>
          <w:b/>
        </w:rPr>
        <w:t>Aperoliva</w:t>
      </w:r>
      <w:r>
        <w:t xml:space="preserve"> (Distributor of Avocado oil import services)</w:t>
      </w:r>
    </w:p>
    <w:p>
      <w:pPr>
        <w:ind w:left="360"/>
      </w:pPr>
      <w:r>
        <w:t xml:space="preserve">10. </w:t>
      </w:r>
      <w:r>
        <w:rPr>
          <w:b/>
        </w:rPr>
        <w:t>Associated Food Stores</w:t>
      </w:r>
      <w:r>
        <w:t xml:space="preserve"> (Distributor of dairy products)</w:t>
      </w:r>
    </w:p>
    <w:p>
      <w:pPr>
        <w:ind w:left="360"/>
      </w:pPr>
      <w:r>
        <w:t xml:space="preserve">11. </w:t>
      </w:r>
      <w:r>
        <w:rPr>
          <w:b/>
        </w:rPr>
        <w:t>Avodemia</w:t>
      </w:r>
      <w:r>
        <w:t xml:space="preserve"> (Distributor of Pure Cold-Pressed Avocado)</w:t>
      </w:r>
    </w:p>
    <w:p>
      <w:pPr>
        <w:ind w:left="360"/>
      </w:pPr>
      <w:r>
        <w:t xml:space="preserve">12. </w:t>
      </w:r>
      <w:r>
        <w:rPr>
          <w:b/>
        </w:rPr>
        <w:t>Avolio</w:t>
      </w:r>
      <w:r>
        <w:t xml:space="preserve"> (Distributor of Cold-pressed avocado)</w:t>
      </w:r>
    </w:p>
    <w:p>
      <w:pPr>
        <w:ind w:left="360"/>
      </w:pPr>
      <w:r>
        <w:t xml:space="preserve">13. </w:t>
      </w:r>
      <w:r>
        <w:rPr>
          <w:b/>
        </w:rPr>
        <w:t>Avomexicano</w:t>
      </w:r>
      <w:r>
        <w:t xml:space="preserve"> (Distributor of Extra Virgin Avocado)</w:t>
      </w:r>
    </w:p>
    <w:p>
      <w:pPr>
        <w:ind w:left="360"/>
      </w:pPr>
      <w:r>
        <w:t xml:space="preserve">14. </w:t>
      </w:r>
      <w:r>
        <w:rPr>
          <w:b/>
        </w:rPr>
        <w:t>Avopacific</w:t>
      </w:r>
      <w:r>
        <w:t xml:space="preserve"> (Distributor of Extra Virgin Avocado)</w:t>
      </w:r>
    </w:p>
    <w:p>
      <w:pPr>
        <w:ind w:left="360"/>
      </w:pPr>
      <w:r>
        <w:t xml:space="preserve">15. </w:t>
      </w:r>
      <w:r>
        <w:rPr>
          <w:b/>
        </w:rPr>
        <w:t>Avovita</w:t>
      </w:r>
      <w:r>
        <w:t xml:space="preserve"> (Distributor of avocado oil distribution)</w:t>
      </w:r>
    </w:p>
    <w:p>
      <w:pPr>
        <w:ind w:left="360"/>
      </w:pPr>
      <w:r>
        <w:t xml:space="preserve">16. </w:t>
      </w:r>
      <w:r>
        <w:rPr>
          <w:b/>
        </w:rPr>
        <w:t>Ayurveda Egypt</w:t>
      </w:r>
      <w:r>
        <w:t xml:space="preserve"> (Distributor of Wholesale avocado)</w:t>
      </w:r>
    </w:p>
    <w:p>
      <w:pPr>
        <w:ind w:left="360"/>
      </w:pPr>
      <w:r>
        <w:t xml:space="preserve">17. </w:t>
      </w:r>
      <w:r>
        <w:rPr>
          <w:b/>
        </w:rPr>
        <w:t>Bakali</w:t>
      </w:r>
      <w:r>
        <w:t xml:space="preserve"> (Distributor of wholesale avocado)</w:t>
      </w:r>
    </w:p>
    <w:p>
      <w:pPr>
        <w:ind w:left="360"/>
      </w:pPr>
      <w:r>
        <w:t xml:space="preserve">18. </w:t>
      </w:r>
      <w:r>
        <w:rPr>
          <w:b/>
        </w:rPr>
        <w:t>Bakker Barendrecht</w:t>
      </w:r>
      <w:r>
        <w:t xml:space="preserve"> (Distributor of Organic produce)</w:t>
      </w:r>
    </w:p>
    <w:p>
      <w:pPr>
        <w:ind w:left="360"/>
      </w:pPr>
      <w:r>
        <w:t xml:space="preserve">19. </w:t>
      </w:r>
      <w:r>
        <w:rPr>
          <w:b/>
        </w:rPr>
        <w:t>Baldor Specialty Foods</w:t>
      </w:r>
      <w:r>
        <w:t xml:space="preserve"> (Distributor of organic ingredients)</w:t>
      </w:r>
    </w:p>
    <w:p>
      <w:pPr>
        <w:ind w:left="360"/>
      </w:pPr>
      <w:r>
        <w:t xml:space="preserve">20. </w:t>
      </w:r>
      <w:r>
        <w:rPr>
          <w:b/>
        </w:rPr>
        <w:t>Ben E. Keith Foods</w:t>
      </w:r>
      <w:r>
        <w:t xml:space="preserve"> (Distributor of food service supplies)</w:t>
      </w:r>
    </w:p>
    <w:p>
      <w:pPr>
        <w:ind w:left="360"/>
      </w:pPr>
      <w:r>
        <w:t xml:space="preserve">21. </w:t>
      </w:r>
      <w:r>
        <w:rPr>
          <w:b/>
        </w:rPr>
        <w:t>Bidfood Asia</w:t>
      </w:r>
      <w:r>
        <w:t xml:space="preserve"> (Distributor of catering equipment)</w:t>
      </w:r>
    </w:p>
    <w:p>
      <w:pPr>
        <w:ind w:left="360"/>
      </w:pPr>
      <w:r>
        <w:t xml:space="preserve">22. </w:t>
      </w:r>
      <w:r>
        <w:rPr>
          <w:b/>
        </w:rPr>
        <w:t>Bidfood Baltics</w:t>
      </w:r>
      <w:r>
        <w:t xml:space="preserve"> (Distributor of food ingredients)</w:t>
      </w:r>
    </w:p>
    <w:p>
      <w:pPr>
        <w:ind w:left="360"/>
      </w:pPr>
      <w:r>
        <w:t xml:space="preserve">23. </w:t>
      </w:r>
      <w:r>
        <w:rPr>
          <w:b/>
        </w:rPr>
        <w:t>Bidfood Belgium</w:t>
      </w:r>
      <w:r>
        <w:t xml:space="preserve"> (Distributor of avocado)</w:t>
      </w:r>
    </w:p>
    <w:p>
      <w:pPr>
        <w:ind w:left="360"/>
      </w:pPr>
      <w:r>
        <w:t xml:space="preserve">24. </w:t>
      </w:r>
      <w:r>
        <w:rPr>
          <w:b/>
        </w:rPr>
        <w:t>Bidfood Czech</w:t>
      </w:r>
      <w:r>
        <w:t xml:space="preserve"> (Distributor of Food ingredients)</w:t>
      </w:r>
    </w:p>
    <w:p>
      <w:pPr>
        <w:ind w:left="360"/>
      </w:pPr>
      <w:r>
        <w:t xml:space="preserve">25. </w:t>
      </w:r>
      <w:r>
        <w:rPr>
          <w:b/>
        </w:rPr>
        <w:t>Bidfood New Zealand</w:t>
      </w:r>
      <w:r>
        <w:t xml:space="preserve"> (Distributor of food ingredients)</w:t>
      </w:r>
    </w:p>
    <w:p>
      <w:pPr>
        <w:ind w:left="360"/>
      </w:pPr>
      <w:r>
        <w:t xml:space="preserve">26. </w:t>
      </w:r>
      <w:r>
        <w:rPr>
          <w:b/>
        </w:rPr>
        <w:t>Bidfood South Africa</w:t>
      </w:r>
      <w:r>
        <w:t xml:space="preserve"> (Distributor of cooking)</w:t>
      </w:r>
    </w:p>
    <w:p>
      <w:pPr>
        <w:ind w:left="360"/>
      </w:pPr>
      <w:r>
        <w:t xml:space="preserve">27. </w:t>
      </w:r>
      <w:r>
        <w:rPr>
          <w:b/>
        </w:rPr>
        <w:t>Bidfood UK</w:t>
      </w:r>
      <w:r>
        <w:t xml:space="preserve"> (Distributor of foodservice supplies)</w:t>
      </w:r>
    </w:p>
    <w:p>
      <w:pPr>
        <w:ind w:left="360"/>
      </w:pPr>
      <w:r>
        <w:t xml:space="preserve">28. </w:t>
      </w:r>
      <w:r>
        <w:rPr>
          <w:b/>
        </w:rPr>
        <w:t>Bioprogreen</w:t>
      </w:r>
      <w:r>
        <w:t xml:space="preserve"> (Distributor of wholesale avocado)</w:t>
      </w:r>
    </w:p>
    <w:p>
      <w:pPr>
        <w:ind w:left="360"/>
      </w:pPr>
      <w:r>
        <w:t xml:space="preserve">29. </w:t>
      </w:r>
      <w:r>
        <w:rPr>
          <w:b/>
        </w:rPr>
        <w:t>Brentwood</w:t>
      </w:r>
      <w:r>
        <w:t xml:space="preserve"> (Distributor of Wholesale avocado)</w:t>
      </w:r>
    </w:p>
    <w:p>
      <w:pPr>
        <w:ind w:left="360"/>
      </w:pPr>
      <w:r>
        <w:t xml:space="preserve">30. </w:t>
      </w:r>
      <w:r>
        <w:rPr>
          <w:b/>
        </w:rPr>
        <w:t>Brentwoodavo</w:t>
      </w:r>
      <w:r>
        <w:t xml:space="preserve"> (Distributor of Wholesale avocado)</w:t>
      </w:r>
    </w:p>
    <w:p>
      <w:pPr>
        <w:ind w:left="360"/>
      </w:pPr>
      <w:r>
        <w:t xml:space="preserve">31. </w:t>
      </w:r>
      <w:r>
        <w:rPr>
          <w:b/>
        </w:rPr>
        <w:t>Cavinenterprise</w:t>
      </w:r>
      <w:r>
        <w:t xml:space="preserve"> (Distributor of bulk avocado)</w:t>
      </w:r>
    </w:p>
    <w:p>
      <w:pPr>
        <w:ind w:left="360"/>
      </w:pPr>
      <w:r>
        <w:t xml:space="preserve">32. </w:t>
      </w:r>
      <w:r>
        <w:rPr>
          <w:b/>
        </w:rPr>
        <w:t>Chefs' Warehouse</w:t>
      </w:r>
      <w:r>
        <w:t xml:space="preserve"> (Distributor of specialty sauces)</w:t>
      </w:r>
    </w:p>
    <w:p>
      <w:pPr>
        <w:ind w:left="360"/>
      </w:pPr>
      <w:r>
        <w:t xml:space="preserve">33. </w:t>
      </w:r>
      <w:r>
        <w:rPr>
          <w:b/>
        </w:rPr>
        <w:t>Cheney Brothers</w:t>
      </w:r>
      <w:r>
        <w:t xml:space="preserve"> (Distributor of food service products)</w:t>
      </w:r>
    </w:p>
    <w:p>
      <w:pPr>
        <w:ind w:left="360"/>
      </w:pPr>
      <w:r>
        <w:t xml:space="preserve">34. </w:t>
      </w:r>
      <w:r>
        <w:rPr>
          <w:b/>
        </w:rPr>
        <w:t>Cobana Fruchtring</w:t>
      </w:r>
      <w:r>
        <w:t xml:space="preserve"> (Distributor of Avocado import services)</w:t>
      </w:r>
    </w:p>
    <w:p>
      <w:pPr>
        <w:ind w:left="360"/>
      </w:pPr>
      <w:r>
        <w:t xml:space="preserve">35. </w:t>
      </w:r>
      <w:r>
        <w:rPr>
          <w:b/>
        </w:rPr>
        <w:t>Colabor</w:t>
      </w:r>
      <w:r>
        <w:t xml:space="preserve"> (Distributor of Food distribution services)</w:t>
      </w:r>
    </w:p>
    <w:p>
      <w:pPr>
        <w:ind w:left="360"/>
      </w:pPr>
      <w:r>
        <w:t xml:space="preserve">36. </w:t>
      </w:r>
      <w:r>
        <w:rPr>
          <w:b/>
        </w:rPr>
        <w:t>Core-Mark</w:t>
      </w:r>
      <w:r>
        <w:t xml:space="preserve"> (Distributor of grocery)</w:t>
      </w:r>
    </w:p>
    <w:p>
      <w:pPr>
        <w:ind w:left="360"/>
      </w:pPr>
      <w:r>
        <w:t xml:space="preserve">37. </w:t>
      </w:r>
      <w:r>
        <w:rPr>
          <w:b/>
        </w:rPr>
        <w:t>Costco</w:t>
      </w:r>
      <w:r>
        <w:t xml:space="preserve"> (Distributor of extra virgin avocado)</w:t>
      </w:r>
    </w:p>
    <w:p>
      <w:pPr>
        <w:ind w:left="360"/>
      </w:pPr>
      <w:r>
        <w:t xml:space="preserve">38. </w:t>
      </w:r>
      <w:r>
        <w:rPr>
          <w:b/>
        </w:rPr>
        <w:t>Costco Mexico Wholesale</w:t>
      </w:r>
      <w:r>
        <w:t xml:space="preserve"> (Distributor of household)</w:t>
      </w:r>
    </w:p>
    <w:p>
      <w:pPr>
        <w:ind w:left="360"/>
      </w:pPr>
      <w:r>
        <w:t xml:space="preserve">39. </w:t>
      </w:r>
      <w:r>
        <w:rPr>
          <w:b/>
        </w:rPr>
        <w:t>Creed Foodservice</w:t>
      </w:r>
      <w:r>
        <w:t xml:space="preserve"> (Distributor of food ingredients)</w:t>
      </w:r>
    </w:p>
    <w:p>
      <w:pPr>
        <w:ind w:left="360"/>
      </w:pPr>
      <w:r>
        <w:t xml:space="preserve">40. </w:t>
      </w:r>
      <w:r>
        <w:rPr>
          <w:b/>
        </w:rPr>
        <w:t>Croftsltd</w:t>
      </w:r>
      <w:r>
        <w:t xml:space="preserve"> (Distributor of extra virgin avocado)</w:t>
      </w:r>
    </w:p>
    <w:p>
      <w:pPr>
        <w:ind w:left="360"/>
      </w:pPr>
      <w:r>
        <w:t xml:space="preserve">41. </w:t>
      </w:r>
      <w:r>
        <w:rPr>
          <w:b/>
        </w:rPr>
        <w:t>Dhamecha Cash &amp; Carry</w:t>
      </w:r>
      <w:r>
        <w:t xml:space="preserve"> (Distributor of cooking)</w:t>
      </w:r>
    </w:p>
    <w:p>
      <w:pPr>
        <w:ind w:left="360"/>
      </w:pPr>
      <w:r>
        <w:t xml:space="preserve">42. </w:t>
      </w:r>
      <w:r>
        <w:rPr>
          <w:b/>
        </w:rPr>
        <w:t>Dhcfruit</w:t>
      </w:r>
      <w:r>
        <w:t xml:space="preserve"> (Distributor of Greenskin avocados)</w:t>
      </w:r>
    </w:p>
    <w:p>
      <w:pPr>
        <w:ind w:left="360"/>
      </w:pPr>
      <w:r>
        <w:t xml:space="preserve">43. </w:t>
      </w:r>
      <w:r>
        <w:rPr>
          <w:b/>
        </w:rPr>
        <w:t>Dipasa Europe</w:t>
      </w:r>
      <w:r>
        <w:t xml:space="preserve"> (Distributor of vegetable)</w:t>
      </w:r>
    </w:p>
    <w:p>
      <w:pPr>
        <w:ind w:left="360"/>
      </w:pPr>
      <w:r>
        <w:t xml:space="preserve">44. </w:t>
      </w:r>
      <w:r>
        <w:rPr>
          <w:b/>
        </w:rPr>
        <w:t>Discovery Organics</w:t>
      </w:r>
      <w:r>
        <w:t xml:space="preserve"> (Distributor of Organic spices)</w:t>
      </w:r>
    </w:p>
    <w:p>
      <w:pPr>
        <w:ind w:left="360"/>
      </w:pPr>
      <w:r>
        <w:t xml:space="preserve">45. </w:t>
      </w:r>
      <w:r>
        <w:rPr>
          <w:b/>
        </w:rPr>
        <w:t>Dot Foods</w:t>
      </w:r>
      <w:r>
        <w:t xml:space="preserve"> (Distributor of food ingredients)</w:t>
      </w:r>
    </w:p>
    <w:p>
      <w:pPr>
        <w:ind w:left="360"/>
      </w:pPr>
      <w:r>
        <w:t xml:space="preserve">46. </w:t>
      </w:r>
      <w:r>
        <w:rPr>
          <w:b/>
        </w:rPr>
        <w:t>Dtradegroup</w:t>
      </w:r>
      <w:r>
        <w:t xml:space="preserve"> (Distributor of specialty cooking)</w:t>
      </w:r>
    </w:p>
    <w:p>
      <w:pPr>
        <w:ind w:left="360"/>
      </w:pPr>
      <w:r>
        <w:t xml:space="preserve">47. </w:t>
      </w:r>
      <w:r>
        <w:rPr>
          <w:b/>
        </w:rPr>
        <w:t>E Pharmacy</w:t>
      </w:r>
      <w:r>
        <w:t xml:space="preserve"> (Distributor of wholesale avocado)</w:t>
      </w:r>
    </w:p>
    <w:p>
      <w:pPr>
        <w:ind w:left="360"/>
      </w:pPr>
      <w:r>
        <w:t xml:space="preserve">48. </w:t>
      </w:r>
      <w:r>
        <w:rPr>
          <w:b/>
        </w:rPr>
        <w:t>Edward Don</w:t>
      </w:r>
      <w:r>
        <w:t xml:space="preserve"> (Distributor of kitchen equipment)</w:t>
      </w:r>
    </w:p>
    <w:p>
      <w:pPr>
        <w:ind w:left="360"/>
      </w:pPr>
      <w:r>
        <w:t xml:space="preserve">49. </w:t>
      </w:r>
      <w:r>
        <w:rPr>
          <w:b/>
        </w:rPr>
        <w:t>Eosta</w:t>
      </w:r>
      <w:r>
        <w:t xml:space="preserve"> (Distributor of Wholesale avocado)</w:t>
      </w:r>
    </w:p>
    <w:p>
      <w:pPr>
        <w:ind w:left="360"/>
      </w:pPr>
      <w:r>
        <w:t xml:space="preserve">50. </w:t>
      </w:r>
      <w:r>
        <w:rPr>
          <w:b/>
        </w:rPr>
        <w:t>Fairprice</w:t>
      </w:r>
      <w:r>
        <w:t xml:space="preserve"> (Distributor of wholesale avocado)</w:t>
      </w:r>
    </w:p>
    <w:p>
      <w:pPr>
        <w:ind w:left="360"/>
      </w:pPr>
      <w:r>
        <w:t xml:space="preserve">51. </w:t>
      </w:r>
      <w:r>
        <w:rPr>
          <w:b/>
        </w:rPr>
        <w:t>Fairtradeegypt</w:t>
      </w:r>
      <w:r>
        <w:t xml:space="preserve"> (Distributor of wholesale avocado)</w:t>
      </w:r>
    </w:p>
    <w:p>
      <w:pPr>
        <w:ind w:left="360"/>
      </w:pPr>
      <w:r>
        <w:t xml:space="preserve">52. </w:t>
      </w:r>
      <w:r>
        <w:rPr>
          <w:b/>
        </w:rPr>
        <w:t>Farmersdelimalta</w:t>
      </w:r>
      <w:r>
        <w:t xml:space="preserve"> (Distributor of wholesale avocado)</w:t>
      </w:r>
    </w:p>
    <w:p>
      <w:pPr>
        <w:ind w:left="360"/>
      </w:pPr>
      <w:r>
        <w:t xml:space="preserve">53. </w:t>
      </w:r>
      <w:r>
        <w:rPr>
          <w:b/>
        </w:rPr>
        <w:t>Flanagan Foodservice</w:t>
      </w:r>
      <w:r>
        <w:t xml:space="preserve"> (Distributor of restaurant supplies)</w:t>
      </w:r>
    </w:p>
    <w:p>
      <w:pPr>
        <w:ind w:left="360"/>
      </w:pPr>
      <w:r>
        <w:t xml:space="preserve">54. </w:t>
      </w:r>
      <w:r>
        <w:rPr>
          <w:b/>
        </w:rPr>
        <w:t>Fonterra Foodservice Distribution</w:t>
      </w:r>
      <w:r>
        <w:t xml:space="preserve"> (Distributor of Foodservice avocado)</w:t>
      </w:r>
    </w:p>
    <w:p>
      <w:pPr>
        <w:ind w:left="360"/>
      </w:pPr>
      <w:r>
        <w:t xml:space="preserve">55. </w:t>
      </w:r>
      <w:r>
        <w:rPr>
          <w:b/>
        </w:rPr>
        <w:t>Foodguys</w:t>
      </w:r>
      <w:r>
        <w:t xml:space="preserve"> (Distributor of specialty)</w:t>
      </w:r>
    </w:p>
    <w:p>
      <w:pPr>
        <w:ind w:left="360"/>
      </w:pPr>
      <w:r>
        <w:t xml:space="preserve">56. </w:t>
      </w:r>
      <w:r>
        <w:rPr>
          <w:b/>
        </w:rPr>
        <w:t>Foodnbeveragesmarket</w:t>
      </w:r>
      <w:r>
        <w:t xml:space="preserve"> (Distributor of wholesale avocado)</w:t>
      </w:r>
    </w:p>
    <w:p>
      <w:pPr>
        <w:ind w:left="360"/>
      </w:pPr>
      <w:r>
        <w:t xml:space="preserve">57. </w:t>
      </w:r>
      <w:r>
        <w:rPr>
          <w:b/>
        </w:rPr>
        <w:t>Fraser and Neave Distribution</w:t>
      </w:r>
      <w:r>
        <w:t xml:space="preserve"> (Distributor of avocado oil channel partner)</w:t>
      </w:r>
    </w:p>
    <w:p>
      <w:pPr>
        <w:ind w:left="360"/>
      </w:pPr>
      <w:r>
        <w:t xml:space="preserve">58. </w:t>
      </w:r>
      <w:r>
        <w:rPr>
          <w:b/>
        </w:rPr>
        <w:t>FreshPoint</w:t>
      </w:r>
      <w:r>
        <w:t xml:space="preserve"> (Distributor of Wholesale fruits)</w:t>
      </w:r>
    </w:p>
    <w:p>
      <w:pPr>
        <w:ind w:left="360"/>
      </w:pPr>
      <w:r>
        <w:t xml:space="preserve">59. </w:t>
      </w:r>
      <w:r>
        <w:rPr>
          <w:b/>
        </w:rPr>
        <w:t>Frigoforge</w:t>
      </w:r>
      <w:r>
        <w:t xml:space="preserve"> (Distributor of Halal frozen chicken)</w:t>
      </w:r>
    </w:p>
    <w:p>
      <w:pPr>
        <w:ind w:left="360"/>
      </w:pPr>
      <w:r>
        <w:t xml:space="preserve">60. </w:t>
      </w:r>
      <w:r>
        <w:rPr>
          <w:b/>
        </w:rPr>
        <w:t>Frugivore</w:t>
      </w:r>
      <w:r>
        <w:t xml:space="preserve"> (Distributor of Organic olive)</w:t>
      </w:r>
    </w:p>
    <w:p>
      <w:pPr>
        <w:ind w:left="360"/>
      </w:pPr>
      <w:r>
        <w:t xml:space="preserve">61. </w:t>
      </w:r>
      <w:r>
        <w:rPr>
          <w:b/>
        </w:rPr>
        <w:t>Fruittal</w:t>
      </w:r>
      <w:r>
        <w:t xml:space="preserve"> (Distributor of Avocado oil for foodservice)</w:t>
      </w:r>
    </w:p>
    <w:p>
      <w:pPr>
        <w:ind w:left="360"/>
      </w:pPr>
      <w:r>
        <w:t xml:space="preserve">62. </w:t>
      </w:r>
      <w:r>
        <w:rPr>
          <w:b/>
        </w:rPr>
        <w:t>Ftsgp</w:t>
      </w:r>
      <w:r>
        <w:t xml:space="preserve"> (Distributor of wholesale avocado)</w:t>
      </w:r>
    </w:p>
    <w:p>
      <w:pPr>
        <w:ind w:left="360"/>
      </w:pPr>
      <w:r>
        <w:t xml:space="preserve">63. </w:t>
      </w:r>
      <w:r>
        <w:rPr>
          <w:b/>
        </w:rPr>
        <w:t>Getdistributors</w:t>
      </w:r>
      <w:r>
        <w:t xml:space="preserve"> (Distributor of distribution services)</w:t>
      </w:r>
    </w:p>
    <w:p>
      <w:pPr>
        <w:ind w:left="360"/>
      </w:pPr>
      <w:r>
        <w:t xml:space="preserve">64. </w:t>
      </w:r>
      <w:r>
        <w:rPr>
          <w:b/>
        </w:rPr>
        <w:t>Globalexportgroup</w:t>
      </w:r>
      <w:r>
        <w:t xml:space="preserve"> (Distributor of cold-pressed avocado)</w:t>
      </w:r>
    </w:p>
    <w:p>
      <w:pPr>
        <w:ind w:left="360"/>
      </w:pPr>
      <w:r>
        <w:t xml:space="preserve">65. </w:t>
      </w:r>
      <w:r>
        <w:rPr>
          <w:b/>
        </w:rPr>
        <w:t>Globalsalesmktg</w:t>
      </w:r>
      <w:r>
        <w:t xml:space="preserve"> (Distributor of avocado oil channel partner)</w:t>
      </w:r>
    </w:p>
    <w:p>
      <w:pPr>
        <w:ind w:left="360"/>
      </w:pPr>
      <w:r>
        <w:t xml:space="preserve">66. </w:t>
      </w:r>
      <w:r>
        <w:rPr>
          <w:b/>
        </w:rPr>
        <w:t>Go4worldbusiness</w:t>
      </w:r>
      <w:r>
        <w:t xml:space="preserve"> (Distributor of wholesale avocado)</w:t>
      </w:r>
    </w:p>
    <w:p>
      <w:pPr>
        <w:ind w:left="360"/>
      </w:pPr>
      <w:r>
        <w:t xml:space="preserve">67. </w:t>
      </w:r>
      <w:r>
        <w:rPr>
          <w:b/>
        </w:rPr>
        <w:t>Golden General</w:t>
      </w:r>
      <w:r>
        <w:t xml:space="preserve"> (Distributor of Avocado)</w:t>
      </w:r>
    </w:p>
    <w:p>
      <w:pPr>
        <w:ind w:left="360"/>
      </w:pPr>
      <w:r>
        <w:t xml:space="preserve">68. </w:t>
      </w:r>
      <w:r>
        <w:rPr>
          <w:b/>
        </w:rPr>
        <w:t>Goldenbough</w:t>
      </w:r>
      <w:r>
        <w:t xml:space="preserve"> (Distributor of avocado oil for skincare)</w:t>
      </w:r>
    </w:p>
    <w:p>
      <w:pPr>
        <w:ind w:left="360"/>
      </w:pPr>
      <w:r>
        <w:t xml:space="preserve">69. </w:t>
      </w:r>
      <w:r>
        <w:rPr>
          <w:b/>
        </w:rPr>
        <w:t>Goldencircleglobal</w:t>
      </w:r>
      <w:r>
        <w:t xml:space="preserve"> (Distributor of private label solutions)</w:t>
      </w:r>
    </w:p>
    <w:p>
      <w:pPr>
        <w:ind w:left="360"/>
      </w:pPr>
      <w:r>
        <w:t xml:space="preserve">70. </w:t>
      </w:r>
      <w:r>
        <w:rPr>
          <w:b/>
        </w:rPr>
        <w:t>Gordon Food Service</w:t>
      </w:r>
      <w:r>
        <w:t xml:space="preserve"> (Distributor of food ingredients)</w:t>
      </w:r>
    </w:p>
    <w:p>
      <w:pPr>
        <w:ind w:left="360"/>
      </w:pPr>
      <w:r>
        <w:t xml:space="preserve">71. </w:t>
      </w:r>
      <w:r>
        <w:rPr>
          <w:b/>
        </w:rPr>
        <w:t>Gordon Food Service Canada</w:t>
      </w:r>
      <w:r>
        <w:t xml:space="preserve"> (Distributor of foodservice products)</w:t>
      </w:r>
    </w:p>
    <w:p>
      <w:pPr>
        <w:ind w:left="360"/>
      </w:pPr>
      <w:r>
        <w:t xml:space="preserve">72. </w:t>
      </w:r>
      <w:r>
        <w:rPr>
          <w:b/>
        </w:rPr>
        <w:t>Goshenagro</w:t>
      </w:r>
      <w:r>
        <w:t xml:space="preserve"> (Distributor of wholesale avocado)</w:t>
      </w:r>
    </w:p>
    <w:p>
      <w:pPr>
        <w:ind w:left="360"/>
      </w:pPr>
      <w:r>
        <w:t xml:space="preserve">73. </w:t>
      </w:r>
      <w:r>
        <w:rPr>
          <w:b/>
        </w:rPr>
        <w:t>Grocers Supply</w:t>
      </w:r>
      <w:r>
        <w:t xml:space="preserve"> (Distributor of food service products)</w:t>
      </w:r>
    </w:p>
    <w:p>
      <w:pPr>
        <w:ind w:left="360"/>
      </w:pPr>
      <w:r>
        <w:t xml:space="preserve">74. </w:t>
      </w:r>
      <w:r>
        <w:rPr>
          <w:b/>
        </w:rPr>
        <w:t>Groveavocadooil</w:t>
      </w:r>
      <w:r>
        <w:t xml:space="preserve"> (Distributor of Extra Virgin Avocado)</w:t>
      </w:r>
    </w:p>
    <w:p>
      <w:pPr>
        <w:ind w:left="360"/>
      </w:pPr>
      <w:r>
        <w:t xml:space="preserve">75. </w:t>
      </w:r>
      <w:r>
        <w:rPr>
          <w:b/>
        </w:rPr>
        <w:t>H.T. Hackney</w:t>
      </w:r>
      <w:r>
        <w:t xml:space="preserve"> (Distributor of food service products)</w:t>
      </w:r>
    </w:p>
    <w:p>
      <w:pPr>
        <w:ind w:left="360"/>
      </w:pPr>
      <w:r>
        <w:t xml:space="preserve">76. </w:t>
      </w:r>
      <w:r>
        <w:rPr>
          <w:b/>
        </w:rPr>
        <w:t>Hanos</w:t>
      </w:r>
      <w:r>
        <w:t xml:space="preserve"> (Distributor of food ingredients)</w:t>
      </w:r>
    </w:p>
    <w:p>
      <w:pPr>
        <w:ind w:left="360"/>
      </w:pPr>
      <w:r>
        <w:t xml:space="preserve">77. </w:t>
      </w:r>
      <w:r>
        <w:rPr>
          <w:b/>
        </w:rPr>
        <w:t>Healthy Avocado</w:t>
      </w:r>
      <w:r>
        <w:t xml:space="preserve"> (Distributor of Wholesale avocado)</w:t>
      </w:r>
    </w:p>
    <w:p>
      <w:pPr>
        <w:ind w:left="360"/>
      </w:pPr>
      <w:r>
        <w:t xml:space="preserve">78. </w:t>
      </w:r>
      <w:r>
        <w:rPr>
          <w:b/>
        </w:rPr>
        <w:t>Healthyfoodfactory</w:t>
      </w:r>
      <w:r>
        <w:t xml:space="preserve"> (Distributor of Avocado oil for cosmetics)</w:t>
      </w:r>
    </w:p>
    <w:p>
      <w:pPr>
        <w:ind w:left="360"/>
      </w:pPr>
      <w:r>
        <w:t xml:space="preserve">79. </w:t>
      </w:r>
      <w:r>
        <w:rPr>
          <w:b/>
        </w:rPr>
        <w:t>Hillfresh</w:t>
      </w:r>
      <w:r>
        <w:t xml:space="preserve"> (Distributor of wholesale avocado)</w:t>
      </w:r>
    </w:p>
    <w:p>
      <w:pPr>
        <w:ind w:left="360"/>
      </w:pPr>
      <w:r>
        <w:t xml:space="preserve">80. </w:t>
      </w:r>
      <w:r>
        <w:rPr>
          <w:b/>
        </w:rPr>
        <w:t>I-D Foods</w:t>
      </w:r>
      <w:r>
        <w:t xml:space="preserve"> (Distributor of food ingredients)</w:t>
      </w:r>
    </w:p>
    <w:p>
      <w:pPr>
        <w:ind w:left="360"/>
      </w:pPr>
      <w:r>
        <w:t xml:space="preserve">81. </w:t>
      </w:r>
      <w:r>
        <w:rPr>
          <w:b/>
        </w:rPr>
        <w:t>Imperial Dade</w:t>
      </w:r>
      <w:r>
        <w:t xml:space="preserve"> (Distributor of foodservice packaging)</w:t>
      </w:r>
    </w:p>
    <w:p>
      <w:pPr>
        <w:ind w:left="360"/>
      </w:pPr>
      <w:r>
        <w:t xml:space="preserve">82. </w:t>
      </w:r>
      <w:r>
        <w:rPr>
          <w:b/>
        </w:rPr>
        <w:t>Jagsfresh</w:t>
      </w:r>
      <w:r>
        <w:t xml:space="preserve"> (Distributor of wholesale avocado)</w:t>
      </w:r>
    </w:p>
    <w:p>
      <w:pPr>
        <w:ind w:left="360"/>
      </w:pPr>
      <w:r>
        <w:t xml:space="preserve">83. </w:t>
      </w:r>
      <w:r>
        <w:rPr>
          <w:b/>
        </w:rPr>
        <w:t>Jan Oskam</w:t>
      </w:r>
      <w:r>
        <w:t xml:space="preserve"> (Distributor of wholesale avocado)</w:t>
      </w:r>
    </w:p>
    <w:p>
      <w:pPr>
        <w:ind w:left="360"/>
      </w:pPr>
      <w:r>
        <w:t xml:space="preserve">84. </w:t>
      </w:r>
      <w:r>
        <w:rPr>
          <w:b/>
        </w:rPr>
        <w:t>Japanesenkoreanmart</w:t>
      </w:r>
      <w:r>
        <w:t xml:space="preserve"> (Distributor of avocado oil channel partner)</w:t>
      </w:r>
    </w:p>
    <w:p>
      <w:pPr>
        <w:ind w:left="360"/>
      </w:pPr>
      <w:r>
        <w:t xml:space="preserve">85. </w:t>
      </w:r>
      <w:r>
        <w:rPr>
          <w:b/>
        </w:rPr>
        <w:t>JJ Foodservice</w:t>
      </w:r>
      <w:r>
        <w:t xml:space="preserve"> (Distributor of cooking)</w:t>
      </w:r>
    </w:p>
    <w:p>
      <w:pPr>
        <w:ind w:left="360"/>
      </w:pPr>
      <w:r>
        <w:t xml:space="preserve">86. </w:t>
      </w:r>
      <w:r>
        <w:rPr>
          <w:b/>
        </w:rPr>
        <w:t>Kathmanduorganics</w:t>
      </w:r>
      <w:r>
        <w:t xml:space="preserve"> (Distributor of wholesale avocado)</w:t>
      </w:r>
    </w:p>
    <w:p>
      <w:pPr>
        <w:ind w:left="360"/>
      </w:pPr>
      <w:r>
        <w:t xml:space="preserve">87. </w:t>
      </w:r>
      <w:r>
        <w:rPr>
          <w:b/>
        </w:rPr>
        <w:t>Kevala</w:t>
      </w:r>
      <w:r>
        <w:t xml:space="preserve"> (Distributor of Avocado Oil for Cooking)</w:t>
      </w:r>
    </w:p>
    <w:p>
      <w:pPr>
        <w:ind w:left="360"/>
      </w:pPr>
      <w:r>
        <w:t xml:space="preserve">88. </w:t>
      </w:r>
      <w:r>
        <w:rPr>
          <w:b/>
        </w:rPr>
        <w:t>Lasfrutasglobal</w:t>
      </w:r>
      <w:r>
        <w:t xml:space="preserve"> (Distributor of Private Label Avocado)</w:t>
      </w:r>
    </w:p>
    <w:p>
      <w:pPr>
        <w:ind w:left="360"/>
      </w:pPr>
      <w:r>
        <w:t xml:space="preserve">89. </w:t>
      </w:r>
      <w:r>
        <w:rPr>
          <w:b/>
        </w:rPr>
        <w:t>Liberty Richter</w:t>
      </w:r>
      <w:r>
        <w:t xml:space="preserve"> (Distributor of food ingredients)</w:t>
      </w:r>
    </w:p>
    <w:p>
      <w:pPr>
        <w:ind w:left="360"/>
      </w:pPr>
      <w:r>
        <w:t xml:space="preserve">90. </w:t>
      </w:r>
      <w:r>
        <w:rPr>
          <w:b/>
        </w:rPr>
        <w:t>Lulu Hypermarket Distribution</w:t>
      </w:r>
      <w:r>
        <w:t xml:space="preserve"> (Distributor of organic)</w:t>
      </w:r>
    </w:p>
    <w:p>
      <w:pPr>
        <w:ind w:left="360"/>
      </w:pPr>
      <w:r>
        <w:t xml:space="preserve">91. </w:t>
      </w:r>
      <w:r>
        <w:rPr>
          <w:b/>
        </w:rPr>
        <w:t>Makro Colombia</w:t>
      </w:r>
      <w:r>
        <w:t xml:space="preserve"> (Distributor of grocery)</w:t>
      </w:r>
    </w:p>
    <w:p>
      <w:pPr>
        <w:ind w:left="360"/>
      </w:pPr>
      <w:r>
        <w:t xml:space="preserve">92. </w:t>
      </w:r>
      <w:r>
        <w:rPr>
          <w:b/>
        </w:rPr>
        <w:t>Makro Netherlands</w:t>
      </w:r>
      <w:r>
        <w:t xml:space="preserve"> (Distributor of food ingredients)</w:t>
      </w:r>
    </w:p>
    <w:p>
      <w:pPr>
        <w:ind w:left="360"/>
      </w:pPr>
      <w:r>
        <w:t xml:space="preserve">93. </w:t>
      </w:r>
      <w:r>
        <w:rPr>
          <w:b/>
        </w:rPr>
        <w:t>Mandala</w:t>
      </w:r>
      <w:r>
        <w:t xml:space="preserve"> (Distributor of agricultural products)</w:t>
      </w:r>
    </w:p>
    <w:p>
      <w:pPr>
        <w:ind w:left="360"/>
      </w:pPr>
      <w:r>
        <w:t xml:space="preserve">94. </w:t>
      </w:r>
      <w:r>
        <w:rPr>
          <w:b/>
        </w:rPr>
        <w:t>Mashed</w:t>
      </w:r>
      <w:r>
        <w:t xml:space="preserve"> (Distributor of avocado oil distribution)</w:t>
      </w:r>
    </w:p>
    <w:p>
      <w:pPr>
        <w:ind w:left="360"/>
      </w:pPr>
      <w:r>
        <w:t xml:space="preserve">95. </w:t>
      </w:r>
      <w:r>
        <w:rPr>
          <w:b/>
        </w:rPr>
        <w:t>Merchants Foodservice</w:t>
      </w:r>
      <w:r>
        <w:t xml:space="preserve"> (Distributor of foodservice supplies)</w:t>
      </w:r>
    </w:p>
    <w:p>
      <w:pPr>
        <w:ind w:left="360"/>
      </w:pPr>
      <w:r>
        <w:t xml:space="preserve">96. </w:t>
      </w:r>
      <w:r>
        <w:rPr>
          <w:b/>
        </w:rPr>
        <w:t>Metro AG</w:t>
      </w:r>
      <w:r>
        <w:t xml:space="preserve"> (Distributor of food ingredients)</w:t>
      </w:r>
    </w:p>
    <w:p>
      <w:pPr>
        <w:ind w:left="360"/>
      </w:pPr>
      <w:r>
        <w:t xml:space="preserve">97. </w:t>
      </w:r>
      <w:r>
        <w:rPr>
          <w:b/>
        </w:rPr>
        <w:t>Meviavocados</w:t>
      </w:r>
      <w:r>
        <w:t xml:space="preserve"> (Distributor of Extra Virgin Avocado)</w:t>
      </w:r>
    </w:p>
    <w:p>
      <w:pPr>
        <w:ind w:left="360"/>
      </w:pPr>
      <w:r>
        <w:t xml:space="preserve">98. </w:t>
      </w:r>
      <w:r>
        <w:rPr>
          <w:b/>
        </w:rPr>
        <w:t>Nature's Way</w:t>
      </w:r>
      <w:r>
        <w:t xml:space="preserve"> (Distributor of wholesale avocado)</w:t>
      </w:r>
    </w:p>
    <w:p>
      <w:pPr>
        <w:ind w:left="360"/>
      </w:pPr>
      <w:r>
        <w:t xml:space="preserve">99. </w:t>
      </w:r>
      <w:r>
        <w:rPr>
          <w:b/>
        </w:rPr>
        <w:t>New Directions Aromatics</w:t>
      </w:r>
      <w:r>
        <w:t xml:space="preserve"> (Distributor of wholesale avocado)</w:t>
      </w:r>
    </w:p>
    <w:p>
      <w:pPr>
        <w:ind w:left="360"/>
      </w:pPr>
      <w:r>
        <w:t xml:space="preserve">100. </w:t>
      </w:r>
      <w:r>
        <w:rPr>
          <w:b/>
        </w:rPr>
        <w:t>NFPC Distribution</w:t>
      </w:r>
      <w:r>
        <w:t xml:space="preserve"> (Distributor of Specialty)</w:t>
      </w:r>
    </w:p>
    <w:p>
      <w:pPr>
        <w:ind w:left="360"/>
      </w:pPr>
      <w:r>
        <w:t xml:space="preserve">101. </w:t>
      </w:r>
      <w:r>
        <w:rPr>
          <w:b/>
        </w:rPr>
        <w:t>Nigeria</w:t>
      </w:r>
      <w:r>
        <w:t xml:space="preserve"> (Distributor of wholesale avocado)</w:t>
      </w:r>
    </w:p>
    <w:p>
      <w:pPr>
        <w:ind w:left="360"/>
      </w:pPr>
      <w:r>
        <w:t xml:space="preserve">102. </w:t>
      </w:r>
      <w:r>
        <w:rPr>
          <w:b/>
        </w:rPr>
        <w:t>Nisshin OilliO Distribution</w:t>
      </w:r>
      <w:r>
        <w:t xml:space="preserve"> (Distributor of wholesale avocado)</w:t>
      </w:r>
    </w:p>
    <w:p>
      <w:pPr>
        <w:ind w:left="360"/>
      </w:pPr>
      <w:r>
        <w:t xml:space="preserve">103. </w:t>
      </w:r>
      <w:r>
        <w:rPr>
          <w:b/>
        </w:rPr>
        <w:t>Npardhanexport</w:t>
      </w:r>
      <w:r>
        <w:t xml:space="preserve"> (Distributor of wholesale avocado)</w:t>
      </w:r>
    </w:p>
    <w:p>
      <w:pPr>
        <w:ind w:left="360"/>
      </w:pPr>
      <w:r>
        <w:t xml:space="preserve">104. </w:t>
      </w:r>
      <w:r>
        <w:rPr>
          <w:b/>
        </w:rPr>
        <w:t>Nuko</w:t>
      </w:r>
      <w:r>
        <w:t xml:space="preserve"> (Distributor of avocado oil channel partner)</w:t>
      </w:r>
    </w:p>
    <w:p>
      <w:pPr>
        <w:ind w:left="360"/>
      </w:pPr>
      <w:r>
        <w:t xml:space="preserve">105. </w:t>
      </w:r>
      <w:r>
        <w:rPr>
          <w:b/>
        </w:rPr>
        <w:t>Nutricost Wholesale</w:t>
      </w:r>
      <w:r>
        <w:t xml:space="preserve"> (Distributor of Whey Protein Isolate)</w:t>
      </w:r>
    </w:p>
    <w:p>
      <w:pPr>
        <w:ind w:left="360"/>
      </w:pPr>
      <w:r>
        <w:t xml:space="preserve">106. </w:t>
      </w:r>
      <w:r>
        <w:rPr>
          <w:b/>
        </w:rPr>
        <w:t>Nzchemicalsuppliers</w:t>
      </w:r>
      <w:r>
        <w:t xml:space="preserve"> (Distributor of wholesale avocado)</w:t>
      </w:r>
    </w:p>
    <w:p>
      <w:pPr>
        <w:ind w:left="360"/>
      </w:pPr>
      <w:r>
        <w:t xml:space="preserve">107. </w:t>
      </w:r>
      <w:r>
        <w:rPr>
          <w:b/>
        </w:rPr>
        <w:t>Oleumluxe</w:t>
      </w:r>
      <w:r>
        <w:t xml:space="preserve"> (Distributor of cold-pressed avocado)</w:t>
      </w:r>
    </w:p>
    <w:p>
      <w:pPr>
        <w:ind w:left="360"/>
      </w:pPr>
      <w:r>
        <w:t xml:space="preserve">108. </w:t>
      </w:r>
      <w:r>
        <w:rPr>
          <w:b/>
        </w:rPr>
        <w:t>Onocadofarm</w:t>
      </w:r>
      <w:r>
        <w:t xml:space="preserve"> (Distributor of Cold-Pressed Avocado)</w:t>
      </w:r>
    </w:p>
    <w:p>
      <w:pPr>
        <w:ind w:left="360"/>
      </w:pPr>
      <w:r>
        <w:t xml:space="preserve">109. </w:t>
      </w:r>
      <w:r>
        <w:rPr>
          <w:b/>
        </w:rPr>
        <w:t>Pandiltd</w:t>
      </w:r>
      <w:r>
        <w:t xml:space="preserve"> (Distributor of Extra Virgin Avocado)</w:t>
      </w:r>
    </w:p>
    <w:p>
      <w:pPr>
        <w:ind w:left="360"/>
      </w:pPr>
      <w:r>
        <w:t xml:space="preserve">110. </w:t>
      </w:r>
      <w:r>
        <w:rPr>
          <w:b/>
        </w:rPr>
        <w:t>Parfetts</w:t>
      </w:r>
      <w:r>
        <w:t xml:space="preserve"> (Distributor of food ingredients)</w:t>
      </w:r>
    </w:p>
    <w:p>
      <w:pPr>
        <w:ind w:left="360"/>
      </w:pPr>
      <w:r>
        <w:t xml:space="preserve">111. </w:t>
      </w:r>
      <w:r>
        <w:rPr>
          <w:b/>
        </w:rPr>
        <w:t>Performance Food Group</w:t>
      </w:r>
      <w:r>
        <w:t xml:space="preserve"> (Distributor of wholesale avocado)</w:t>
      </w:r>
    </w:p>
    <w:p>
      <w:pPr>
        <w:ind w:left="360"/>
      </w:pPr>
      <w:r>
        <w:t xml:space="preserve">112. </w:t>
      </w:r>
      <w:r>
        <w:rPr>
          <w:b/>
        </w:rPr>
        <w:t>Platformchinaplp</w:t>
      </w:r>
      <w:r>
        <w:t xml:space="preserve"> (Distributor of avocado oil import services)</w:t>
      </w:r>
    </w:p>
    <w:p>
      <w:pPr>
        <w:ind w:left="360"/>
      </w:pPr>
      <w:r>
        <w:t xml:space="preserve">113. </w:t>
      </w:r>
      <w:r>
        <w:rPr>
          <w:b/>
        </w:rPr>
        <w:t>Port International</w:t>
      </w:r>
      <w:r>
        <w:t xml:space="preserve"> (Distributor of specialty produce)</w:t>
      </w:r>
    </w:p>
    <w:p>
      <w:pPr>
        <w:ind w:left="360"/>
      </w:pPr>
      <w:r>
        <w:t xml:space="preserve">114. </w:t>
      </w:r>
      <w:r>
        <w:rPr>
          <w:b/>
        </w:rPr>
        <w:t>POWER NATURAL LIFE</w:t>
      </w:r>
      <w:r>
        <w:t xml:space="preserve"> (Distributor of wholesale avocado)</w:t>
      </w:r>
    </w:p>
    <w:p>
      <w:pPr>
        <w:ind w:left="360"/>
      </w:pPr>
      <w:r>
        <w:t xml:space="preserve">115. </w:t>
      </w:r>
      <w:r>
        <w:rPr>
          <w:b/>
        </w:rPr>
        <w:t>PriceSmart</w:t>
      </w:r>
      <w:r>
        <w:t xml:space="preserve"> (Distributor of avocado oil channel partner)</w:t>
      </w:r>
    </w:p>
    <w:p>
      <w:pPr>
        <w:ind w:left="360"/>
      </w:pPr>
      <w:r>
        <w:t xml:space="preserve">116. </w:t>
      </w:r>
      <w:r>
        <w:rPr>
          <w:b/>
        </w:rPr>
        <w:t>Prodega</w:t>
      </w:r>
      <w:r>
        <w:t xml:space="preserve"> (Distributor of Food ingredients)</w:t>
      </w:r>
    </w:p>
    <w:p>
      <w:pPr>
        <w:ind w:left="360"/>
      </w:pPr>
      <w:r>
        <w:t xml:space="preserve">117. </w:t>
      </w:r>
      <w:r>
        <w:rPr>
          <w:b/>
        </w:rPr>
        <w:t>Pueblo Foods Distribution Europe</w:t>
      </w:r>
      <w:r>
        <w:t xml:space="preserve"> (Distributor of specialty)</w:t>
      </w:r>
    </w:p>
    <w:p>
      <w:pPr>
        <w:ind w:left="360"/>
      </w:pPr>
      <w:r>
        <w:t xml:space="preserve">118. </w:t>
      </w:r>
      <w:r>
        <w:rPr>
          <w:b/>
        </w:rPr>
        <w:t>Purevado</w:t>
      </w:r>
      <w:r>
        <w:t xml:space="preserve"> (Distributor of fresh avocados)</w:t>
      </w:r>
    </w:p>
    <w:p>
      <w:pPr>
        <w:ind w:left="360"/>
      </w:pPr>
      <w:r>
        <w:t xml:space="preserve">119. </w:t>
      </w:r>
      <w:r>
        <w:rPr>
          <w:b/>
        </w:rPr>
        <w:t>Reyes Gutiérrez</w:t>
      </w:r>
      <w:r>
        <w:t xml:space="preserve"> (Distributor of avocado oil for cosmetics)</w:t>
      </w:r>
    </w:p>
    <w:p>
      <w:pPr>
        <w:ind w:left="360"/>
      </w:pPr>
      <w:r>
        <w:t xml:space="preserve">120. </w:t>
      </w:r>
      <w:r>
        <w:rPr>
          <w:b/>
        </w:rPr>
        <w:t>Reynolds Catering Supplies</w:t>
      </w:r>
      <w:r>
        <w:t xml:space="preserve"> (Distributor of dairy products)</w:t>
      </w:r>
    </w:p>
    <w:p>
      <w:pPr>
        <w:ind w:left="360"/>
      </w:pPr>
      <w:r>
        <w:t xml:space="preserve">121. </w:t>
      </w:r>
      <w:r>
        <w:rPr>
          <w:b/>
        </w:rPr>
        <w:t>Rwandamart</w:t>
      </w:r>
      <w:r>
        <w:t xml:space="preserve"> (Distributor of organic products)</w:t>
      </w:r>
    </w:p>
    <w:p>
      <w:pPr>
        <w:ind w:left="360"/>
      </w:pPr>
      <w:r>
        <w:t xml:space="preserve">122. </w:t>
      </w:r>
      <w:r>
        <w:rPr>
          <w:b/>
        </w:rPr>
        <w:t>Sa Oils</w:t>
      </w:r>
      <w:r>
        <w:t xml:space="preserve"> (Distributor of bulk avocado)</w:t>
      </w:r>
    </w:p>
    <w:p>
      <w:pPr>
        <w:ind w:left="360"/>
      </w:pPr>
      <w:r>
        <w:t xml:space="preserve">123. </w:t>
      </w:r>
      <w:r>
        <w:rPr>
          <w:b/>
        </w:rPr>
        <w:t>Saarthisetullp</w:t>
      </w:r>
      <w:r>
        <w:t xml:space="preserve"> (Distributor of wholesale avocado)</w:t>
      </w:r>
    </w:p>
    <w:p>
      <w:pPr>
        <w:ind w:left="360"/>
      </w:pPr>
      <w:r>
        <w:t xml:space="preserve">124. </w:t>
      </w:r>
      <w:r>
        <w:rPr>
          <w:b/>
        </w:rPr>
        <w:t>Sam's Club Mexico</w:t>
      </w:r>
      <w:r>
        <w:t xml:space="preserve"> (Distributor of Avocado)</w:t>
      </w:r>
    </w:p>
    <w:p>
      <w:pPr>
        <w:ind w:left="360"/>
      </w:pPr>
      <w:r>
        <w:t xml:space="preserve">125. </w:t>
      </w:r>
      <w:r>
        <w:rPr>
          <w:b/>
        </w:rPr>
        <w:t>Searchintt</w:t>
      </w:r>
      <w:r>
        <w:t xml:space="preserve"> (Distributor of wholesale avocado)</w:t>
      </w:r>
    </w:p>
    <w:p>
      <w:pPr>
        <w:ind w:left="360"/>
      </w:pPr>
      <w:r>
        <w:t xml:space="preserve">126. </w:t>
      </w:r>
      <w:r>
        <w:rPr>
          <w:b/>
        </w:rPr>
        <w:t>Seeka</w:t>
      </w:r>
      <w:r>
        <w:t xml:space="preserve"> (Distributor of Orchard management services)</w:t>
      </w:r>
    </w:p>
    <w:p>
      <w:pPr>
        <w:ind w:left="360"/>
      </w:pPr>
      <w:r>
        <w:t xml:space="preserve">127. </w:t>
      </w:r>
      <w:r>
        <w:rPr>
          <w:b/>
        </w:rPr>
        <w:t>Selgros Cash &amp; Carry</w:t>
      </w:r>
      <w:r>
        <w:t xml:space="preserve"> (Distributor of food ingredients)</w:t>
      </w:r>
    </w:p>
    <w:p>
      <w:pPr>
        <w:ind w:left="360"/>
      </w:pPr>
      <w:r>
        <w:t xml:space="preserve">128. </w:t>
      </w:r>
      <w:r>
        <w:rPr>
          <w:b/>
        </w:rPr>
        <w:t>Sid Wainer &amp; Son</w:t>
      </w:r>
      <w:r>
        <w:t xml:space="preserve"> (Distributor of culinary ingredients)</w:t>
      </w:r>
    </w:p>
    <w:p>
      <w:pPr>
        <w:ind w:left="360"/>
      </w:pPr>
      <w:r>
        <w:t xml:space="preserve">129. </w:t>
      </w:r>
      <w:r>
        <w:rPr>
          <w:b/>
        </w:rPr>
        <w:t>Sligro Food Group</w:t>
      </w:r>
      <w:r>
        <w:t xml:space="preserve"> (Distributor of Wholesale food products)</w:t>
      </w:r>
    </w:p>
    <w:p>
      <w:pPr>
        <w:ind w:left="360"/>
      </w:pPr>
      <w:r>
        <w:t xml:space="preserve">130. </w:t>
      </w:r>
      <w:r>
        <w:rPr>
          <w:b/>
        </w:rPr>
        <w:t>Soafrican</w:t>
      </w:r>
      <w:r>
        <w:t xml:space="preserve"> (Distributor of grape seed)</w:t>
      </w:r>
    </w:p>
    <w:p>
      <w:pPr>
        <w:ind w:left="360"/>
      </w:pPr>
      <w:r>
        <w:t xml:space="preserve">131. </w:t>
      </w:r>
      <w:r>
        <w:rPr>
          <w:b/>
        </w:rPr>
        <w:t>Soapandmore</w:t>
      </w:r>
      <w:r>
        <w:t xml:space="preserve"> (Distributor of avocado oil channel partner)</w:t>
      </w:r>
    </w:p>
    <w:p>
      <w:pPr>
        <w:ind w:left="360"/>
      </w:pPr>
      <w:r>
        <w:t xml:space="preserve">132. </w:t>
      </w:r>
      <w:r>
        <w:rPr>
          <w:b/>
        </w:rPr>
        <w:t>Soilmates</w:t>
      </w:r>
      <w:r>
        <w:t xml:space="preserve"> (Distributor of Chef's Edition squeeze bottle)</w:t>
      </w:r>
    </w:p>
    <w:p>
      <w:pPr>
        <w:ind w:left="360"/>
      </w:pPr>
      <w:r>
        <w:t xml:space="preserve">133. </w:t>
      </w:r>
      <w:r>
        <w:rPr>
          <w:b/>
        </w:rPr>
        <w:t>Spinneys Distribution</w:t>
      </w:r>
      <w:r>
        <w:t xml:space="preserve"> (Distributor of Organic products)</w:t>
      </w:r>
    </w:p>
    <w:p>
      <w:pPr>
        <w:ind w:left="360"/>
      </w:pPr>
      <w:r>
        <w:t xml:space="preserve">134. </w:t>
      </w:r>
      <w:r>
        <w:rPr>
          <w:b/>
        </w:rPr>
        <w:t>Supervalu Wholesale</w:t>
      </w:r>
      <w:r>
        <w:t xml:space="preserve"> (Distributor of grocery)</w:t>
      </w:r>
    </w:p>
    <w:p>
      <w:pPr>
        <w:ind w:left="360"/>
      </w:pPr>
      <w:r>
        <w:t xml:space="preserve">135. </w:t>
      </w:r>
      <w:r>
        <w:rPr>
          <w:b/>
        </w:rPr>
        <w:t>Supplybunny</w:t>
      </w:r>
      <w:r>
        <w:t xml:space="preserve"> (Distributor of bulk avocado)</w:t>
      </w:r>
    </w:p>
    <w:p>
      <w:pPr>
        <w:ind w:left="360"/>
      </w:pPr>
      <w:r>
        <w:t xml:space="preserve">136. </w:t>
      </w:r>
      <w:r>
        <w:rPr>
          <w:b/>
        </w:rPr>
        <w:t>Sysco Canada</w:t>
      </w:r>
      <w:r>
        <w:t xml:space="preserve"> (Distributor of restaurant supplies)</w:t>
      </w:r>
    </w:p>
    <w:p>
      <w:pPr>
        <w:ind w:left="360"/>
      </w:pPr>
      <w:r>
        <w:t xml:space="preserve">137. </w:t>
      </w:r>
      <w:r>
        <w:rPr>
          <w:b/>
        </w:rPr>
        <w:t>Tastingtable</w:t>
      </w:r>
      <w:r>
        <w:t xml:space="preserve"> (Distributor of avocado oil channel partner)</w:t>
      </w:r>
    </w:p>
    <w:p>
      <w:pPr>
        <w:ind w:left="360"/>
      </w:pPr>
      <w:r>
        <w:t xml:space="preserve">138. </w:t>
      </w:r>
      <w:r>
        <w:rPr>
          <w:b/>
        </w:rPr>
        <w:t>The Bulk Cart</w:t>
      </w:r>
      <w:r>
        <w:t xml:space="preserve"> (Distributor of herbal extracts)</w:t>
      </w:r>
    </w:p>
    <w:p>
      <w:pPr>
        <w:ind w:left="360"/>
      </w:pPr>
      <w:r>
        <w:t xml:space="preserve">139. </w:t>
      </w:r>
      <w:r>
        <w:rPr>
          <w:b/>
        </w:rPr>
        <w:t>Theavocadocompanyug</w:t>
      </w:r>
      <w:r>
        <w:t xml:space="preserve"> (Distributor of Extra Virgin Avocado)</w:t>
      </w:r>
    </w:p>
    <w:p>
      <w:pPr>
        <w:ind w:left="360"/>
      </w:pPr>
      <w:r>
        <w:t xml:space="preserve">140. </w:t>
      </w:r>
      <w:r>
        <w:rPr>
          <w:b/>
        </w:rPr>
        <w:t>Theavocompany</w:t>
      </w:r>
      <w:r>
        <w:t xml:space="preserve"> (Distributor of Extra Virgin Avocado)</w:t>
      </w:r>
    </w:p>
    <w:p>
      <w:pPr>
        <w:ind w:left="360"/>
      </w:pPr>
      <w:r>
        <w:t xml:space="preserve">141. </w:t>
      </w:r>
      <w:r>
        <w:rPr>
          <w:b/>
        </w:rPr>
        <w:t>Tokopedia</w:t>
      </w:r>
      <w:r>
        <w:t xml:space="preserve"> (Distributor of avocado oil channel partner)</w:t>
      </w:r>
    </w:p>
    <w:p>
      <w:pPr>
        <w:ind w:left="360"/>
      </w:pPr>
      <w:r>
        <w:t xml:space="preserve">142. </w:t>
      </w:r>
      <w:r>
        <w:rPr>
          <w:b/>
        </w:rPr>
        <w:t>Tradekey</w:t>
      </w:r>
      <w:r>
        <w:t xml:space="preserve"> (Distributor of wholesale avocado)</w:t>
      </w:r>
    </w:p>
    <w:p>
      <w:pPr>
        <w:ind w:left="360"/>
      </w:pPr>
      <w:r>
        <w:t xml:space="preserve">143. </w:t>
      </w:r>
      <w:r>
        <w:rPr>
          <w:b/>
        </w:rPr>
        <w:t>Tradewheel</w:t>
      </w:r>
      <w:r>
        <w:t xml:space="preserve"> (Distributor of wholesale avocado)</w:t>
      </w:r>
    </w:p>
    <w:p>
      <w:pPr>
        <w:ind w:left="360"/>
      </w:pPr>
      <w:r>
        <w:t xml:space="preserve">144. </w:t>
      </w:r>
      <w:r>
        <w:rPr>
          <w:b/>
        </w:rPr>
        <w:t>Transgourmet Germany</w:t>
      </w:r>
      <w:r>
        <w:t xml:space="preserve"> (Distributor of wholesale products)</w:t>
      </w:r>
    </w:p>
    <w:p>
      <w:pPr>
        <w:ind w:left="360"/>
      </w:pPr>
      <w:r>
        <w:t xml:space="preserve">145. </w:t>
      </w:r>
      <w:r>
        <w:rPr>
          <w:b/>
        </w:rPr>
        <w:t>Transgourmet Switzerland</w:t>
      </w:r>
      <w:r>
        <w:t xml:space="preserve"> (Distributor of food ingredients)</w:t>
      </w:r>
    </w:p>
    <w:p>
      <w:pPr>
        <w:ind w:left="360"/>
      </w:pPr>
      <w:r>
        <w:t xml:space="preserve">146. </w:t>
      </w:r>
      <w:r>
        <w:rPr>
          <w:b/>
        </w:rPr>
        <w:t>Transmed</w:t>
      </w:r>
      <w:r>
        <w:t xml:space="preserve"> (Distributor of Food ingredients)</w:t>
      </w:r>
    </w:p>
    <w:p>
      <w:pPr>
        <w:ind w:left="360"/>
      </w:pPr>
      <w:r>
        <w:t xml:space="preserve">147. </w:t>
      </w:r>
      <w:r>
        <w:rPr>
          <w:b/>
        </w:rPr>
        <w:t>Turkanafood</w:t>
      </w:r>
      <w:r>
        <w:t xml:space="preserve"> (Distributor of wholesale avocado)</w:t>
      </w:r>
    </w:p>
    <w:p>
      <w:pPr>
        <w:ind w:left="360"/>
      </w:pPr>
      <w:r>
        <w:t xml:space="preserve">148. </w:t>
      </w:r>
      <w:r>
        <w:rPr>
          <w:b/>
        </w:rPr>
        <w:t>Ubuy</w:t>
      </w:r>
      <w:r>
        <w:t xml:space="preserve"> (Distributor of avocado oil channel partner)</w:t>
      </w:r>
    </w:p>
    <w:p>
      <w:pPr>
        <w:ind w:left="360"/>
      </w:pPr>
      <w:r>
        <w:t xml:space="preserve">149. </w:t>
      </w:r>
      <w:r>
        <w:rPr>
          <w:b/>
        </w:rPr>
        <w:t>UNFI</w:t>
      </w:r>
      <w:r>
        <w:t xml:space="preserve"> (Distributor of natural products)</w:t>
      </w:r>
    </w:p>
    <w:p>
      <w:pPr>
        <w:ind w:left="360"/>
      </w:pPr>
      <w:r>
        <w:t xml:space="preserve">150. </w:t>
      </w:r>
      <w:r>
        <w:rPr>
          <w:b/>
        </w:rPr>
        <w:t>US Foods</w:t>
      </w:r>
      <w:r>
        <w:t xml:space="preserve"> (Distributor of food ingredients)</w:t>
      </w:r>
    </w:p>
    <w:p>
      <w:pPr>
        <w:ind w:left="360"/>
      </w:pPr>
      <w:r>
        <w:t xml:space="preserve">151. </w:t>
      </w:r>
      <w:r>
        <w:rPr>
          <w:b/>
        </w:rPr>
        <w:t>Vdhthymol</w:t>
      </w:r>
      <w:r>
        <w:t xml:space="preserve"> (Distributor of wholesale avocado)</w:t>
      </w:r>
    </w:p>
    <w:p>
      <w:pPr>
        <w:ind w:left="360"/>
      </w:pPr>
      <w:r>
        <w:t xml:space="preserve">152. </w:t>
      </w:r>
      <w:r>
        <w:rPr>
          <w:b/>
        </w:rPr>
        <w:t>Villacados</w:t>
      </w:r>
      <w:r>
        <w:t xml:space="preserve"> (Distributor of Naturally Flavored Avocado Oil with Garlic)</w:t>
      </w:r>
    </w:p>
    <w:p>
      <w:pPr>
        <w:ind w:left="360"/>
      </w:pPr>
      <w:r>
        <w:t xml:space="preserve">153. </w:t>
      </w:r>
      <w:r>
        <w:rPr>
          <w:b/>
        </w:rPr>
        <w:t>Vistar</w:t>
      </w:r>
      <w:r>
        <w:t xml:space="preserve"> (Distributor of food ingredients)</w:t>
      </w:r>
    </w:p>
    <w:p>
      <w:pPr>
        <w:ind w:left="360"/>
      </w:pPr>
      <w:r>
        <w:t xml:space="preserve">154. </w:t>
      </w:r>
      <w:r>
        <w:rPr>
          <w:b/>
        </w:rPr>
        <w:t>Walmart Mexico Distribution</w:t>
      </w:r>
      <w:r>
        <w:t xml:space="preserve"> (Distributor of household)</w:t>
      </w:r>
    </w:p>
    <w:p>
      <w:pPr>
        <w:ind w:left="360"/>
      </w:pPr>
      <w:r>
        <w:t xml:space="preserve">155. </w:t>
      </w:r>
      <w:r>
        <w:rPr>
          <w:b/>
        </w:rPr>
        <w:t>Wigmorewholesale</w:t>
      </w:r>
      <w:r>
        <w:t xml:space="preserve"> (Distributor of Essential)</w:t>
      </w:r>
    </w:p>
    <w:p>
      <w:pPr>
        <w:ind w:left="360"/>
      </w:pPr>
      <w:r>
        <w:t xml:space="preserve">156. </w:t>
      </w:r>
      <w:r>
        <w:rPr>
          <w:b/>
        </w:rPr>
        <w:t>Wittycooperation</w:t>
      </w:r>
      <w:r>
        <w:t xml:space="preserve"> (Distributor of Avocado)</w:t>
      </w:r>
    </w:p>
    <w:p>
      <w:pPr>
        <w:pStyle w:val="Heading1"/>
      </w:pPr>
      <w:r>
        <w:t>Other (15)</w:t>
      </w:r>
    </w:p>
    <w:p>
      <w:pPr>
        <w:ind w:left="360"/>
      </w:pPr>
      <w:r>
        <w:t xml:space="preserve">1. </w:t>
      </w:r>
      <w:r>
        <w:rPr>
          <w:b/>
        </w:rPr>
        <w:t>Avoilprime</w:t>
      </w:r>
      <w:r>
        <w:t xml:space="preserve"> (Participant in Premium Avocado Oil Extraction System)</w:t>
      </w:r>
    </w:p>
    <w:p>
      <w:pPr>
        <w:ind w:left="360"/>
      </w:pPr>
      <w:r>
        <w:t xml:space="preserve">2. </w:t>
      </w:r>
      <w:r>
        <w:rPr>
          <w:b/>
        </w:rPr>
        <w:t>Beyondmeat</w:t>
      </w:r>
      <w:r>
        <w:t xml:space="preserve"> (Participant in Beyond Chicken Pieces)</w:t>
      </w:r>
    </w:p>
    <w:p>
      <w:pPr>
        <w:ind w:left="360"/>
      </w:pPr>
      <w:r>
        <w:t xml:space="preserve">3. </w:t>
      </w:r>
      <w:r>
        <w:rPr>
          <w:b/>
        </w:rPr>
        <w:t>Cencosud Wholesale</w:t>
      </w:r>
      <w:r>
        <w:t xml:space="preserve"> (Participant in food ingredients)</w:t>
      </w:r>
    </w:p>
    <w:p>
      <w:pPr>
        <w:ind w:left="360"/>
      </w:pPr>
      <w:r>
        <w:t xml:space="preserve">4. </w:t>
      </w:r>
      <w:r>
        <w:rPr>
          <w:b/>
        </w:rPr>
        <w:t>Connect2india</w:t>
      </w:r>
      <w:r>
        <w:t xml:space="preserve"> (Participant in specialty ingredients)</w:t>
      </w:r>
    </w:p>
    <w:p>
      <w:pPr>
        <w:ind w:left="360"/>
      </w:pPr>
      <w:r>
        <w:t xml:space="preserve">5. </w:t>
      </w:r>
      <w:r>
        <w:rPr>
          <w:b/>
        </w:rPr>
        <w:t>Grupo Éxito Wholesale</w:t>
      </w:r>
      <w:r>
        <w:t xml:space="preserve"> (Participant in food ingredients)</w:t>
      </w:r>
    </w:p>
    <w:p>
      <w:pPr>
        <w:ind w:left="360"/>
      </w:pPr>
      <w:r>
        <w:t xml:space="preserve">6. </w:t>
      </w:r>
      <w:r>
        <w:rPr>
          <w:b/>
        </w:rPr>
        <w:t>Jameswildherbs</w:t>
      </w:r>
      <w:r>
        <w:t xml:space="preserve"> (Participant in wholesale avocado)</w:t>
      </w:r>
    </w:p>
    <w:p>
      <w:pPr>
        <w:ind w:left="360"/>
      </w:pPr>
      <w:r>
        <w:t xml:space="preserve">7. </w:t>
      </w:r>
      <w:r>
        <w:rPr>
          <w:b/>
        </w:rPr>
        <w:t>LANDEMA</w:t>
      </w:r>
      <w:r>
        <w:t xml:space="preserve"> (Participant in wholesale avocado)</w:t>
      </w:r>
    </w:p>
    <w:p>
      <w:pPr>
        <w:ind w:left="360"/>
      </w:pPr>
      <w:r>
        <w:t xml:space="preserve">8. </w:t>
      </w:r>
      <w:r>
        <w:rPr>
          <w:b/>
        </w:rPr>
        <w:t>Leonardi</w:t>
      </w:r>
      <w:r>
        <w:t xml:space="preserve"> (Participant in wholesale avocado)</w:t>
      </w:r>
    </w:p>
    <w:p>
      <w:pPr>
        <w:ind w:left="360"/>
      </w:pPr>
      <w:r>
        <w:t xml:space="preserve">9. </w:t>
      </w:r>
      <w:r>
        <w:rPr>
          <w:b/>
        </w:rPr>
        <w:t>Meridianpkfood</w:t>
      </w:r>
      <w:r>
        <w:t xml:space="preserve"> (Participant in Avocado)</w:t>
      </w:r>
    </w:p>
    <w:p>
      <w:pPr>
        <w:ind w:left="360"/>
      </w:pPr>
      <w:r>
        <w:t xml:space="preserve">10. </w:t>
      </w:r>
      <w:r>
        <w:rPr>
          <w:b/>
        </w:rPr>
        <w:t>Neatwholesale</w:t>
      </w:r>
      <w:r>
        <w:t xml:space="preserve"> (Participant in organic products)</w:t>
      </w:r>
    </w:p>
    <w:p>
      <w:pPr>
        <w:ind w:left="360"/>
      </w:pPr>
      <w:r>
        <w:t xml:space="preserve">11. </w:t>
      </w:r>
      <w:r>
        <w:rPr>
          <w:b/>
        </w:rPr>
        <w:t>Nectave</w:t>
      </w:r>
      <w:r>
        <w:t xml:space="preserve"> (Participant in Organic)</w:t>
      </w:r>
    </w:p>
    <w:p>
      <w:pPr>
        <w:ind w:left="360"/>
      </w:pPr>
      <w:r>
        <w:t xml:space="preserve">12. </w:t>
      </w:r>
      <w:r>
        <w:rPr>
          <w:b/>
        </w:rPr>
        <w:t>Saficado</w:t>
      </w:r>
      <w:r>
        <w:t xml:space="preserve"> (Participant in Premium Avocado)</w:t>
      </w:r>
    </w:p>
    <w:p>
      <w:pPr>
        <w:ind w:left="360"/>
      </w:pPr>
      <w:r>
        <w:t xml:space="preserve">13. </w:t>
      </w:r>
      <w:r>
        <w:rPr>
          <w:b/>
        </w:rPr>
        <w:t>Srishivsamarth</w:t>
      </w:r>
      <w:r>
        <w:t xml:space="preserve"> (Participant in wholesale avocado)</w:t>
      </w:r>
    </w:p>
    <w:p>
      <w:pPr>
        <w:ind w:left="360"/>
      </w:pPr>
      <w:r>
        <w:t xml:space="preserve">14. </w:t>
      </w:r>
      <w:r>
        <w:rPr>
          <w:b/>
        </w:rPr>
        <w:t>Vegbatian</w:t>
      </w:r>
      <w:r>
        <w:t xml:space="preserve"> (Participant in cold pressed extra virgin avocado)</w:t>
      </w:r>
    </w:p>
    <w:p>
      <w:pPr>
        <w:ind w:left="360"/>
      </w:pPr>
      <w:r>
        <w:t xml:space="preserve">15. </w:t>
      </w:r>
      <w:r>
        <w:rPr>
          <w:b/>
        </w:rPr>
        <w:t>Whole Foods Market</w:t>
      </w:r>
      <w:r>
        <w:t xml:space="preserve"> (Participant in Avocado Oil for Skincare)</w:t>
      </w:r>
    </w:p>
    <w:p>
      <w:pPr>
        <w:pStyle w:val="Heading1"/>
      </w:pPr>
      <w:r>
        <w:t>Not Verified - Could Not Confirm (224)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AAK Distribution Asia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2. </w:t>
      </w:r>
      <w:r>
        <w:rPr>
          <w:b/>
        </w:rPr>
        <w:t>Aceitesabasasau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Acme-Hardesty</w:t>
      </w:r>
      <w:r>
        <w:t xml:space="preserve"> - site content pointed to a different (pharma) domain</w:t>
      </w:r>
    </w:p>
    <w:p>
      <w:pPr>
        <w:ind w:left="360"/>
      </w:pPr>
      <w:r>
        <w:t xml:space="preserve">4. </w:t>
      </w:r>
      <w:r>
        <w:rPr>
          <w:b/>
        </w:rPr>
        <w:t>Adams Australia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5. </w:t>
      </w:r>
      <w:r>
        <w:rPr>
          <w:b/>
        </w:rPr>
        <w:t>ADM European Distribution</w:t>
      </w:r>
      <w:r>
        <w:t xml:space="preserve"> - site content pointed to a different (pharma) domain</w:t>
      </w:r>
    </w:p>
    <w:p>
      <w:pPr>
        <w:ind w:left="360"/>
      </w:pPr>
      <w:r>
        <w:t xml:space="preserve">6. </w:t>
      </w:r>
      <w:r>
        <w:rPr>
          <w:b/>
        </w:rPr>
        <w:t>Aeroleads</w:t>
      </w:r>
      <w:r>
        <w:t xml:space="preserve"> - could not confirm this company operates in the market</w:t>
      </w:r>
    </w:p>
    <w:p>
      <w:pPr>
        <w:ind w:left="360"/>
      </w:pPr>
      <w:r>
        <w:t xml:space="preserve">7. </w:t>
      </w:r>
      <w:r>
        <w:rPr>
          <w:b/>
        </w:rPr>
        <w:t>Aeth</w:t>
      </w:r>
      <w:r>
        <w:t xml:space="preserve"> - could not confirm this company operates in the market</w:t>
      </w:r>
    </w:p>
    <w:p>
      <w:pPr>
        <w:ind w:left="360"/>
      </w:pPr>
      <w:r>
        <w:t xml:space="preserve">8. </w:t>
      </w:r>
      <w:r>
        <w:rPr>
          <w:b/>
        </w:rPr>
        <w:t>AIDP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9. </w:t>
      </w:r>
      <w:r>
        <w:rPr>
          <w:b/>
        </w:rPr>
        <w:t>Al Seer Group</w:t>
      </w:r>
      <w:r>
        <w:t xml:space="preserve"> - could not confirm this company operates in the market</w:t>
      </w:r>
    </w:p>
    <w:p>
      <w:pPr>
        <w:ind w:left="360"/>
      </w:pPr>
      <w:r>
        <w:t xml:space="preserve">10. </w:t>
      </w:r>
      <w:r>
        <w:rPr>
          <w:b/>
        </w:rPr>
        <w:t>Algaecookingclub</w:t>
      </w:r>
      <w:r>
        <w:t xml:space="preserve"> - could not confirm this company operates in the market</w:t>
      </w:r>
    </w:p>
    <w:p>
      <w:pPr>
        <w:ind w:left="360"/>
      </w:pPr>
      <w:r>
        <w:t xml:space="preserve">11. </w:t>
      </w:r>
      <w:r>
        <w:rPr>
          <w:b/>
        </w:rPr>
        <w:t>All Organic Treasures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12. </w:t>
      </w:r>
      <w:r>
        <w:rPr>
          <w:b/>
        </w:rPr>
        <w:t>American International Foods</w:t>
      </w:r>
      <w:r>
        <w:t xml:space="preserve"> - site content pointed to a different (pharma) domain</w:t>
      </w:r>
    </w:p>
    <w:p>
      <w:pPr>
        <w:ind w:left="360"/>
      </w:pPr>
      <w:r>
        <w:t xml:space="preserve">13. </w:t>
      </w:r>
      <w:r>
        <w:rPr>
          <w:b/>
        </w:rPr>
        <w:t>Anchor Foods Wholesale</w:t>
      </w:r>
      <w:r>
        <w:t xml:space="preserve"> - appears to be consulting/advisory, not a market participant</w:t>
      </w:r>
    </w:p>
    <w:p>
      <w:pPr>
        <w:ind w:left="360"/>
      </w:pPr>
      <w:r>
        <w:t xml:space="preserve">14. </w:t>
      </w:r>
      <w:r>
        <w:rPr>
          <w:b/>
        </w:rPr>
        <w:t>Arabianorganics</w:t>
      </w:r>
      <w:r>
        <w:t xml:space="preserve"> - could not confirm this company operates in the market</w:t>
      </w:r>
    </w:p>
    <w:p>
      <w:pPr>
        <w:ind w:left="360"/>
      </w:pPr>
      <w:r>
        <w:t xml:space="preserve">15. </w:t>
      </w:r>
      <w:r>
        <w:rPr>
          <w:b/>
        </w:rPr>
        <w:t>Aramark Middle East Distribution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16. </w:t>
      </w:r>
      <w:r>
        <w:rPr>
          <w:b/>
        </w:rPr>
        <w:t>Aromantic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17. </w:t>
      </w:r>
      <w:r>
        <w:rPr>
          <w:b/>
        </w:rPr>
        <w:t>Associated Wholesale Grocers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18. </w:t>
      </w:r>
      <w:r>
        <w:rPr>
          <w:b/>
        </w:rPr>
        <w:t>Atlantic Chemicals Trading</w:t>
      </w:r>
      <w:r>
        <w:t xml:space="preserve"> - could not confirm this company operates in the market</w:t>
      </w:r>
    </w:p>
    <w:p>
      <w:pPr>
        <w:ind w:left="360"/>
      </w:pPr>
      <w:r>
        <w:t xml:space="preserve">19. </w:t>
      </w:r>
      <w:r>
        <w:rPr>
          <w:b/>
        </w:rPr>
        <w:t>Avocadoreal</w:t>
      </w:r>
      <w:r>
        <w:t xml:space="preserve"> - could not confirm this company operates in the market</w:t>
      </w:r>
    </w:p>
    <w:p>
      <w:pPr>
        <w:ind w:left="360"/>
      </w:pPr>
      <w:r>
        <w:t xml:space="preserve">20. </w:t>
      </w:r>
      <w:r>
        <w:rPr>
          <w:b/>
        </w:rPr>
        <w:t>Azelis Americas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21. </w:t>
      </w:r>
      <w:r>
        <w:rPr>
          <w:b/>
        </w:rPr>
        <w:t>Barentz North America</w:t>
      </w:r>
      <w:r>
        <w:t xml:space="preserve"> - could not confirm this company operates in the market</w:t>
      </w:r>
    </w:p>
    <w:p>
      <w:pPr>
        <w:ind w:left="360"/>
      </w:pPr>
      <w:r>
        <w:t xml:space="preserve">22. </w:t>
      </w:r>
      <w:r>
        <w:rPr>
          <w:b/>
        </w:rPr>
        <w:t>Base Formula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23. </w:t>
      </w:r>
      <w:r>
        <w:rPr>
          <w:b/>
        </w:rPr>
        <w:t>Batory Foods</w:t>
      </w:r>
      <w:r>
        <w:t xml:space="preserve"> - site content pointed to a different (pharma) domain</w:t>
      </w:r>
    </w:p>
    <w:p>
      <w:pPr>
        <w:ind w:left="360"/>
      </w:pPr>
      <w:r>
        <w:t xml:space="preserve">24. </w:t>
      </w:r>
      <w:r>
        <w:rPr>
          <w:b/>
        </w:rPr>
        <w:t>Berjeinc</w:t>
      </w:r>
      <w:r>
        <w:t xml:space="preserve"> - could not confirm this company operates in the market</w:t>
      </w:r>
    </w:p>
    <w:p>
      <w:pPr>
        <w:ind w:left="360"/>
      </w:pPr>
      <w:r>
        <w:t xml:space="preserve">25. </w:t>
      </w:r>
      <w:r>
        <w:rPr>
          <w:b/>
        </w:rPr>
        <w:t>Bidfood Australia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26. </w:t>
      </w:r>
      <w:r>
        <w:rPr>
          <w:b/>
        </w:rPr>
        <w:t>Bidfood Chile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27. </w:t>
      </w:r>
      <w:r>
        <w:rPr>
          <w:b/>
        </w:rPr>
        <w:t>Bidfood Netherlands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28. </w:t>
      </w:r>
      <w:r>
        <w:rPr>
          <w:b/>
        </w:rPr>
        <w:t>Bidfood Poland Farutex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29. </w:t>
      </w:r>
      <w:r>
        <w:rPr>
          <w:b/>
        </w:rPr>
        <w:t>Bidfood Portugal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30. </w:t>
      </w:r>
      <w:r>
        <w:rPr>
          <w:b/>
        </w:rPr>
        <w:t>Bidfood Singapore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31. </w:t>
      </w:r>
      <w:r>
        <w:rPr>
          <w:b/>
        </w:rPr>
        <w:t>Bidfood Spain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32. </w:t>
      </w:r>
      <w:r>
        <w:rPr>
          <w:b/>
        </w:rPr>
        <w:t>Bidfood Turkey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33. </w:t>
      </w:r>
      <w:r>
        <w:rPr>
          <w:b/>
        </w:rPr>
        <w:t>Black Swan Distribution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34. </w:t>
      </w:r>
      <w:r>
        <w:rPr>
          <w:b/>
        </w:rPr>
        <w:t>Blakemore Wholesale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35. </w:t>
      </w:r>
      <w:r>
        <w:rPr>
          <w:b/>
        </w:rPr>
        <w:t>BOETTGER Food Ingredients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36. </w:t>
      </w:r>
      <w:r>
        <w:rPr>
          <w:b/>
        </w:rPr>
        <w:t>Bonnysa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37. </w:t>
      </w:r>
      <w:r>
        <w:rPr>
          <w:b/>
        </w:rPr>
        <w:t>Booker 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38. </w:t>
      </w:r>
      <w:r>
        <w:rPr>
          <w:b/>
        </w:rPr>
        <w:t>Bozzuto's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39. </w:t>
      </w:r>
      <w:r>
        <w:rPr>
          <w:b/>
        </w:rPr>
        <w:t>Brakes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40. </w:t>
      </w:r>
      <w:r>
        <w:rPr>
          <w:b/>
        </w:rPr>
        <w:t>Brenntag North America</w:t>
      </w:r>
      <w:r>
        <w:t xml:space="preserve"> - could not confirm this company operates in the market</w:t>
      </w:r>
    </w:p>
    <w:p>
      <w:pPr>
        <w:ind w:left="360"/>
      </w:pPr>
      <w:r>
        <w:t xml:space="preserve">41. </w:t>
      </w:r>
      <w:r>
        <w:rPr>
          <w:b/>
        </w:rPr>
        <w:t>Bulk Apothecary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42. </w:t>
      </w:r>
      <w:r>
        <w:rPr>
          <w:b/>
        </w:rPr>
        <w:t>Bunge Loders Croklaan Distribution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43. </w:t>
      </w:r>
      <w:r>
        <w:rPr>
          <w:b/>
        </w:rPr>
        <w:t>C&amp;S Wholesale Grocers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44. </w:t>
      </w:r>
      <w:r>
        <w:rPr>
          <w:b/>
        </w:rPr>
        <w:t>Camden-Grey Essential Oils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45. </w:t>
      </w:r>
      <w:r>
        <w:rPr>
          <w:b/>
        </w:rPr>
        <w:t>Cargill Food Distribution Europe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46. </w:t>
      </w:r>
      <w:r>
        <w:rPr>
          <w:b/>
        </w:rPr>
        <w:t>Castell Howell Foods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47. </w:t>
      </w:r>
      <w:r>
        <w:rPr>
          <w:b/>
        </w:rPr>
        <w:t>Cdrfood Lab</w:t>
      </w:r>
      <w:r>
        <w:t xml:space="preserve"> - could not confirm this company operates in the market</w:t>
      </w:r>
    </w:p>
    <w:p>
      <w:pPr>
        <w:ind w:left="360"/>
      </w:pPr>
      <w:r>
        <w:t xml:space="preserve">48. </w:t>
      </w:r>
      <w:r>
        <w:rPr>
          <w:b/>
        </w:rPr>
        <w:t>Charkit Chemical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49. </w:t>
      </w:r>
      <w:r>
        <w:rPr>
          <w:b/>
        </w:rPr>
        <w:t>ChemCeed</w:t>
      </w:r>
      <w:r>
        <w:t xml:space="preserve"> - could not confirm this company operates in the market</w:t>
      </w:r>
    </w:p>
    <w:p>
      <w:pPr>
        <w:ind w:left="360"/>
      </w:pPr>
      <w:r>
        <w:t xml:space="preserve">50. </w:t>
      </w:r>
      <w:r>
        <w:rPr>
          <w:b/>
        </w:rPr>
        <w:t>China</w:t>
      </w:r>
      <w:r>
        <w:t xml:space="preserve"> - could not confirm this company operates in the market</w:t>
      </w:r>
    </w:p>
    <w:p>
      <w:pPr>
        <w:ind w:left="360"/>
      </w:pPr>
      <w:r>
        <w:t xml:space="preserve">51. </w:t>
      </w:r>
      <w:r>
        <w:rPr>
          <w:b/>
        </w:rPr>
        <w:t>Circle Ingredients</w:t>
      </w:r>
      <w:r>
        <w:t xml:space="preserve"> - could not confirm this company operates in the market</w:t>
      </w:r>
    </w:p>
    <w:p>
      <w:pPr>
        <w:ind w:left="360"/>
      </w:pPr>
      <w:r>
        <w:t xml:space="preserve">52. </w:t>
      </w:r>
      <w:r>
        <w:rPr>
          <w:b/>
        </w:rPr>
        <w:t>CJ Freshway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53. </w:t>
      </w:r>
      <w:r>
        <w:rPr>
          <w:b/>
        </w:rPr>
        <w:t>Compagnie Fruitière</w:t>
      </w:r>
      <w:r>
        <w:t xml:space="preserve"> - could not confirm this company operates in the market</w:t>
      </w:r>
    </w:p>
    <w:p>
      <w:pPr>
        <w:ind w:left="360"/>
      </w:pPr>
      <w:r>
        <w:t xml:space="preserve">54. </w:t>
      </w:r>
      <w:r>
        <w:rPr>
          <w:b/>
        </w:rPr>
        <w:t>Connell Brothers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55. </w:t>
      </w:r>
      <w:r>
        <w:rPr>
          <w:b/>
        </w:rPr>
        <w:t>Cosmeticward</w:t>
      </w:r>
      <w:r>
        <w:t xml:space="preserve"> - could not confirm this company operates in the market</w:t>
      </w:r>
    </w:p>
    <w:p>
      <w:pPr>
        <w:ind w:left="360"/>
      </w:pPr>
      <w:r>
        <w:t xml:space="preserve">56. </w:t>
      </w:r>
      <w:r>
        <w:rPr>
          <w:b/>
        </w:rPr>
        <w:t>Costcutter Supply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57. </w:t>
      </w:r>
      <w:r>
        <w:rPr>
          <w:b/>
        </w:rPr>
        <w:t>Crest Foods Ingredients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58. </w:t>
      </w:r>
      <w:r>
        <w:rPr>
          <w:b/>
        </w:rPr>
        <w:t>Dah Chong Hong Distribution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59. </w:t>
      </w:r>
      <w:r>
        <w:rPr>
          <w:b/>
        </w:rPr>
        <w:t>Datonggrouppteltd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60. </w:t>
      </w:r>
      <w:r>
        <w:rPr>
          <w:b/>
        </w:rPr>
        <w:t>Der kleine Gourmet GmbH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61. </w:t>
      </w:r>
      <w:r>
        <w:rPr>
          <w:b/>
        </w:rPr>
        <w:t>Diconsa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62. </w:t>
      </w:r>
      <w:r>
        <w:rPr>
          <w:b/>
        </w:rPr>
        <w:t>DIVERSE WORLDWIDE TRADING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63. </w:t>
      </w:r>
      <w:r>
        <w:rPr>
          <w:b/>
        </w:rPr>
        <w:t>DKSH</w:t>
      </w:r>
      <w:r>
        <w:t xml:space="preserve"> - site content pointed to a different (pharma) domain</w:t>
      </w:r>
    </w:p>
    <w:p>
      <w:pPr>
        <w:ind w:left="360"/>
      </w:pPr>
      <w:r>
        <w:t xml:space="preserve">64. </w:t>
      </w:r>
      <w:r>
        <w:rPr>
          <w:b/>
        </w:rPr>
        <w:t>Doerle Food Services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65. </w:t>
      </w:r>
      <w:r>
        <w:rPr>
          <w:b/>
        </w:rPr>
        <w:t>Dole Europe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66. </w:t>
      </w:r>
      <w:r>
        <w:rPr>
          <w:b/>
        </w:rPr>
        <w:t>DPI Specialty Foods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67. </w:t>
      </w:r>
      <w:r>
        <w:rPr>
          <w:b/>
        </w:rPr>
        <w:t>Dubord &amp; Rainville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68. </w:t>
      </w:r>
      <w:r>
        <w:rPr>
          <w:b/>
        </w:rPr>
        <w:t>Dunns Food and Drinks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69. </w:t>
      </w:r>
      <w:r>
        <w:rPr>
          <w:b/>
        </w:rPr>
        <w:t>Eathealthy365</w:t>
      </w:r>
      <w:r>
        <w:t xml:space="preserve"> - could not confirm this company operates in the market</w:t>
      </w:r>
    </w:p>
    <w:p>
      <w:pPr>
        <w:ind w:left="360"/>
      </w:pPr>
      <w:r>
        <w:t xml:space="preserve">70. </w:t>
      </w:r>
      <w:r>
        <w:rPr>
          <w:b/>
        </w:rPr>
        <w:t>Ehon International Consultant Co.,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71. </w:t>
      </w:r>
      <w:r>
        <w:rPr>
          <w:b/>
        </w:rPr>
        <w:t>Elit Enterprise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72. </w:t>
      </w:r>
      <w:r>
        <w:rPr>
          <w:b/>
        </w:rPr>
        <w:t>Emirates Snack Foods Distribution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73. </w:t>
      </w:r>
      <w:r>
        <w:rPr>
          <w:b/>
        </w:rPr>
        <w:t>ESENCIA ANDALUSI GOURMET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74. </w:t>
      </w:r>
      <w:r>
        <w:rPr>
          <w:b/>
        </w:rPr>
        <w:t>Essential Wholesale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75. </w:t>
      </w:r>
      <w:r>
        <w:rPr>
          <w:b/>
        </w:rPr>
        <w:t>Eterika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76. </w:t>
      </w:r>
      <w:r>
        <w:rPr>
          <w:b/>
        </w:rPr>
        <w:t>Eurobanan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77. </w:t>
      </w:r>
      <w:r>
        <w:rPr>
          <w:b/>
        </w:rPr>
        <w:t>Europagricultproduct</w:t>
      </w:r>
      <w:r>
        <w:t xml:space="preserve"> - could not confirm this company operates in the market</w:t>
      </w:r>
    </w:p>
    <w:p>
      <w:pPr>
        <w:ind w:left="360"/>
      </w:pPr>
      <w:r>
        <w:t xml:space="preserve">78. </w:t>
      </w:r>
      <w:r>
        <w:rPr>
          <w:b/>
        </w:rPr>
        <w:t>Europe</w:t>
      </w:r>
      <w:r>
        <w:t xml:space="preserve"> - could not confirm this company operates in the market</w:t>
      </w:r>
    </w:p>
    <w:p>
      <w:pPr>
        <w:ind w:left="360"/>
      </w:pPr>
      <w:r>
        <w:t xml:space="preserve">79. </w:t>
      </w:r>
      <w:r>
        <w:rPr>
          <w:b/>
        </w:rPr>
        <w:t>Eximnext</w:t>
      </w:r>
      <w:r>
        <w:t xml:space="preserve"> - could not confirm this company operates in the market</w:t>
      </w:r>
    </w:p>
    <w:p>
      <w:pPr>
        <w:ind w:left="360"/>
      </w:pPr>
      <w:r>
        <w:t xml:space="preserve">80. </w:t>
      </w:r>
      <w:r>
        <w:rPr>
          <w:b/>
        </w:rPr>
        <w:t>Faire</w:t>
      </w:r>
      <w:r>
        <w:t xml:space="preserve"> - could not confirm this company operates in the market</w:t>
      </w:r>
    </w:p>
    <w:p>
      <w:pPr>
        <w:ind w:left="360"/>
      </w:pPr>
      <w:r>
        <w:t xml:space="preserve">81. </w:t>
      </w:r>
      <w:r>
        <w:rPr>
          <w:b/>
        </w:rPr>
        <w:t>Fairway Foodservice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82. </w:t>
      </w:r>
      <w:r>
        <w:rPr>
          <w:b/>
        </w:rPr>
        <w:t>Federated Co-operatives 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83. </w:t>
      </w:r>
      <w:r>
        <w:rPr>
          <w:b/>
        </w:rPr>
        <w:t>Foodingredients</w:t>
      </w:r>
      <w:r>
        <w:t xml:space="preserve"> - could not confirm this company operates in the market</w:t>
      </w:r>
    </w:p>
    <w:p>
      <w:pPr>
        <w:ind w:left="360"/>
      </w:pPr>
      <w:r>
        <w:t xml:space="preserve">84. </w:t>
      </w:r>
      <w:r>
        <w:rPr>
          <w:b/>
        </w:rPr>
        <w:t>Fresh Del Monte Europe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85. </w:t>
      </w:r>
      <w:r>
        <w:rPr>
          <w:b/>
        </w:rPr>
        <w:t>From Nature With Love</w:t>
      </w:r>
      <w:r>
        <w:t xml:space="preserve"> - could not confirm (non_company_entity)</w:t>
      </w:r>
    </w:p>
    <w:p>
      <w:pPr>
        <w:ind w:left="360"/>
      </w:pPr>
      <w:r>
        <w:t xml:space="preserve">86. </w:t>
      </w:r>
      <w:r>
        <w:rPr>
          <w:b/>
        </w:rPr>
        <w:t>FruitMasters</w:t>
      </w:r>
      <w:r>
        <w:t xml:space="preserve"> - could not confirm this company operates in the market</w:t>
      </w:r>
    </w:p>
    <w:p>
      <w:pPr>
        <w:ind w:left="360"/>
      </w:pPr>
      <w:r>
        <w:t xml:space="preserve">87. </w:t>
      </w:r>
      <w:r>
        <w:rPr>
          <w:b/>
        </w:rPr>
        <w:t>Frutas Montosa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88. </w:t>
      </w:r>
      <w:r>
        <w:rPr>
          <w:b/>
        </w:rPr>
        <w:t>Fuji Oil Asia Distribution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89. </w:t>
      </w:r>
      <w:r>
        <w:rPr>
          <w:b/>
        </w:rPr>
        <w:t>Fyffes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90. </w:t>
      </w:r>
      <w:r>
        <w:rPr>
          <w:b/>
        </w:rPr>
        <w:t>G's Fresh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91. </w:t>
      </w:r>
      <w:r>
        <w:rPr>
          <w:b/>
        </w:rPr>
        <w:t>Galverde</w:t>
      </w:r>
      <w:r>
        <w:t xml:space="preserve"> - could not confirm this company operates in the market</w:t>
      </w:r>
    </w:p>
    <w:p>
      <w:pPr>
        <w:ind w:left="360"/>
      </w:pPr>
      <w:r>
        <w:t xml:space="preserve">92. </w:t>
      </w:r>
      <w:r>
        <w:rPr>
          <w:b/>
        </w:rPr>
        <w:t>Gearisle</w:t>
      </w:r>
      <w:r>
        <w:t xml:space="preserve"> - could not confirm this company operates in the market</w:t>
      </w:r>
    </w:p>
    <w:p>
      <w:pPr>
        <w:ind w:left="360"/>
      </w:pPr>
      <w:r>
        <w:t xml:space="preserve">93. </w:t>
      </w:r>
      <w:r>
        <w:rPr>
          <w:b/>
        </w:rPr>
        <w:t>Gillco Ingredients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94. </w:t>
      </w:r>
      <w:r>
        <w:rPr>
          <w:b/>
        </w:rPr>
        <w:t>Gilmours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95. </w:t>
      </w:r>
      <w:r>
        <w:rPr>
          <w:b/>
        </w:rPr>
        <w:t>Globalsuppliersonline</w:t>
      </w:r>
      <w:r>
        <w:t xml:space="preserve"> - could not confirm this company operates in the market</w:t>
      </w:r>
    </w:p>
    <w:p>
      <w:pPr>
        <w:ind w:left="360"/>
      </w:pPr>
      <w:r>
        <w:t xml:space="preserve">96. </w:t>
      </w:r>
      <w:r>
        <w:rPr>
          <w:b/>
        </w:rPr>
        <w:t>GLOBELINK INT, FREIGHT FORWARDING HK LTD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97. </w:t>
      </w:r>
      <w:r>
        <w:rPr>
          <w:b/>
        </w:rPr>
        <w:t>Golden State Foods</w:t>
      </w:r>
      <w:r>
        <w:t xml:space="preserve"> - could not confirm this company operates in the market</w:t>
      </w:r>
    </w:p>
    <w:p>
      <w:pPr>
        <w:ind w:left="360"/>
      </w:pPr>
      <w:r>
        <w:t xml:space="preserve">98. </w:t>
      </w:r>
      <w:r>
        <w:rPr>
          <w:b/>
        </w:rPr>
        <w:t>Goodearth</w:t>
      </w:r>
      <w:r>
        <w:t xml:space="preserve"> - could not confirm this company operates in the market</w:t>
      </w:r>
    </w:p>
    <w:p>
      <w:pPr>
        <w:ind w:left="360"/>
      </w:pPr>
      <w:r>
        <w:t xml:space="preserve">99. </w:t>
      </w:r>
      <w:r>
        <w:rPr>
          <w:b/>
        </w:rPr>
        <w:t>Gourmet Gulf Distribution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100. </w:t>
      </w:r>
      <w:r>
        <w:rPr>
          <w:b/>
        </w:rPr>
        <w:t>Gourmet Guru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101. </w:t>
      </w:r>
      <w:r>
        <w:rPr>
          <w:b/>
        </w:rPr>
        <w:t>Grupo Herdez Distribution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102. </w:t>
      </w:r>
      <w:r>
        <w:rPr>
          <w:b/>
        </w:rPr>
        <w:t>Haluco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103. </w:t>
      </w:r>
      <w:r>
        <w:rPr>
          <w:b/>
        </w:rPr>
        <w:t>Harbor Foodservice</w:t>
      </w:r>
      <w:r>
        <w:t xml:space="preserve"> - appears to be consulting/advisory, not a market participant</w:t>
      </w:r>
    </w:p>
    <w:p>
      <w:pPr>
        <w:ind w:left="360"/>
      </w:pPr>
      <w:r>
        <w:t xml:space="preserve">104. </w:t>
      </w:r>
      <w:r>
        <w:rPr>
          <w:b/>
        </w:rPr>
        <w:t>Hausworld</w:t>
      </w:r>
      <w:r>
        <w:t xml:space="preserve"> - could not confirm this company operates in the market</w:t>
      </w:r>
    </w:p>
    <w:p>
      <w:pPr>
        <w:ind w:left="360"/>
      </w:pPr>
      <w:r>
        <w:t xml:space="preserve">105. </w:t>
      </w:r>
      <w:r>
        <w:rPr>
          <w:b/>
        </w:rPr>
        <w:t>Healthline</w:t>
      </w:r>
      <w:r>
        <w:t xml:space="preserve"> - could not confirm this company operates in the market</w:t>
      </w:r>
    </w:p>
    <w:p>
      <w:pPr>
        <w:ind w:left="360"/>
      </w:pPr>
      <w:r>
        <w:t xml:space="preserve">106. </w:t>
      </w:r>
      <w:r>
        <w:rPr>
          <w:b/>
        </w:rPr>
        <w:t>Henry Broch Foods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107. </w:t>
      </w:r>
      <w:r>
        <w:rPr>
          <w:b/>
        </w:rPr>
        <w:t>Horeca Trade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108. </w:t>
      </w:r>
      <w:r>
        <w:rPr>
          <w:b/>
        </w:rPr>
        <w:t>Hydrite Chemical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109. </w:t>
      </w:r>
      <w:r>
        <w:rPr>
          <w:b/>
        </w:rPr>
        <w:t>Ictigroupltd</w:t>
      </w:r>
      <w:r>
        <w:t xml:space="preserve"> - could not confirm this company operates in the market</w:t>
      </w:r>
    </w:p>
    <w:p>
      <w:pPr>
        <w:ind w:left="360"/>
      </w:pPr>
      <w:r>
        <w:t xml:space="preserve">110. </w:t>
      </w:r>
      <w:r>
        <w:rPr>
          <w:b/>
        </w:rPr>
        <w:t>Ideal Foodservice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111. </w:t>
      </w:r>
      <w:r>
        <w:rPr>
          <w:b/>
        </w:rPr>
        <w:t>IMCD US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112. </w:t>
      </w:r>
      <w:r>
        <w:rPr>
          <w:b/>
        </w:rPr>
        <w:t>Indigototalproduce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113. </w:t>
      </w:r>
      <w:r>
        <w:rPr>
          <w:b/>
        </w:rPr>
        <w:t>Infinity Ingredients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114. </w:t>
      </w:r>
      <w:r>
        <w:rPr>
          <w:b/>
        </w:rPr>
        <w:t>Infinityhubexim</w:t>
      </w:r>
      <w:r>
        <w:t xml:space="preserve"> - could not confirm this company operates in the market</w:t>
      </w:r>
    </w:p>
    <w:p>
      <w:pPr>
        <w:ind w:left="360"/>
      </w:pPr>
      <w:r>
        <w:t xml:space="preserve">115. </w:t>
      </w:r>
      <w:r>
        <w:rPr>
          <w:b/>
        </w:rPr>
        <w:t>Ingredi</w:t>
      </w:r>
      <w:r>
        <w:t xml:space="preserve"> - could not confirm this company operates in the market</w:t>
      </w:r>
    </w:p>
    <w:p>
      <w:pPr>
        <w:ind w:left="360"/>
      </w:pPr>
      <w:r>
        <w:t xml:space="preserve">116. </w:t>
      </w:r>
      <w:r>
        <w:rPr>
          <w:b/>
        </w:rPr>
        <w:t>ITOCHU Food Distribution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117. </w:t>
      </w:r>
      <w:r>
        <w:rPr>
          <w:b/>
        </w:rPr>
        <w:t>J-Oil Mills Distribution</w:t>
      </w:r>
      <w:r>
        <w:t xml:space="preserve"> - could not confirm this company operates in the market</w:t>
      </w:r>
    </w:p>
    <w:p>
      <w:pPr>
        <w:ind w:left="360"/>
      </w:pPr>
      <w:r>
        <w:t xml:space="preserve">118. </w:t>
      </w:r>
      <w:r>
        <w:rPr>
          <w:b/>
        </w:rPr>
        <w:t>Ja Eswatini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119. </w:t>
      </w:r>
      <w:r>
        <w:rPr>
          <w:b/>
        </w:rPr>
        <w:t>Jetro Restaurant Depot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120. </w:t>
      </w:r>
      <w:r>
        <w:rPr>
          <w:b/>
        </w:rPr>
        <w:t>Jitaree Oil</w:t>
      </w:r>
      <w:r>
        <w:t xml:space="preserve"> - could not confirm this company operates in the market</w:t>
      </w:r>
    </w:p>
    <w:p>
      <w:pPr>
        <w:ind w:left="360"/>
      </w:pPr>
      <w:r>
        <w:t xml:space="preserve">121. </w:t>
      </w:r>
      <w:r>
        <w:rPr>
          <w:b/>
        </w:rPr>
        <w:t>Jkfragrances</w:t>
      </w:r>
      <w:r>
        <w:t xml:space="preserve"> - could not confirm this company operates in the market</w:t>
      </w:r>
    </w:p>
    <w:p>
      <w:pPr>
        <w:ind w:left="360"/>
      </w:pPr>
      <w:r>
        <w:t xml:space="preserve">122. </w:t>
      </w:r>
      <w:r>
        <w:rPr>
          <w:b/>
        </w:rPr>
        <w:t>KIC Chemicals</w:t>
      </w:r>
      <w:r>
        <w:t xml:space="preserve"> - appears to be consulting/advisory, not a market participant</w:t>
      </w:r>
    </w:p>
    <w:p>
      <w:pPr>
        <w:ind w:left="360"/>
      </w:pPr>
      <w:r>
        <w:t xml:space="preserve">123. </w:t>
      </w:r>
      <w:r>
        <w:rPr>
          <w:b/>
        </w:rPr>
        <w:t>Labatt Food Service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124. </w:t>
      </w:r>
      <w:r>
        <w:rPr>
          <w:b/>
        </w:rPr>
        <w:t>Les Aliments Dubeau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125. </w:t>
      </w:r>
      <w:r>
        <w:rPr>
          <w:b/>
        </w:rPr>
        <w:t>Levarht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126. </w:t>
      </w:r>
      <w:r>
        <w:rPr>
          <w:b/>
        </w:rPr>
        <w:t>Liberty Natural Products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127. </w:t>
      </w:r>
      <w:r>
        <w:rPr>
          <w:b/>
        </w:rPr>
        <w:t>Londis Wholesale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128. </w:t>
      </w:r>
      <w:r>
        <w:rPr>
          <w:b/>
        </w:rPr>
        <w:t>Loshusansupermarket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129. </w:t>
      </w:r>
      <w:r>
        <w:rPr>
          <w:b/>
        </w:rPr>
        <w:t>Lotioncrafter</w:t>
      </w:r>
      <w:r>
        <w:t xml:space="preserve"> - could not confirm this company operates in the market</w:t>
      </w:r>
    </w:p>
    <w:p>
      <w:pPr>
        <w:ind w:left="360"/>
      </w:pPr>
      <w:r>
        <w:t xml:space="preserve">130. </w:t>
      </w:r>
      <w:r>
        <w:rPr>
          <w:b/>
        </w:rPr>
        <w:t>Luliz</w:t>
      </w:r>
      <w:r>
        <w:t xml:space="preserve"> - could not confirm this company operates in the market</w:t>
      </w:r>
    </w:p>
    <w:p>
      <w:pPr>
        <w:ind w:left="360"/>
      </w:pPr>
      <w:r>
        <w:t xml:space="preserve">131. </w:t>
      </w:r>
      <w:r>
        <w:rPr>
          <w:b/>
        </w:rPr>
        <w:t>Makeupstore</w:t>
      </w:r>
      <w:r>
        <w:t xml:space="preserve"> - could not confirm this company operates in the market</w:t>
      </w:r>
    </w:p>
    <w:p>
      <w:pPr>
        <w:ind w:left="360"/>
      </w:pPr>
      <w:r>
        <w:t xml:space="preserve">132. </w:t>
      </w:r>
      <w:r>
        <w:rPr>
          <w:b/>
        </w:rPr>
        <w:t>MakingCosmetics</w:t>
      </w:r>
      <w:r>
        <w:t xml:space="preserve"> - could not confirm (non_company_entity)</w:t>
      </w:r>
    </w:p>
    <w:p>
      <w:pPr>
        <w:ind w:left="360"/>
      </w:pPr>
      <w:r>
        <w:t xml:space="preserve">133. </w:t>
      </w:r>
      <w:r>
        <w:rPr>
          <w:b/>
        </w:rPr>
        <w:t>Makro Brazil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134. </w:t>
      </w:r>
      <w:r>
        <w:rPr>
          <w:b/>
        </w:rPr>
        <w:t>Mansoorchemicals</w:t>
      </w:r>
      <w:r>
        <w:t xml:space="preserve"> - could not confirm this company operates in the market</w:t>
      </w:r>
    </w:p>
    <w:p>
      <w:pPr>
        <w:ind w:left="360"/>
      </w:pPr>
      <w:r>
        <w:t xml:space="preserve">135. </w:t>
      </w:r>
      <w:r>
        <w:rPr>
          <w:b/>
        </w:rPr>
        <w:t>Mantrafoods</w:t>
      </w:r>
      <w:r>
        <w:t xml:space="preserve"> - could not confirm this company operates in the market</w:t>
      </w:r>
    </w:p>
    <w:p>
      <w:pPr>
        <w:ind w:left="360"/>
      </w:pPr>
      <w:r>
        <w:t xml:space="preserve">136. </w:t>
      </w:r>
      <w:r>
        <w:rPr>
          <w:b/>
        </w:rPr>
        <w:t>Markon Cooperative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137. </w:t>
      </w:r>
      <w:r>
        <w:rPr>
          <w:b/>
        </w:rPr>
        <w:t>Martin-Brower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138. </w:t>
      </w:r>
      <w:r>
        <w:rPr>
          <w:b/>
        </w:rPr>
        <w:t>Matthew Clark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139. </w:t>
      </w:r>
      <w:r>
        <w:rPr>
          <w:b/>
        </w:rPr>
        <w:t>Maverikoilsllc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140. </w:t>
      </w:r>
      <w:r>
        <w:rPr>
          <w:b/>
        </w:rPr>
        <w:t>Miranaturals</w:t>
      </w:r>
      <w:r>
        <w:t xml:space="preserve"> - could not confirm this company operates in the market</w:t>
      </w:r>
    </w:p>
    <w:p>
      <w:pPr>
        <w:ind w:left="360"/>
      </w:pPr>
      <w:r>
        <w:t xml:space="preserve">141. </w:t>
      </w:r>
      <w:r>
        <w:rPr>
          <w:b/>
        </w:rPr>
        <w:t>Mitsubishi Corporation Food Distribution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142. </w:t>
      </w:r>
      <w:r>
        <w:rPr>
          <w:b/>
        </w:rPr>
        <w:t>MIXT SP ZOO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143. </w:t>
      </w:r>
      <w:r>
        <w:rPr>
          <w:b/>
        </w:rPr>
        <w:t>Mosselman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144. </w:t>
      </w:r>
      <w:r>
        <w:rPr>
          <w:b/>
        </w:rPr>
        <w:t>Musim Mas Distribution</w:t>
      </w:r>
      <w:r>
        <w:t xml:space="preserve"> - site content pointed to a different (pharma) domain</w:t>
      </w:r>
    </w:p>
    <w:p>
      <w:pPr>
        <w:ind w:left="360"/>
      </w:pPr>
      <w:r>
        <w:t xml:space="preserve">145. </w:t>
      </w:r>
      <w:r>
        <w:rPr>
          <w:b/>
        </w:rPr>
        <w:t>Mystic Moments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146. </w:t>
      </w:r>
      <w:r>
        <w:rPr>
          <w:b/>
        </w:rPr>
        <w:t>N Essentials</w:t>
      </w:r>
      <w:r>
        <w:t xml:space="preserve"> - could not confirm this company operates in the market</w:t>
      </w:r>
    </w:p>
    <w:p>
      <w:pPr>
        <w:ind w:left="360"/>
      </w:pPr>
      <w:r>
        <w:t xml:space="preserve">147. </w:t>
      </w:r>
      <w:r>
        <w:rPr>
          <w:b/>
        </w:rPr>
        <w:t>Nagase</w:t>
      </w:r>
      <w:r>
        <w:t xml:space="preserve"> - could not confirm this company operates in the market</w:t>
      </w:r>
    </w:p>
    <w:p>
      <w:pPr>
        <w:ind w:left="360"/>
      </w:pPr>
      <w:r>
        <w:t xml:space="preserve">148. </w:t>
      </w:r>
      <w:r>
        <w:rPr>
          <w:b/>
        </w:rPr>
        <w:t>Naissance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149. </w:t>
      </w:r>
      <w:r>
        <w:rPr>
          <w:b/>
        </w:rPr>
        <w:t>NATURAL POLAND</w:t>
      </w:r>
      <w:r>
        <w:t xml:space="preserve"> - could not confirm this company operates in the market</w:t>
      </w:r>
    </w:p>
    <w:p>
      <w:pPr>
        <w:ind w:left="360"/>
      </w:pPr>
      <w:r>
        <w:t xml:space="preserve">150. </w:t>
      </w:r>
      <w:r>
        <w:rPr>
          <w:b/>
        </w:rPr>
        <w:t>Naturaliorganicmalta</w:t>
      </w:r>
      <w:r>
        <w:t xml:space="preserve"> - could not confirm this company operates in the market</w:t>
      </w:r>
    </w:p>
    <w:p>
      <w:pPr>
        <w:ind w:left="360"/>
      </w:pPr>
      <w:r>
        <w:t xml:space="preserve">151. </w:t>
      </w:r>
      <w:r>
        <w:rPr>
          <w:b/>
        </w:rPr>
        <w:t>Naturallythinking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152. </w:t>
      </w:r>
      <w:r>
        <w:rPr>
          <w:b/>
        </w:rPr>
        <w:t>Nature's Best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153. </w:t>
      </w:r>
      <w:r>
        <w:rPr>
          <w:b/>
        </w:rPr>
        <w:t>Nature's Produce</w:t>
      </w:r>
      <w:r>
        <w:t xml:space="preserve"> - could not confirm this company operates in the market</w:t>
      </w:r>
    </w:p>
    <w:p>
      <w:pPr>
        <w:ind w:left="360"/>
      </w:pPr>
      <w:r>
        <w:t xml:space="preserve">154. </w:t>
      </w:r>
      <w:r>
        <w:rPr>
          <w:b/>
        </w:rPr>
        <w:t>Nisa Wholesale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155. </w:t>
      </w:r>
      <w:r>
        <w:rPr>
          <w:b/>
        </w:rPr>
        <w:t>Norkem</w:t>
      </w:r>
      <w:r>
        <w:t xml:space="preserve"> - site content pointed to a different (pharma) domain</w:t>
      </w:r>
    </w:p>
    <w:p>
      <w:pPr>
        <w:ind w:left="360"/>
      </w:pPr>
      <w:r>
        <w:t xml:space="preserve">156. </w:t>
      </w:r>
      <w:r>
        <w:rPr>
          <w:b/>
        </w:rPr>
        <w:t>Nutra Food Ingredients</w:t>
      </w:r>
      <w:r>
        <w:t xml:space="preserve"> - could not confirm (non_company_entity)</w:t>
      </w:r>
    </w:p>
    <w:p>
      <w:pPr>
        <w:ind w:left="360"/>
      </w:pPr>
      <w:r>
        <w:t xml:space="preserve">157. </w:t>
      </w:r>
      <w:r>
        <w:rPr>
          <w:b/>
        </w:rPr>
        <w:t>Ogreen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158. </w:t>
      </w:r>
      <w:r>
        <w:rPr>
          <w:b/>
        </w:rPr>
        <w:t>Olam Food Ingredients Distribution</w:t>
      </w:r>
      <w:r>
        <w:t xml:space="preserve"> - could not confirm this company operates in the market</w:t>
      </w:r>
    </w:p>
    <w:p>
      <w:pPr>
        <w:ind w:left="360"/>
      </w:pPr>
      <w:r>
        <w:t xml:space="preserve">159. </w:t>
      </w:r>
      <w:r>
        <w:rPr>
          <w:b/>
        </w:rPr>
        <w:t>Oleon Distribution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160. </w:t>
      </w:r>
      <w:r>
        <w:rPr>
          <w:b/>
        </w:rPr>
        <w:t>Olympic Fruit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161. </w:t>
      </w:r>
      <w:r>
        <w:rPr>
          <w:b/>
        </w:rPr>
        <w:t>OPW Ingredients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162. </w:t>
      </w:r>
      <w:r>
        <w:rPr>
          <w:b/>
        </w:rPr>
        <w:t>Owen Taylor &amp; Sons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163. </w:t>
      </w:r>
      <w:r>
        <w:rPr>
          <w:b/>
        </w:rPr>
        <w:t>P. Brändle</w:t>
      </w:r>
      <w:r>
        <w:t xml:space="preserve"> - could not confirm this company operates in the market</w:t>
      </w:r>
    </w:p>
    <w:p>
      <w:pPr>
        <w:ind w:left="360"/>
      </w:pPr>
      <w:r>
        <w:t xml:space="preserve">164. </w:t>
      </w:r>
      <w:r>
        <w:rPr>
          <w:b/>
        </w:rPr>
        <w:t>Pacific Coast Chemicals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165. </w:t>
      </w:r>
      <w:r>
        <w:rPr>
          <w:b/>
        </w:rPr>
        <w:t>Pakistan Cosmetics</w:t>
      </w:r>
      <w:r>
        <w:t xml:space="preserve"> - could not confirm this company operates in the market</w:t>
      </w:r>
    </w:p>
    <w:p>
      <w:pPr>
        <w:ind w:left="360"/>
      </w:pPr>
      <w:r>
        <w:t xml:space="preserve">166. </w:t>
      </w:r>
      <w:r>
        <w:rPr>
          <w:b/>
        </w:rPr>
        <w:t>Pakistanpansar</w:t>
      </w:r>
      <w:r>
        <w:t xml:space="preserve"> - could not confirm this company operates in the market</w:t>
      </w:r>
    </w:p>
    <w:p>
      <w:pPr>
        <w:ind w:left="360"/>
      </w:pPr>
      <w:r>
        <w:t xml:space="preserve">167. </w:t>
      </w:r>
      <w:r>
        <w:rPr>
          <w:b/>
        </w:rPr>
        <w:t>Palimexinc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168. </w:t>
      </w:r>
      <w:r>
        <w:rPr>
          <w:b/>
        </w:rPr>
        <w:t>Pampas Foods Wholesale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169. </w:t>
      </w:r>
      <w:r>
        <w:rPr>
          <w:b/>
        </w:rPr>
        <w:t>Parchem</w:t>
      </w:r>
      <w:r>
        <w:t xml:space="preserve"> - site content pointed to a different (pharma) domain</w:t>
      </w:r>
    </w:p>
    <w:p>
      <w:pPr>
        <w:ind w:left="360"/>
      </w:pPr>
      <w:r>
        <w:t xml:space="preserve">170. </w:t>
      </w:r>
      <w:r>
        <w:rPr>
          <w:b/>
        </w:rPr>
        <w:t>Patties Food Group Distribution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171. </w:t>
      </w:r>
      <w:r>
        <w:rPr>
          <w:b/>
        </w:rPr>
        <w:t>Piggly Wiggly Alabama Distributing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172. </w:t>
      </w:r>
      <w:r>
        <w:rPr>
          <w:b/>
        </w:rPr>
        <w:t>Poco Loco Foodservice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173. </w:t>
      </w:r>
      <w:r>
        <w:rPr>
          <w:b/>
        </w:rPr>
        <w:t>Pratts Wholesale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174. </w:t>
      </w:r>
      <w:r>
        <w:rPr>
          <w:b/>
        </w:rPr>
        <w:t>Prinova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175. </w:t>
      </w:r>
      <w:r>
        <w:rPr>
          <w:b/>
        </w:rPr>
        <w:t>Ptfreshavocadoindonesia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176. </w:t>
      </w:r>
      <w:r>
        <w:rPr>
          <w:b/>
        </w:rPr>
        <w:t>Qualifirst Foods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177. </w:t>
      </w:r>
      <w:r>
        <w:rPr>
          <w:b/>
        </w:rPr>
        <w:t>Quimidroga</w:t>
      </w:r>
      <w:r>
        <w:t xml:space="preserve"> - could not confirm this company operates in the market</w:t>
      </w:r>
    </w:p>
    <w:p>
      <w:pPr>
        <w:ind w:left="360"/>
      </w:pPr>
      <w:r>
        <w:t xml:space="preserve">178. </w:t>
      </w:r>
      <w:r>
        <w:rPr>
          <w:b/>
        </w:rPr>
        <w:t>Reclaimingyesterday</w:t>
      </w:r>
      <w:r>
        <w:t xml:space="preserve"> - could not confirm this company operates in the market</w:t>
      </w:r>
    </w:p>
    <w:p>
      <w:pPr>
        <w:ind w:left="360"/>
      </w:pPr>
      <w:r>
        <w:t xml:space="preserve">179. </w:t>
      </w:r>
      <w:r>
        <w:rPr>
          <w:b/>
        </w:rPr>
        <w:t>Restaurant Depot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180. </w:t>
      </w:r>
      <w:r>
        <w:rPr>
          <w:b/>
        </w:rPr>
        <w:t>Reyes Holdings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181. </w:t>
      </w:r>
      <w:r>
        <w:rPr>
          <w:b/>
        </w:rPr>
        <w:t>RFI Ingredients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182. </w:t>
      </w:r>
      <w:r>
        <w:rPr>
          <w:b/>
        </w:rPr>
        <w:t>Rmcmarketingprivateltd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183. </w:t>
      </w:r>
      <w:r>
        <w:rPr>
          <w:b/>
        </w:rPr>
        <w:t>Roveg Fruit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184. </w:t>
      </w:r>
      <w:r>
        <w:rPr>
          <w:b/>
        </w:rPr>
        <w:t>ROYAL BIO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185. </w:t>
      </w:r>
      <w:r>
        <w:rPr>
          <w:b/>
        </w:rPr>
        <w:t>Safic-Alcan</w:t>
      </w:r>
      <w:r>
        <w:t xml:space="preserve"> - could not confirm this company operates in the market</w:t>
      </w:r>
    </w:p>
    <w:p>
      <w:pPr>
        <w:ind w:left="360"/>
      </w:pPr>
      <w:r>
        <w:t xml:space="preserve">186. </w:t>
      </w:r>
      <w:r>
        <w:rPr>
          <w:b/>
        </w:rPr>
        <w:t>Sanabio</w:t>
      </w:r>
      <w:r>
        <w:t xml:space="preserve"> - could not confirm this company operates in the market</w:t>
      </w:r>
    </w:p>
    <w:p>
      <w:pPr>
        <w:ind w:left="360"/>
      </w:pPr>
      <w:r>
        <w:t xml:space="preserve">187. </w:t>
      </w:r>
      <w:r>
        <w:rPr>
          <w:b/>
        </w:rPr>
        <w:t>SanLucar</w:t>
      </w:r>
      <w:r>
        <w:t xml:space="preserve"> - could not confirm this company operates in the market</w:t>
      </w:r>
    </w:p>
    <w:p>
      <w:pPr>
        <w:ind w:left="360"/>
      </w:pPr>
      <w:r>
        <w:t xml:space="preserve">188. </w:t>
      </w:r>
      <w:r>
        <w:rPr>
          <w:b/>
        </w:rPr>
        <w:t>Savola Distribution</w:t>
      </w:r>
      <w:r>
        <w:t xml:space="preserve"> - could not confirm this company operates in the market</w:t>
      </w:r>
    </w:p>
    <w:p>
      <w:pPr>
        <w:ind w:left="360"/>
      </w:pPr>
      <w:r>
        <w:t xml:space="preserve">189. </w:t>
      </w:r>
      <w:r>
        <w:rPr>
          <w:b/>
        </w:rPr>
        <w:t>SAWABA Multi Synergy Nig Limited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190. </w:t>
      </w:r>
      <w:r>
        <w:rPr>
          <w:b/>
        </w:rPr>
        <w:t>Scavuzzo's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191. </w:t>
      </w:r>
      <w:r>
        <w:rPr>
          <w:b/>
        </w:rPr>
        <w:t>Service Alimentaire Desco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192. </w:t>
      </w:r>
      <w:r>
        <w:rPr>
          <w:b/>
        </w:rPr>
        <w:t>Shamrock Foods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193. </w:t>
      </w:r>
      <w:r>
        <w:rPr>
          <w:b/>
        </w:rPr>
        <w:t>Sharviagropvtltd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194. </w:t>
      </w:r>
      <w:r>
        <w:rPr>
          <w:b/>
        </w:rPr>
        <w:t>Shefinds</w:t>
      </w:r>
      <w:r>
        <w:t xml:space="preserve"> - could not confirm this company operates in the market</w:t>
      </w:r>
    </w:p>
    <w:p>
      <w:pPr>
        <w:ind w:left="360"/>
      </w:pPr>
      <w:r>
        <w:t xml:space="preserve">195. </w:t>
      </w:r>
      <w:r>
        <w:rPr>
          <w:b/>
        </w:rPr>
        <w:t>Shopmassystoresslu</w:t>
      </w:r>
      <w:r>
        <w:t xml:space="preserve"> - could not confirm this company operates in the market</w:t>
      </w:r>
    </w:p>
    <w:p>
      <w:pPr>
        <w:ind w:left="360"/>
      </w:pPr>
      <w:r>
        <w:t xml:space="preserve">196. </w:t>
      </w:r>
      <w:r>
        <w:rPr>
          <w:b/>
        </w:rPr>
        <w:t>Siavitolana</w:t>
      </w:r>
      <w:r>
        <w:t xml:space="preserve"> - could not confirm this company operates in the market</w:t>
      </w:r>
    </w:p>
    <w:p>
      <w:pPr>
        <w:ind w:left="360"/>
      </w:pPr>
      <w:r>
        <w:t xml:space="preserve">197. </w:t>
      </w:r>
      <w:r>
        <w:rPr>
          <w:b/>
        </w:rPr>
        <w:t>Sime Darby Oils Distribution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198. </w:t>
      </w:r>
      <w:r>
        <w:rPr>
          <w:b/>
        </w:rPr>
        <w:t>Sivaromanaturals</w:t>
      </w:r>
      <w:r>
        <w:t xml:space="preserve"> - could not confirm this company operates in the market</w:t>
      </w:r>
    </w:p>
    <w:p>
      <w:pPr>
        <w:ind w:left="360"/>
      </w:pPr>
      <w:r>
        <w:t xml:space="preserve">199. </w:t>
      </w:r>
      <w:r>
        <w:rPr>
          <w:b/>
        </w:rPr>
        <w:t>Skyquestt</w:t>
      </w:r>
      <w:r>
        <w:t xml:space="preserve"> - could not confirm this company operates in the market</w:t>
      </w:r>
    </w:p>
    <w:p>
      <w:pPr>
        <w:ind w:left="360"/>
      </w:pPr>
      <w:r>
        <w:t xml:space="preserve">200. </w:t>
      </w:r>
      <w:r>
        <w:rPr>
          <w:b/>
        </w:rPr>
        <w:t>Smartcooking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201. </w:t>
      </w:r>
      <w:r>
        <w:rPr>
          <w:b/>
        </w:rPr>
        <w:t>Soapgoods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202. </w:t>
      </w:r>
      <w:r>
        <w:rPr>
          <w:b/>
        </w:rPr>
        <w:t>Sojitz</w:t>
      </w:r>
      <w:r>
        <w:t xml:space="preserve"> - could not confirm this company operates in the market</w:t>
      </w:r>
    </w:p>
    <w:p>
      <w:pPr>
        <w:ind w:left="360"/>
      </w:pPr>
      <w:r>
        <w:t xml:space="preserve">203. </w:t>
      </w:r>
      <w:r>
        <w:rPr>
          <w:b/>
        </w:rPr>
        <w:t>Spack BV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204. </w:t>
      </w:r>
      <w:r>
        <w:rPr>
          <w:b/>
        </w:rPr>
        <w:t>SpartanNash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205. </w:t>
      </w:r>
      <w:r>
        <w:rPr>
          <w:b/>
        </w:rPr>
        <w:t>Spectrum Chemical Distribution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206. </w:t>
      </w:r>
      <w:r>
        <w:rPr>
          <w:b/>
        </w:rPr>
        <w:t>Spice Chain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207. </w:t>
      </w:r>
      <w:r>
        <w:rPr>
          <w:b/>
        </w:rPr>
        <w:t>Surajbalaexportspvtltd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208. </w:t>
      </w:r>
      <w:r>
        <w:rPr>
          <w:b/>
        </w:rPr>
        <w:t>Sysco</w:t>
      </w:r>
      <w:r>
        <w:t xml:space="preserve"> - could not confirm (non_company_entity)</w:t>
      </w:r>
    </w:p>
    <w:p>
      <w:pPr>
        <w:ind w:left="360"/>
      </w:pPr>
      <w:r>
        <w:t xml:space="preserve">209. </w:t>
      </w:r>
      <w:r>
        <w:rPr>
          <w:b/>
        </w:rPr>
        <w:t>Technavio</w:t>
      </w:r>
      <w:r>
        <w:t xml:space="preserve"> - could not confirm this company operates in the market</w:t>
      </w:r>
    </w:p>
    <w:p>
      <w:pPr>
        <w:ind w:left="360"/>
      </w:pPr>
      <w:r>
        <w:t xml:space="preserve">210. </w:t>
      </w:r>
      <w:r>
        <w:rPr>
          <w:b/>
        </w:rPr>
        <w:t>The Soap Kitchen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211. </w:t>
      </w:r>
      <w:r>
        <w:rPr>
          <w:b/>
        </w:rPr>
        <w:t>The SYGMA Network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212. </w:t>
      </w:r>
      <w:r>
        <w:rPr>
          <w:b/>
        </w:rPr>
        <w:t>Thegoodscentscompany</w:t>
      </w:r>
      <w:r>
        <w:t xml:space="preserve"> - could not confirm this company operates in the market</w:t>
      </w:r>
    </w:p>
    <w:p>
      <w:pPr>
        <w:ind w:left="360"/>
      </w:pPr>
      <w:r>
        <w:t xml:space="preserve">213. </w:t>
      </w:r>
      <w:r>
        <w:rPr>
          <w:b/>
        </w:rPr>
        <w:t>Tony's Fine Foods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214. </w:t>
      </w:r>
      <w:r>
        <w:rPr>
          <w:b/>
        </w:rPr>
        <w:t>Tradinorganic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215. </w:t>
      </w:r>
      <w:r>
        <w:rPr>
          <w:b/>
        </w:rPr>
        <w:t>Transgourmet France</w:t>
      </w:r>
      <w:r>
        <w:t xml:space="preserve"> - could not confirm this company operates in the market</w:t>
      </w:r>
    </w:p>
    <w:p>
      <w:pPr>
        <w:ind w:left="360"/>
      </w:pPr>
      <w:r>
        <w:t xml:space="preserve">216. </w:t>
      </w:r>
      <w:r>
        <w:rPr>
          <w:b/>
        </w:rPr>
        <w:t>Tree of Life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217. </w:t>
      </w:r>
      <w:r>
        <w:rPr>
          <w:b/>
        </w:rPr>
        <w:t>Trops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218. </w:t>
      </w:r>
      <w:r>
        <w:rPr>
          <w:b/>
        </w:rPr>
        <w:t>Turner Price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219. </w:t>
      </w:r>
      <w:r>
        <w:rPr>
          <w:b/>
        </w:rPr>
        <w:t>Univar Solutions</w:t>
      </w:r>
      <w:r>
        <w:t xml:space="preserve"> - could not confirm (not_channel_partner)</w:t>
      </w:r>
    </w:p>
    <w:p>
      <w:pPr>
        <w:ind w:left="360"/>
      </w:pPr>
      <w:r>
        <w:t xml:space="preserve">220. </w:t>
      </w:r>
      <w:r>
        <w:rPr>
          <w:b/>
        </w:rPr>
        <w:t>US Foods CHEF'STORE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221. </w:t>
      </w:r>
      <w:r>
        <w:rPr>
          <w:b/>
        </w:rPr>
        <w:t>Vehgroshop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222. </w:t>
      </w:r>
      <w:r>
        <w:rPr>
          <w:b/>
        </w:rPr>
        <w:t>Verfilcos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223. </w:t>
      </w:r>
      <w:r>
        <w:rPr>
          <w:b/>
        </w:rPr>
        <w:t>Wakefern Food Corp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224. </w:t>
      </w:r>
      <w:r>
        <w:rPr>
          <w:b/>
        </w:rPr>
        <w:t>Wilmar International Distribution</w:t>
      </w:r>
      <w:r>
        <w:t xml:space="preserve"> - the site did not clearly mention this market - relevance could not be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