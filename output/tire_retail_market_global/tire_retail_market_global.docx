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Tire Retail Market</w:t>
      </w:r>
    </w:p>
    <w:p>
      <w:r>
        <w:rPr>
          <w:i/>
        </w:rPr>
        <w:t>Geography: global     Companies: 25</w:t>
      </w:r>
    </w:p>
    <w:p>
      <w:pPr>
        <w:pStyle w:val="Heading1"/>
      </w:pPr>
      <w:r>
        <w:t>Distributors of Tire Retail (14)</w:t>
      </w:r>
    </w:p>
    <w:p>
      <w:pPr>
        <w:ind w:left="360"/>
      </w:pPr>
      <w:r>
        <w:t xml:space="preserve">1. </w:t>
      </w:r>
      <w:r>
        <w:rPr>
          <w:b/>
        </w:rPr>
        <w:t>Atdonline</w:t>
      </w:r>
      <w:r>
        <w:t xml:space="preserve"> (Distributor of tire distribution services)</w:t>
      </w:r>
    </w:p>
    <w:p>
      <w:pPr>
        <w:ind w:left="360"/>
      </w:pPr>
      <w:r>
        <w:t xml:space="preserve">2. </w:t>
      </w:r>
      <w:r>
        <w:rPr>
          <w:b/>
        </w:rPr>
        <w:t>Border Now</w:t>
      </w:r>
      <w:r>
        <w:t xml:space="preserve"> (Distributor of tire distribution services)</w:t>
      </w:r>
    </w:p>
    <w:p>
      <w:pPr>
        <w:ind w:left="360"/>
      </w:pPr>
      <w:r>
        <w:t xml:space="preserve">3. </w:t>
      </w:r>
      <w:r>
        <w:rPr>
          <w:b/>
        </w:rPr>
        <w:t>Carserviceland</w:t>
      </w:r>
      <w:r>
        <w:t xml:space="preserve"> (Distributor of tire management software)</w:t>
      </w:r>
    </w:p>
    <w:p>
      <w:pPr>
        <w:ind w:left="360"/>
      </w:pPr>
      <w:r>
        <w:t xml:space="preserve">4. </w:t>
      </w:r>
      <w:r>
        <w:rPr>
          <w:b/>
        </w:rPr>
        <w:t>Cdatire</w:t>
      </w:r>
      <w:r>
        <w:t xml:space="preserve"> (Distributor of Motorcycle Tires)</w:t>
      </w:r>
    </w:p>
    <w:p>
      <w:pPr>
        <w:ind w:left="360"/>
      </w:pPr>
      <w:r>
        <w:t xml:space="preserve">5. </w:t>
      </w:r>
      <w:r>
        <w:rPr>
          <w:b/>
        </w:rPr>
        <w:t>Continental Tires</w:t>
      </w:r>
      <w:r>
        <w:t xml:space="preserve"> (Distributor of Tire management software)</w:t>
      </w:r>
    </w:p>
    <w:p>
      <w:pPr>
        <w:ind w:left="360"/>
      </w:pPr>
      <w:r>
        <w:t xml:space="preserve">6. </w:t>
      </w:r>
      <w:r>
        <w:rPr>
          <w:b/>
        </w:rPr>
        <w:t>Corporate</w:t>
      </w:r>
      <w:r>
        <w:t xml:space="preserve"> (Distributor of Tire management software)</w:t>
      </w:r>
    </w:p>
    <w:p>
      <w:pPr>
        <w:ind w:left="360"/>
      </w:pPr>
      <w:r>
        <w:t xml:space="preserve">7. </w:t>
      </w:r>
      <w:r>
        <w:rPr>
          <w:b/>
        </w:rPr>
        <w:t>Costco</w:t>
      </w:r>
      <w:r>
        <w:t xml:space="preserve"> (Distributor of Tire installation services)</w:t>
      </w:r>
    </w:p>
    <w:p>
      <w:pPr>
        <w:ind w:left="360"/>
      </w:pPr>
      <w:r>
        <w:t xml:space="preserve">8. </w:t>
      </w:r>
      <w:r>
        <w:rPr>
          <w:b/>
        </w:rPr>
        <w:t>Giga Tires</w:t>
      </w:r>
      <w:r>
        <w:t xml:space="preserve"> (Distributor of Tire management software)</w:t>
      </w:r>
    </w:p>
    <w:p>
      <w:pPr>
        <w:ind w:left="360"/>
      </w:pPr>
      <w:r>
        <w:t xml:space="preserve">9. </w:t>
      </w:r>
      <w:r>
        <w:rPr>
          <w:b/>
        </w:rPr>
        <w:t>Ietires</w:t>
      </w:r>
      <w:r>
        <w:t xml:space="preserve"> (Distributor of exporttire)</w:t>
      </w:r>
    </w:p>
    <w:p>
      <w:pPr>
        <w:ind w:left="360"/>
      </w:pPr>
      <w:r>
        <w:t xml:space="preserve">10. </w:t>
      </w:r>
      <w:r>
        <w:rPr>
          <w:b/>
        </w:rPr>
        <w:t>NTW</w:t>
      </w:r>
      <w:r>
        <w:t xml:space="preserve"> (Distributor of Passenger &amp; Light Truck Rewards)</w:t>
      </w:r>
    </w:p>
    <w:p>
      <w:pPr>
        <w:ind w:left="360"/>
      </w:pPr>
      <w:r>
        <w:t xml:space="preserve">11. </w:t>
      </w:r>
      <w:r>
        <w:rPr>
          <w:b/>
        </w:rPr>
        <w:t>TireHub</w:t>
      </w:r>
      <w:r>
        <w:t xml:space="preserve"> (Distributor of Light truck tires)</w:t>
      </w:r>
    </w:p>
    <w:p>
      <w:pPr>
        <w:ind w:left="360"/>
      </w:pPr>
      <w:r>
        <w:t xml:space="preserve">12. </w:t>
      </w:r>
      <w:r>
        <w:rPr>
          <w:b/>
        </w:rPr>
        <w:t>Tireinventorysolutions</w:t>
      </w:r>
      <w:r>
        <w:t xml:space="preserve"> (Distributor of limited)</w:t>
      </w:r>
    </w:p>
    <w:p>
      <w:pPr>
        <w:ind w:left="360"/>
      </w:pPr>
      <w:r>
        <w:t xml:space="preserve">13. </w:t>
      </w:r>
      <w:r>
        <w:rPr>
          <w:b/>
        </w:rPr>
        <w:t>Unidostires</w:t>
      </w:r>
      <w:r>
        <w:t xml:space="preserve"> (Distributor of service)</w:t>
      </w:r>
    </w:p>
    <w:p>
      <w:pPr>
        <w:ind w:left="360"/>
      </w:pPr>
      <w:r>
        <w:t xml:space="preserve">14. </w:t>
      </w:r>
      <w:r>
        <w:rPr>
          <w:b/>
        </w:rPr>
        <w:t>Usawheelstires</w:t>
      </w:r>
      <w:r>
        <w:t xml:space="preserve"> (Distributor of programs)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Arirms</w:t>
      </w:r>
      <w:r>
        <w:t xml:space="preserve"> (Participant in inventory management solutions)</w:t>
      </w:r>
    </w:p>
    <w:p>
      <w:pPr>
        <w:ind w:left="360"/>
      </w:pPr>
      <w:r>
        <w:t xml:space="preserve">2. </w:t>
      </w:r>
      <w:r>
        <w:rPr>
          <w:b/>
        </w:rPr>
        <w:t>Asaauto</w:t>
      </w:r>
      <w:r>
        <w:t xml:space="preserve"> (Participant in ASA Digital)</w:t>
      </w:r>
    </w:p>
    <w:p>
      <w:pPr>
        <w:ind w:left="360"/>
      </w:pPr>
      <w:r>
        <w:t xml:space="preserve">3. </w:t>
      </w:r>
      <w:r>
        <w:rPr>
          <w:b/>
        </w:rPr>
        <w:t>Discount Tire</w:t>
      </w:r>
      <w:r>
        <w:t xml:space="preserve"> (Participant in Motorcycle tires)</w:t>
      </w:r>
    </w:p>
    <w:p>
      <w:pPr>
        <w:ind w:left="360"/>
      </w:pPr>
      <w:r>
        <w:t xml:space="preserve">4. </w:t>
      </w:r>
      <w:r>
        <w:rPr>
          <w:b/>
        </w:rPr>
        <w:t>Falcontrackers</w:t>
      </w:r>
      <w:r>
        <w:t xml:space="preserve"> (Participant in Vehicle Tracking Devices)</w:t>
      </w:r>
    </w:p>
    <w:p>
      <w:pPr>
        <w:ind w:left="360"/>
      </w:pPr>
      <w:r>
        <w:t xml:space="preserve">5. </w:t>
      </w:r>
      <w:r>
        <w:rPr>
          <w:b/>
        </w:rPr>
        <w:t>Les Schwab Tire Centers</w:t>
      </w:r>
      <w:r>
        <w:t xml:space="preserve"> (Participant in Automotive services)</w:t>
      </w:r>
    </w:p>
    <w:p>
      <w:pPr>
        <w:ind w:left="360"/>
      </w:pPr>
      <w:r>
        <w:t xml:space="preserve">6. </w:t>
      </w:r>
      <w:r>
        <w:rPr>
          <w:b/>
        </w:rPr>
        <w:t>Mavis Discount Tire</w:t>
      </w:r>
      <w:r>
        <w:t xml:space="preserve"> (Participant in Wheel Alignment)</w:t>
      </w:r>
    </w:p>
    <w:p>
      <w:pPr>
        <w:ind w:left="360"/>
      </w:pPr>
      <w:r>
        <w:t xml:space="preserve">7. </w:t>
      </w:r>
      <w:r>
        <w:rPr>
          <w:b/>
        </w:rPr>
        <w:t>Tire Kingdom</w:t>
      </w:r>
      <w:r>
        <w:t xml:space="preserve"> (Participant in automotive services)</w:t>
      </w:r>
    </w:p>
    <w:p>
      <w:pPr>
        <w:ind w:left="360"/>
      </w:pPr>
      <w:r>
        <w:t xml:space="preserve">8. </w:t>
      </w:r>
      <w:r>
        <w:rPr>
          <w:b/>
        </w:rPr>
        <w:t>Tire Pros</w:t>
      </w:r>
      <w:r>
        <w:t xml:space="preserve"> (Participant in Automotive services)</w:t>
      </w:r>
    </w:p>
    <w:p>
      <w:pPr>
        <w:ind w:left="360"/>
      </w:pPr>
      <w:r>
        <w:t xml:space="preserve">9. </w:t>
      </w:r>
      <w:r>
        <w:rPr>
          <w:b/>
        </w:rPr>
        <w:t>Tire Rack</w:t>
      </w:r>
      <w:r>
        <w:t xml:space="preserve"> (Participant in Tire Accessories)</w:t>
      </w:r>
    </w:p>
    <w:p>
      <w:pPr>
        <w:ind w:left="360"/>
      </w:pPr>
      <w:r>
        <w:t xml:space="preserve">10. </w:t>
      </w:r>
      <w:r>
        <w:rPr>
          <w:b/>
        </w:rPr>
        <w:t>Tire Warehouse</w:t>
      </w:r>
      <w:r>
        <w:t xml:space="preserve"> (Participant in Automotive accessories)</w:t>
      </w:r>
    </w:p>
    <w:p>
      <w:pPr>
        <w:ind w:left="360"/>
      </w:pPr>
      <w:r>
        <w:t xml:space="preserve">11. </w:t>
      </w:r>
      <w:r>
        <w:rPr>
          <w:b/>
        </w:rPr>
        <w:t>TireBuyer</w:t>
      </w:r>
      <w:r>
        <w:t xml:space="preserve"> (Participant in Tire accessories)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D203uqedzwdsmh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Everetttireandauto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Fastretailing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Globaldrc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Gulftires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