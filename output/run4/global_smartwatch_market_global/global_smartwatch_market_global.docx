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Smartwatch Market</w:t>
      </w:r>
    </w:p>
    <w:p>
      <w:r>
        <w:rPr>
          <w:i/>
        </w:rPr>
        <w:t>Geography: global     Companies: 101</w:t>
      </w:r>
    </w:p>
    <w:p>
      <w:pPr>
        <w:pStyle w:val="Heading1"/>
      </w:pPr>
      <w:r>
        <w:t>Distributors of Smartwatch (78)</w:t>
      </w:r>
    </w:p>
    <w:p>
      <w:pPr>
        <w:ind w:left="360"/>
      </w:pPr>
      <w:r>
        <w:t xml:space="preserve">1. </w:t>
      </w:r>
      <w:r>
        <w:rPr>
          <w:b/>
        </w:rPr>
        <w:t>A&amp;S Creations</w:t>
      </w:r>
      <w:r>
        <w:t xml:space="preserve"> (Participant in wearable technology)</w:t>
      </w:r>
    </w:p>
    <w:p>
      <w:pPr>
        <w:ind w:left="360"/>
      </w:pPr>
      <w:r>
        <w:t xml:space="preserve">2. </w:t>
      </w:r>
      <w:r>
        <w:rPr>
          <w:b/>
        </w:rPr>
        <w:t>Accutimewatch</w:t>
      </w:r>
      <w:r>
        <w:t xml:space="preserve"> (Distributor of Spiderman Smartwatch)</w:t>
      </w:r>
    </w:p>
    <w:p>
      <w:pPr>
        <w:ind w:left="360"/>
      </w:pPr>
      <w:r>
        <w:t xml:space="preserve">3. </w:t>
      </w:r>
      <w:r>
        <w:rPr>
          <w:b/>
        </w:rPr>
        <w:t>Amato Automotive</w:t>
      </w:r>
      <w:r>
        <w:t xml:space="preserve"> (Distributor of 4 Wheeler Seat Covers)</w:t>
      </w:r>
    </w:p>
    <w:p>
      <w:pPr>
        <w:ind w:left="360"/>
      </w:pPr>
      <w:r>
        <w:t xml:space="preserve">4. </w:t>
      </w:r>
      <w:r>
        <w:rPr>
          <w:b/>
        </w:rPr>
        <w:t>Amtel Group</w:t>
      </w:r>
      <w:r>
        <w:t xml:space="preserve"> (Participant in wearable technology)</w:t>
      </w:r>
    </w:p>
    <w:p>
      <w:pPr>
        <w:ind w:left="360"/>
      </w:pPr>
      <w:r>
        <w:t xml:space="preserve">5. </w:t>
      </w:r>
      <w:r>
        <w:rPr>
          <w:b/>
        </w:rPr>
        <w:t>Aradhayaenterprises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Argentek</w:t>
      </w:r>
      <w:r>
        <w:t xml:space="preserve"> (Distributor of Wearable Technology)</w:t>
      </w:r>
    </w:p>
    <w:p>
      <w:pPr>
        <w:ind w:left="360"/>
      </w:pPr>
      <w:r>
        <w:t xml:space="preserve">7. </w:t>
      </w:r>
      <w:r>
        <w:rPr>
          <w:b/>
        </w:rPr>
        <w:t>Assured Systems</w:t>
      </w:r>
      <w:r>
        <w:t xml:space="preserve"> (Distributor of wearable technology)</w:t>
      </w:r>
    </w:p>
    <w:p>
      <w:pPr>
        <w:ind w:left="360"/>
      </w:pPr>
      <w:r>
        <w:t xml:space="preserve">8. </w:t>
      </w:r>
      <w:r>
        <w:rPr>
          <w:b/>
        </w:rPr>
        <w:t>Bwoohk</w:t>
      </w:r>
      <w:r>
        <w:t xml:space="preserve"> (Distributor of Wireless Charger)</w:t>
      </w:r>
    </w:p>
    <w:p>
      <w:pPr>
        <w:ind w:left="360"/>
      </w:pPr>
      <w:r>
        <w:t xml:space="preserve">9. </w:t>
      </w:r>
      <w:r>
        <w:rPr>
          <w:b/>
        </w:rPr>
        <w:t>Chinavasion</w:t>
      </w:r>
      <w:r>
        <w:t xml:space="preserve"> (Distributor of wearable technology)</w:t>
      </w:r>
    </w:p>
    <w:p>
      <w:pPr>
        <w:ind w:left="360"/>
      </w:pPr>
      <w:r>
        <w:t xml:space="preserve">10. </w:t>
      </w:r>
      <w:r>
        <w:rPr>
          <w:b/>
        </w:rPr>
        <w:t>Colmi</w:t>
      </w:r>
      <w:r>
        <w:t xml:space="preserve"> (Distributor of Smartwatch)</w:t>
      </w:r>
    </w:p>
    <w:p>
      <w:pPr>
        <w:ind w:left="360"/>
      </w:pPr>
      <w:r>
        <w:t xml:space="preserve">11. </w:t>
      </w:r>
      <w:r>
        <w:rPr>
          <w:b/>
        </w:rPr>
        <w:t>Cowaudio Offical Store</w:t>
      </w:r>
      <w:r>
        <w:t xml:space="preserve"> (Distributor of Senior Smartwatch with Health &amp; Fitness Tracking)</w:t>
      </w:r>
    </w:p>
    <w:p>
      <w:pPr>
        <w:ind w:left="360"/>
      </w:pPr>
      <w:r>
        <w:t xml:space="preserve">12. </w:t>
      </w:r>
      <w:r>
        <w:rPr>
          <w:b/>
        </w:rPr>
        <w:t>Custom Wholesale Chain Smartwatch</w:t>
      </w:r>
      <w:r>
        <w:t xml:space="preserve"> (Distributor of wearable technology)</w:t>
      </w:r>
    </w:p>
    <w:p>
      <w:pPr>
        <w:ind w:left="360"/>
      </w:pPr>
      <w:r>
        <w:t xml:space="preserve">13. </w:t>
      </w:r>
      <w:r>
        <w:rPr>
          <w:b/>
        </w:rPr>
        <w:t>D&amp;H Distributing</w:t>
      </w:r>
      <w:r>
        <w:t xml:space="preserve"> (Participant in smartphones)</w:t>
      </w:r>
    </w:p>
    <w:p>
      <w:pPr>
        <w:ind w:left="360"/>
      </w:pPr>
      <w:r>
        <w:t xml:space="preserve">14. </w:t>
      </w:r>
      <w:r>
        <w:rPr>
          <w:b/>
        </w:rPr>
        <w:t>Dealer – ielov</w:t>
      </w:r>
      <w:r>
        <w:t xml:space="preserve"> (Distributor of parental control smartwatches)</w:t>
      </w:r>
    </w:p>
    <w:p>
      <w:pPr>
        <w:ind w:left="360"/>
      </w:pPr>
      <w:r>
        <w:t xml:space="preserve">15. </w:t>
      </w:r>
      <w:r>
        <w:rPr>
          <w:b/>
        </w:rPr>
        <w:t>Deviceraptors</w:t>
      </w:r>
      <w:r>
        <w:t xml:space="preserve"> (Distributor of Electronics Marketplace)</w:t>
      </w:r>
    </w:p>
    <w:p>
      <w:pPr>
        <w:ind w:left="360"/>
      </w:pPr>
      <w:r>
        <w:t xml:space="preserve">16. </w:t>
      </w:r>
      <w:r>
        <w:rPr>
          <w:b/>
        </w:rPr>
        <w:t>Dtno1</w:t>
      </w:r>
      <w:r>
        <w:t xml:space="preserve"> (Distributor of DT Ultra 3 Bluetooth)</w:t>
      </w:r>
    </w:p>
    <w:p>
      <w:pPr>
        <w:ind w:left="360"/>
      </w:pPr>
      <w:r>
        <w:t xml:space="preserve">17. </w:t>
      </w:r>
      <w:r>
        <w:rPr>
          <w:b/>
        </w:rPr>
        <w:t>Dynamiccom UAE</w:t>
      </w:r>
      <w:r>
        <w:t xml:space="preserve"> (Participant in mobile accessories)</w:t>
      </w:r>
    </w:p>
    <w:p>
      <w:pPr>
        <w:ind w:left="360"/>
      </w:pPr>
      <w:r>
        <w:t xml:space="preserve">18. </w:t>
      </w:r>
      <w:r>
        <w:rPr>
          <w:b/>
        </w:rPr>
        <w:t>Electronik Lab</w:t>
      </w:r>
      <w:r>
        <w:t xml:space="preserve"> (Participant in wearable technology)</w:t>
      </w:r>
    </w:p>
    <w:p>
      <w:pPr>
        <w:ind w:left="360"/>
      </w:pPr>
      <w:r>
        <w:t xml:space="preserve">19. </w:t>
      </w:r>
      <w:r>
        <w:rPr>
          <w:b/>
        </w:rPr>
        <w:t>Esprinet</w:t>
      </w:r>
      <w:r>
        <w:t xml:space="preserve"> (Distributor of consumer electronics)</w:t>
      </w:r>
    </w:p>
    <w:p>
      <w:pPr>
        <w:ind w:left="360"/>
      </w:pPr>
      <w:r>
        <w:t xml:space="preserve">20. </w:t>
      </w:r>
      <w:r>
        <w:rPr>
          <w:b/>
        </w:rPr>
        <w:t>Eumobilewholesalers</w:t>
      </w:r>
      <w:r>
        <w:t xml:space="preserve"> (Distributor of mobile accessories)</w:t>
      </w:r>
    </w:p>
    <w:p>
      <w:pPr>
        <w:ind w:left="360"/>
      </w:pPr>
      <w:r>
        <w:t xml:space="preserve">21. </w:t>
      </w:r>
      <w:r>
        <w:rPr>
          <w:b/>
        </w:rPr>
        <w:t>Everfulwholesale</w:t>
      </w:r>
      <w:r>
        <w:t xml:space="preserve"> (Distributor of wearable technology)</w:t>
      </w:r>
    </w:p>
    <w:p>
      <w:pPr>
        <w:ind w:left="360"/>
      </w:pPr>
      <w:r>
        <w:t xml:space="preserve">22. </w:t>
      </w:r>
      <w:r>
        <w:rPr>
          <w:b/>
        </w:rPr>
        <w:t>Farnell</w:t>
      </w:r>
      <w:r>
        <w:t xml:space="preserve"> (Distributor of electronic components)</w:t>
      </w:r>
    </w:p>
    <w:p>
      <w:pPr>
        <w:ind w:left="360"/>
      </w:pPr>
      <w:r>
        <w:t xml:space="preserve">23. </w:t>
      </w:r>
      <w:r>
        <w:rPr>
          <w:b/>
        </w:rPr>
        <w:t>Fastrack</w:t>
      </w:r>
      <w:r>
        <w:t xml:space="preserve"> (Distributor of Wearable Technology)</w:t>
      </w:r>
    </w:p>
    <w:p>
      <w:pPr>
        <w:ind w:left="360"/>
      </w:pPr>
      <w:r>
        <w:t xml:space="preserve">24. </w:t>
      </w:r>
      <w:r>
        <w:rPr>
          <w:b/>
        </w:rPr>
        <w:t>Firebird Distribution FZE</w:t>
      </w:r>
      <w:r>
        <w:t xml:space="preserve"> (Participant in mobile accessories)</w:t>
      </w:r>
    </w:p>
    <w:p>
      <w:pPr>
        <w:ind w:left="360"/>
      </w:pPr>
      <w:r>
        <w:t xml:space="preserve">25. </w:t>
      </w:r>
      <w:r>
        <w:rPr>
          <w:b/>
        </w:rPr>
        <w:t>Garmin</w:t>
      </w:r>
      <w:r>
        <w:t xml:space="preserve"> (Distributor of MARQ Luxury Watch Collection)</w:t>
      </w:r>
    </w:p>
    <w:p>
      <w:pPr>
        <w:ind w:left="360"/>
      </w:pPr>
      <w:r>
        <w:t xml:space="preserve">26. </w:t>
      </w:r>
      <w:r>
        <w:rPr>
          <w:b/>
        </w:rPr>
        <w:t>Garmin UAE</w:t>
      </w:r>
      <w:r>
        <w:t xml:space="preserve"> (Distributor of Instinct)</w:t>
      </w:r>
    </w:p>
    <w:p>
      <w:pPr>
        <w:ind w:left="360"/>
      </w:pPr>
      <w:r>
        <w:t xml:space="preserve">27. </w:t>
      </w:r>
      <w:r>
        <w:rPr>
          <w:b/>
        </w:rPr>
        <w:t>Globics Technology</w:t>
      </w:r>
      <w:r>
        <w:t xml:space="preserve"> (Distributor of Pininfarina Hybrid)</w:t>
      </w:r>
    </w:p>
    <w:p>
      <w:pPr>
        <w:ind w:left="360"/>
      </w:pPr>
      <w:r>
        <w:t xml:space="preserve">28. </w:t>
      </w:r>
      <w:r>
        <w:rPr>
          <w:b/>
        </w:rPr>
        <w:t>Gonoise</w:t>
      </w:r>
      <w:r>
        <w:t xml:space="preserve"> (Distributor of fitness trackers)</w:t>
      </w:r>
    </w:p>
    <w:p>
      <w:pPr>
        <w:ind w:left="360"/>
      </w:pPr>
      <w:r>
        <w:t xml:space="preserve">29. </w:t>
      </w:r>
      <w:r>
        <w:rPr>
          <w:b/>
        </w:rPr>
        <w:t>GPS India Networks</w:t>
      </w:r>
      <w:r>
        <w:t xml:space="preserve"> (Participant in fitness trackers)</w:t>
      </w:r>
    </w:p>
    <w:p>
      <w:pPr>
        <w:ind w:left="360"/>
      </w:pPr>
      <w:r>
        <w:t xml:space="preserve">30. </w:t>
      </w:r>
      <w:r>
        <w:rPr>
          <w:b/>
        </w:rPr>
        <w:t>Hongkong Bishop Technology</w:t>
      </w:r>
      <w:r>
        <w:t xml:space="preserve"> (Distributor of fitness trackers)</w:t>
      </w:r>
    </w:p>
    <w:p>
      <w:pPr>
        <w:ind w:left="360"/>
      </w:pPr>
      <w:r>
        <w:t xml:space="preserve">31. </w:t>
      </w:r>
      <w:r>
        <w:rPr>
          <w:b/>
        </w:rPr>
        <w:t>Iguanasell</w:t>
      </w:r>
      <w:r>
        <w:t xml:space="preserve"> (Distributor of wearable technology)</w:t>
      </w:r>
    </w:p>
    <w:p>
      <w:pPr>
        <w:ind w:left="360"/>
      </w:pPr>
      <w:r>
        <w:t xml:space="preserve">32. </w:t>
      </w:r>
      <w:r>
        <w:rPr>
          <w:b/>
        </w:rPr>
        <w:t>Ingram Micro</w:t>
      </w:r>
      <w:r>
        <w:t xml:space="preserve"> (Participant in consumer electronics)</w:t>
      </w:r>
    </w:p>
    <w:p>
      <w:pPr>
        <w:ind w:left="360"/>
      </w:pPr>
      <w:r>
        <w:t xml:space="preserve">33. </w:t>
      </w:r>
      <w:r>
        <w:rPr>
          <w:b/>
        </w:rPr>
        <w:t>Itechwearables</w:t>
      </w:r>
      <w:r>
        <w:t xml:space="preserve"> (Distributor of wearable technology)</w:t>
      </w:r>
    </w:p>
    <w:p>
      <w:pPr>
        <w:ind w:left="360"/>
      </w:pPr>
      <w:r>
        <w:t xml:space="preserve">34. </w:t>
      </w:r>
      <w:r>
        <w:rPr>
          <w:b/>
        </w:rPr>
        <w:t>Kieslect</w:t>
      </w:r>
      <w:r>
        <w:t xml:space="preserve"> (Distributor of fitness trackers)</w:t>
      </w:r>
    </w:p>
    <w:p>
      <w:pPr>
        <w:ind w:left="360"/>
      </w:pPr>
      <w:r>
        <w:t xml:space="preserve">35. </w:t>
      </w:r>
      <w:r>
        <w:rPr>
          <w:b/>
        </w:rPr>
        <w:t>Microwear</w:t>
      </w:r>
      <w:r>
        <w:t xml:space="preserve"> (Distributor)</w:t>
      </w:r>
    </w:p>
    <w:p>
      <w:pPr>
        <w:ind w:left="360"/>
      </w:pPr>
      <w:r>
        <w:t xml:space="preserve">36. </w:t>
      </w:r>
      <w:r>
        <w:rPr>
          <w:b/>
        </w:rPr>
        <w:t>Mobiledepot</w:t>
      </w:r>
      <w:r>
        <w:t xml:space="preserve"> (Distributor of fitness trackers)</w:t>
      </w:r>
    </w:p>
    <w:p>
      <w:pPr>
        <w:ind w:left="360"/>
      </w:pPr>
      <w:r>
        <w:t xml:space="preserve">37. </w:t>
      </w:r>
      <w:r>
        <w:rPr>
          <w:b/>
        </w:rPr>
        <w:t>Mohamed Sharif Group</w:t>
      </w:r>
      <w:r>
        <w:t xml:space="preserve"> (Distributor of wearable technology)</w:t>
      </w:r>
    </w:p>
    <w:p>
      <w:pPr>
        <w:ind w:left="360"/>
      </w:pPr>
      <w:r>
        <w:t xml:space="preserve">38. </w:t>
      </w:r>
      <w:r>
        <w:rPr>
          <w:b/>
        </w:rPr>
        <w:t>Motionview</w:t>
      </w:r>
      <w:r>
        <w:t xml:space="preserve"> (Distributor of Haylou)</w:t>
      </w:r>
    </w:p>
    <w:p>
      <w:pPr>
        <w:ind w:left="360"/>
      </w:pPr>
      <w:r>
        <w:t xml:space="preserve">39. </w:t>
      </w:r>
      <w:r>
        <w:rPr>
          <w:b/>
        </w:rPr>
        <w:t>Mouser Electronics</w:t>
      </w:r>
      <w:r>
        <w:t xml:space="preserve"> (Distributor of electronic components)</w:t>
      </w:r>
    </w:p>
    <w:p>
      <w:pPr>
        <w:ind w:left="360"/>
      </w:pPr>
      <w:r>
        <w:t xml:space="preserve">40. </w:t>
      </w:r>
      <w:r>
        <w:rPr>
          <w:b/>
        </w:rPr>
        <w:t>Mynoise</w:t>
      </w:r>
      <w:r>
        <w:t xml:space="preserve"> (Distributor of Noise ColorFit Pro 3 SmartWatch)</w:t>
      </w:r>
    </w:p>
    <w:p>
      <w:pPr>
        <w:ind w:left="360"/>
      </w:pPr>
      <w:r>
        <w:t xml:space="preserve">41. </w:t>
      </w:r>
      <w:r>
        <w:rPr>
          <w:b/>
        </w:rPr>
        <w:t>Nalanda Enterprises</w:t>
      </w:r>
      <w:r>
        <w:t xml:space="preserve"> (Distributor of fitness trackers)</w:t>
      </w:r>
    </w:p>
    <w:p>
      <w:pPr>
        <w:ind w:left="360"/>
      </w:pPr>
      <w:r>
        <w:t xml:space="preserve">42. </w:t>
      </w:r>
      <w:r>
        <w:rPr>
          <w:b/>
        </w:rPr>
        <w:t>Newark</w:t>
      </w:r>
      <w:r>
        <w:t xml:space="preserve"> (Distributor of electronic components)</w:t>
      </w:r>
    </w:p>
    <w:p>
      <w:pPr>
        <w:ind w:left="360"/>
      </w:pPr>
      <w:r>
        <w:t xml:space="preserve">43. </w:t>
      </w:r>
      <w:r>
        <w:rPr>
          <w:b/>
        </w:rPr>
        <w:t>Nippon Audiotronix</w:t>
      </w:r>
      <w:r>
        <w:t xml:space="preserve"> (Distributor of Health Monitoring Device)</w:t>
      </w:r>
    </w:p>
    <w:p>
      <w:pPr>
        <w:ind w:left="360"/>
      </w:pPr>
      <w:r>
        <w:t xml:space="preserve">44. </w:t>
      </w:r>
      <w:r>
        <w:rPr>
          <w:b/>
        </w:rPr>
        <w:t>Noxbridge</w:t>
      </w:r>
      <w:r>
        <w:t xml:space="preserve"> (Distributor of Brand support services)</w:t>
      </w:r>
    </w:p>
    <w:p>
      <w:pPr>
        <w:ind w:left="360"/>
      </w:pPr>
      <w:r>
        <w:t xml:space="preserve">45. </w:t>
      </w:r>
      <w:r>
        <w:rPr>
          <w:b/>
        </w:rPr>
        <w:t>NpuOne</w:t>
      </w:r>
      <w:r>
        <w:t xml:space="preserve"> (Participant in fitness trackers)</w:t>
      </w:r>
    </w:p>
    <w:p>
      <w:pPr>
        <w:ind w:left="360"/>
      </w:pPr>
      <w:r>
        <w:t xml:space="preserve">46. </w:t>
      </w:r>
      <w:r>
        <w:rPr>
          <w:b/>
        </w:rPr>
        <w:t>Oemwatchco</w:t>
      </w:r>
      <w:r>
        <w:t xml:space="preserve"> (Distributor of C Series Smartwatch)</w:t>
      </w:r>
    </w:p>
    <w:p>
      <w:pPr>
        <w:ind w:left="360"/>
      </w:pPr>
      <w:r>
        <w:t xml:space="preserve">47. </w:t>
      </w:r>
      <w:r>
        <w:rPr>
          <w:b/>
        </w:rPr>
        <w:t>OllO Limited</w:t>
      </w:r>
      <w:r>
        <w:t xml:space="preserve"> (Participant in wearable technology)</w:t>
      </w:r>
    </w:p>
    <w:p>
      <w:pPr>
        <w:ind w:left="360"/>
      </w:pPr>
      <w:r>
        <w:t xml:space="preserve">48. </w:t>
      </w:r>
      <w:r>
        <w:rPr>
          <w:b/>
        </w:rPr>
        <w:t>Pointmobile</w:t>
      </w:r>
      <w:r>
        <w:t xml:space="preserve"> (Distributor of handheld terminals)</w:t>
      </w:r>
    </w:p>
    <w:p>
      <w:pPr>
        <w:ind w:left="360"/>
      </w:pPr>
      <w:r>
        <w:t xml:space="preserve">49. </w:t>
      </w:r>
      <w:r>
        <w:rPr>
          <w:b/>
        </w:rPr>
        <w:t>Redington</w:t>
      </w:r>
      <w:r>
        <w:t xml:space="preserve"> (Participant in mobile devices)</w:t>
      </w:r>
    </w:p>
    <w:p>
      <w:pPr>
        <w:ind w:left="360"/>
      </w:pPr>
      <w:r>
        <w:t xml:space="preserve">50. </w:t>
      </w:r>
      <w:r>
        <w:rPr>
          <w:b/>
        </w:rPr>
        <w:t>Rmtibd</w:t>
      </w:r>
      <w:r>
        <w:t xml:space="preserve"> (Distributor of Samsung)</w:t>
      </w:r>
    </w:p>
    <w:p>
      <w:pPr>
        <w:ind w:left="360"/>
      </w:pPr>
      <w:r>
        <w:t xml:space="preserve">51. </w:t>
      </w:r>
      <w:r>
        <w:rPr>
          <w:b/>
        </w:rPr>
        <w:t>Rptechindia</w:t>
      </w:r>
      <w:r>
        <w:t xml:space="preserve"> (Distributor of wearable technology)</w:t>
      </w:r>
    </w:p>
    <w:p>
      <w:pPr>
        <w:ind w:left="360"/>
      </w:pPr>
      <w:r>
        <w:t xml:space="preserve">52. </w:t>
      </w:r>
      <w:r>
        <w:rPr>
          <w:b/>
        </w:rPr>
        <w:t>RS Components</w:t>
      </w:r>
      <w:r>
        <w:t xml:space="preserve"> (Distributor of electronic components)</w:t>
      </w:r>
    </w:p>
    <w:p>
      <w:pPr>
        <w:ind w:left="360"/>
      </w:pPr>
      <w:r>
        <w:t xml:space="preserve">53. </w:t>
      </w:r>
      <w:r>
        <w:rPr>
          <w:b/>
        </w:rPr>
        <w:t>Savex Computers</w:t>
      </w:r>
      <w:r>
        <w:t xml:space="preserve"> (Participant in wearable technology)</w:t>
      </w:r>
    </w:p>
    <w:p>
      <w:pPr>
        <w:ind w:left="360"/>
      </w:pPr>
      <w:r>
        <w:t xml:space="preserve">54. </w:t>
      </w:r>
      <w:r>
        <w:rPr>
          <w:b/>
        </w:rPr>
        <w:t>Shoppingvelleys</w:t>
      </w:r>
      <w:r>
        <w:t xml:space="preserve"> (Distributor of Apple Smart Watch Series)</w:t>
      </w:r>
    </w:p>
    <w:p>
      <w:pPr>
        <w:ind w:left="360"/>
      </w:pPr>
      <w:r>
        <w:t xml:space="preserve">55. </w:t>
      </w:r>
      <w:r>
        <w:rPr>
          <w:b/>
        </w:rPr>
        <w:t>Smartwatch</w:t>
      </w:r>
      <w:r>
        <w:t xml:space="preserve"> (Distributor of Heart Rate Monitor)</w:t>
      </w:r>
    </w:p>
    <w:p>
      <w:pPr>
        <w:ind w:left="360"/>
      </w:pPr>
      <w:r>
        <w:t xml:space="preserve">56. </w:t>
      </w:r>
      <w:r>
        <w:rPr>
          <w:b/>
        </w:rPr>
        <w:t>Smartwatch Suppliers in Dubai</w:t>
      </w:r>
      <w:r>
        <w:t xml:space="preserve"> (Distributor of wearable technology)</w:t>
      </w:r>
    </w:p>
    <w:p>
      <w:pPr>
        <w:ind w:left="360"/>
      </w:pPr>
      <w:r>
        <w:t xml:space="preserve">57. </w:t>
      </w:r>
      <w:r>
        <w:rPr>
          <w:b/>
        </w:rPr>
        <w:t>Smartwatchsolutions</w:t>
      </w:r>
      <w:r>
        <w:t xml:space="preserve"> (Distributor of smartwatch repair services)</w:t>
      </w:r>
    </w:p>
    <w:p>
      <w:pPr>
        <w:ind w:left="360"/>
      </w:pPr>
      <w:r>
        <w:t xml:space="preserve">58. </w:t>
      </w:r>
      <w:r>
        <w:rPr>
          <w:b/>
        </w:rPr>
        <w:t>Smartwatchsolutionsltd</w:t>
      </w:r>
      <w:r>
        <w:t xml:space="preserve"> (Distributor of Health Monitoring Smartwatch)</w:t>
      </w:r>
    </w:p>
    <w:p>
      <w:pPr>
        <w:ind w:left="360"/>
      </w:pPr>
      <w:r>
        <w:t xml:space="preserve">59. </w:t>
      </w:r>
      <w:r>
        <w:rPr>
          <w:b/>
        </w:rPr>
        <w:t>Sunlite Systems</w:t>
      </w:r>
      <w:r>
        <w:t xml:space="preserve"> (Distributor of Wearable technology)</w:t>
      </w:r>
    </w:p>
    <w:p>
      <w:pPr>
        <w:ind w:left="360"/>
      </w:pPr>
      <w:r>
        <w:t xml:space="preserve">60. </w:t>
      </w:r>
      <w:r>
        <w:rPr>
          <w:b/>
        </w:rPr>
        <w:t>Sunlitesystems</w:t>
      </w:r>
      <w:r>
        <w:t xml:space="preserve"> (Distributor of wearable technology)</w:t>
      </w:r>
    </w:p>
    <w:p>
      <w:pPr>
        <w:ind w:left="360"/>
      </w:pPr>
      <w:r>
        <w:t xml:space="preserve">61. </w:t>
      </w:r>
      <w:r>
        <w:rPr>
          <w:b/>
        </w:rPr>
        <w:t>Synnex</w:t>
      </w:r>
      <w:r>
        <w:t xml:space="preserve"> (Distributor of smartphones)</w:t>
      </w:r>
    </w:p>
    <w:p>
      <w:pPr>
        <w:ind w:left="360"/>
      </w:pPr>
      <w:r>
        <w:t xml:space="preserve">62. </w:t>
      </w:r>
      <w:r>
        <w:rPr>
          <w:b/>
        </w:rPr>
        <w:t>TD SYNNEX</w:t>
      </w:r>
      <w:r>
        <w:t xml:space="preserve"> (Participant in wearable technology)</w:t>
      </w:r>
    </w:p>
    <w:p>
      <w:pPr>
        <w:ind w:left="360"/>
      </w:pPr>
      <w:r>
        <w:t xml:space="preserve">63. </w:t>
      </w:r>
      <w:r>
        <w:rPr>
          <w:b/>
        </w:rPr>
        <w:t>Tech Data</w:t>
      </w:r>
      <w:r>
        <w:t xml:space="preserve"> (Participant in consumer electronics)</w:t>
      </w:r>
    </w:p>
    <w:p>
      <w:pPr>
        <w:ind w:left="360"/>
      </w:pPr>
      <w:r>
        <w:t xml:space="preserve">64. </w:t>
      </w:r>
      <w:r>
        <w:rPr>
          <w:b/>
        </w:rPr>
        <w:t>Techflurry</w:t>
      </w:r>
      <w:r>
        <w:t xml:space="preserve"> (Distributor of fitness trackers)</w:t>
      </w:r>
    </w:p>
    <w:p>
      <w:pPr>
        <w:ind w:left="360"/>
      </w:pPr>
      <w:r>
        <w:t xml:space="preserve">65. </w:t>
      </w:r>
      <w:r>
        <w:rPr>
          <w:b/>
        </w:rPr>
        <w:t>TECHVISION Global</w:t>
      </w:r>
      <w:r>
        <w:t xml:space="preserve"> (Participant in wearable technology)</w:t>
      </w:r>
    </w:p>
    <w:p>
      <w:pPr>
        <w:ind w:left="360"/>
      </w:pPr>
      <w:r>
        <w:t xml:space="preserve">66. </w:t>
      </w:r>
      <w:r>
        <w:rPr>
          <w:b/>
        </w:rPr>
        <w:t>Thekeypad</w:t>
      </w:r>
      <w:r>
        <w:t xml:space="preserve"> (Distributor of fitness trackers)</w:t>
      </w:r>
    </w:p>
    <w:p>
      <w:pPr>
        <w:ind w:left="360"/>
      </w:pPr>
      <w:r>
        <w:t xml:space="preserve">67. </w:t>
      </w:r>
      <w:r>
        <w:rPr>
          <w:b/>
        </w:rPr>
        <w:t>Thephonepandora</w:t>
      </w:r>
      <w:r>
        <w:t xml:space="preserve"> (Distributor of device repair services)</w:t>
      </w:r>
    </w:p>
    <w:p>
      <w:pPr>
        <w:ind w:left="360"/>
      </w:pPr>
      <w:r>
        <w:t xml:space="preserve">68. </w:t>
      </w:r>
      <w:r>
        <w:rPr>
          <w:b/>
        </w:rPr>
        <w:t>TP Associates</w:t>
      </w:r>
      <w:r>
        <w:t xml:space="preserve"> (Participant in wearable technology)</w:t>
      </w:r>
    </w:p>
    <w:p>
      <w:pPr>
        <w:ind w:left="360"/>
      </w:pPr>
      <w:r>
        <w:t xml:space="preserve">69. </w:t>
      </w:r>
      <w:r>
        <w:rPr>
          <w:b/>
        </w:rPr>
        <w:t>Usmphones</w:t>
      </w:r>
      <w:r>
        <w:t xml:space="preserve"> (Distributor of Wearable technology)</w:t>
      </w:r>
    </w:p>
    <w:p>
      <w:pPr>
        <w:ind w:left="360"/>
      </w:pPr>
      <w:r>
        <w:t xml:space="preserve">70. </w:t>
      </w:r>
      <w:r>
        <w:rPr>
          <w:b/>
        </w:rPr>
        <w:t>Valdus</w:t>
      </w:r>
      <w:r>
        <w:t xml:space="preserve"> (Distributor of Screenless Fitness Tracker)</w:t>
      </w:r>
    </w:p>
    <w:p>
      <w:pPr>
        <w:ind w:left="360"/>
      </w:pPr>
      <w:r>
        <w:t xml:space="preserve">71. </w:t>
      </w:r>
      <w:r>
        <w:rPr>
          <w:b/>
        </w:rPr>
        <w:t>VIANET</w:t>
      </w:r>
      <w:r>
        <w:t xml:space="preserve"> (Participant in wearable technology)</w:t>
      </w:r>
    </w:p>
    <w:p>
      <w:pPr>
        <w:ind w:left="360"/>
      </w:pPr>
      <w:r>
        <w:t xml:space="preserve">72. </w:t>
      </w:r>
      <w:r>
        <w:rPr>
          <w:b/>
        </w:rPr>
        <w:t>Wearabledevices</w:t>
      </w:r>
      <w:r>
        <w:t xml:space="preserve"> (Distributor of wearable technology)</w:t>
      </w:r>
    </w:p>
    <w:p>
      <w:pPr>
        <w:ind w:left="360"/>
      </w:pPr>
      <w:r>
        <w:t xml:space="preserve">73. </w:t>
      </w:r>
      <w:r>
        <w:rPr>
          <w:b/>
        </w:rPr>
        <w:t>Wearables</w:t>
      </w:r>
      <w:r>
        <w:t xml:space="preserve"> (Distributor of Heart Rate Monitor Watches)</w:t>
      </w:r>
    </w:p>
    <w:p>
      <w:pPr>
        <w:ind w:left="360"/>
      </w:pPr>
      <w:r>
        <w:t xml:space="preserve">74. </w:t>
      </w:r>
      <w:r>
        <w:rPr>
          <w:b/>
        </w:rPr>
        <w:t>West Coast Tech</w:t>
      </w:r>
      <w:r>
        <w:t xml:space="preserve"> (Distributor of wearable technology)</w:t>
      </w:r>
    </w:p>
    <w:p>
      <w:pPr>
        <w:ind w:left="360"/>
      </w:pPr>
      <w:r>
        <w:t xml:space="preserve">75. </w:t>
      </w:r>
      <w:r>
        <w:rPr>
          <w:b/>
        </w:rPr>
        <w:t>Wrappup</w:t>
      </w:r>
      <w:r>
        <w:t xml:space="preserve"> (Distributor of Health Smartwatches)</w:t>
      </w:r>
    </w:p>
    <w:p>
      <w:pPr>
        <w:ind w:left="360"/>
      </w:pPr>
      <w:r>
        <w:t xml:space="preserve">76. </w:t>
      </w:r>
      <w:r>
        <w:rPr>
          <w:b/>
        </w:rPr>
        <w:t>Zdnet</w:t>
      </w:r>
      <w:r>
        <w:t xml:space="preserve"> (Distributor of Wearable technology)</w:t>
      </w:r>
    </w:p>
    <w:p>
      <w:pPr>
        <w:ind w:left="360"/>
      </w:pPr>
      <w:r>
        <w:t xml:space="preserve">77. </w:t>
      </w:r>
      <w:r>
        <w:rPr>
          <w:b/>
        </w:rPr>
        <w:t>Zesmartwatches</w:t>
      </w:r>
      <w:r>
        <w:t xml:space="preserve"> (Distributor of health monitoring devices)</w:t>
      </w:r>
    </w:p>
    <w:p>
      <w:pPr>
        <w:ind w:left="360"/>
      </w:pPr>
      <w:r>
        <w:t xml:space="preserve">78. </w:t>
      </w:r>
      <w:r>
        <w:rPr>
          <w:b/>
        </w:rPr>
        <w:t>Zordai</w:t>
      </w:r>
      <w:r>
        <w:t xml:space="preserve"> (Distributor of fitness trackers)</w:t>
      </w:r>
    </w:p>
    <w:p>
      <w:pPr>
        <w:pStyle w:val="Heading1"/>
      </w:pPr>
      <w:r>
        <w:t>Other (23)</w:t>
      </w:r>
    </w:p>
    <w:p>
      <w:pPr>
        <w:ind w:left="360"/>
      </w:pPr>
      <w:r>
        <w:t xml:space="preserve">1. </w:t>
      </w:r>
      <w:r>
        <w:rPr>
          <w:b/>
        </w:rPr>
        <w:t>ADTech</w:t>
      </w:r>
      <w:r>
        <w:t xml:space="preserve"> (Participant in Wearable technology)</w:t>
      </w:r>
    </w:p>
    <w:p>
      <w:pPr>
        <w:ind w:left="360"/>
      </w:pPr>
      <w:r>
        <w:t xml:space="preserve">2. </w:t>
      </w:r>
      <w:r>
        <w:rPr>
          <w:b/>
        </w:rPr>
        <w:t>Android</w:t>
      </w:r>
      <w:r>
        <w:t xml:space="preserve"> (Participant in Google Assistant)</w:t>
      </w:r>
    </w:p>
    <w:p>
      <w:pPr>
        <w:ind w:left="360"/>
      </w:pPr>
      <w:r>
        <w:t xml:space="preserve">3. </w:t>
      </w:r>
      <w:r>
        <w:rPr>
          <w:b/>
        </w:rPr>
        <w:t>Artec Lantec</w:t>
      </w:r>
      <w:r>
        <w:t xml:space="preserve"> (Participant in crystal resonators)</w:t>
      </w:r>
    </w:p>
    <w:p>
      <w:pPr>
        <w:ind w:left="360"/>
      </w:pPr>
      <w:r>
        <w:t xml:space="preserve">4. </w:t>
      </w:r>
      <w:r>
        <w:rPr>
          <w:b/>
        </w:rPr>
        <w:t>B&amp;H Photo Video</w:t>
      </w:r>
      <w:r>
        <w:t xml:space="preserve"> (Participant in wearable technology)</w:t>
      </w:r>
    </w:p>
    <w:p>
      <w:pPr>
        <w:ind w:left="360"/>
      </w:pPr>
      <w:r>
        <w:t xml:space="preserve">5. </w:t>
      </w:r>
      <w:r>
        <w:rPr>
          <w:b/>
        </w:rPr>
        <w:t>DigiKey</w:t>
      </w:r>
      <w:r>
        <w:t xml:space="preserve"> (Participant in wearable technology)</w:t>
      </w:r>
    </w:p>
    <w:p>
      <w:pPr>
        <w:ind w:left="360"/>
      </w:pPr>
      <w:r>
        <w:t xml:space="preserve">6. </w:t>
      </w:r>
      <w:r>
        <w:rPr>
          <w:b/>
        </w:rPr>
        <w:t>Digital World Solutions</w:t>
      </w:r>
      <w:r>
        <w:t xml:space="preserve"> (Participant in Health Monitoring Smartwatch)</w:t>
      </w:r>
    </w:p>
    <w:p>
      <w:pPr>
        <w:ind w:left="360"/>
      </w:pPr>
      <w:r>
        <w:t xml:space="preserve">7. </w:t>
      </w:r>
      <w:r>
        <w:rPr>
          <w:b/>
        </w:rPr>
        <w:t>Evolution</w:t>
      </w:r>
      <w:r>
        <w:t xml:space="preserve"> (Participant in Financial management solutions)</w:t>
      </w:r>
    </w:p>
    <w:p>
      <w:pPr>
        <w:ind w:left="360"/>
      </w:pPr>
      <w:r>
        <w:t xml:space="preserve">8. </w:t>
      </w:r>
      <w:r>
        <w:rPr>
          <w:b/>
        </w:rPr>
        <w:t>Gloox</w:t>
      </w:r>
      <w:r>
        <w:t xml:space="preserve"> (Participant in Smartwatch Integration)</w:t>
      </w:r>
    </w:p>
    <w:p>
      <w:pPr>
        <w:ind w:left="360"/>
      </w:pPr>
      <w:r>
        <w:t xml:space="preserve">9. </w:t>
      </w:r>
      <w:r>
        <w:rPr>
          <w:b/>
        </w:rPr>
        <w:t>JCPenney</w:t>
      </w:r>
      <w:r>
        <w:t xml:space="preserve"> (Participant in fitness trackers)</w:t>
      </w:r>
    </w:p>
    <w:p>
      <w:pPr>
        <w:ind w:left="360"/>
      </w:pPr>
      <w:r>
        <w:t xml:space="preserve">10. </w:t>
      </w:r>
      <w:r>
        <w:rPr>
          <w:b/>
        </w:rPr>
        <w:t>Jomashop</w:t>
      </w:r>
      <w:r>
        <w:t xml:space="preserve"> (Participant in fitness trackers)</w:t>
      </w:r>
    </w:p>
    <w:p>
      <w:pPr>
        <w:ind w:left="360"/>
      </w:pPr>
      <w:r>
        <w:t xml:space="preserve">11. </w:t>
      </w:r>
      <w:r>
        <w:rPr>
          <w:b/>
        </w:rPr>
        <w:t>Macys</w:t>
      </w:r>
      <w:r>
        <w:t xml:space="preserve"> (Participant in Wearable Technology)</w:t>
      </w:r>
    </w:p>
    <w:p>
      <w:pPr>
        <w:ind w:left="360"/>
      </w:pPr>
      <w:r>
        <w:t xml:space="preserve">12. </w:t>
      </w:r>
      <w:r>
        <w:rPr>
          <w:b/>
        </w:rPr>
        <w:t>Newegg Commerce</w:t>
      </w:r>
      <w:r>
        <w:t xml:space="preserve"> (Participant in fitness trackers)</w:t>
      </w:r>
    </w:p>
    <w:p>
      <w:pPr>
        <w:ind w:left="360"/>
      </w:pPr>
      <w:r>
        <w:t xml:space="preserve">13. </w:t>
      </w:r>
      <w:r>
        <w:rPr>
          <w:b/>
        </w:rPr>
        <w:t>Nordstrom Rack</w:t>
      </w:r>
      <w:r>
        <w:t xml:space="preserve"> (Participant in fitness trackers)</w:t>
      </w:r>
    </w:p>
    <w:p>
      <w:pPr>
        <w:ind w:left="360"/>
      </w:pPr>
      <w:r>
        <w:t xml:space="preserve">14. </w:t>
      </w:r>
      <w:r>
        <w:rPr>
          <w:b/>
        </w:rPr>
        <w:t>North India Electronics</w:t>
      </w:r>
      <w:r>
        <w:t xml:space="preserve"> (Participant in wearable technology)</w:t>
      </w:r>
    </w:p>
    <w:p>
      <w:pPr>
        <w:ind w:left="360"/>
      </w:pPr>
      <w:r>
        <w:t xml:space="preserve">15. </w:t>
      </w:r>
      <w:r>
        <w:rPr>
          <w:b/>
        </w:rPr>
        <w:t>Target</w:t>
      </w:r>
      <w:r>
        <w:t xml:space="preserve"> (Participant in wearable technology)</w:t>
      </w:r>
    </w:p>
    <w:p>
      <w:pPr>
        <w:ind w:left="360"/>
      </w:pPr>
      <w:r>
        <w:t xml:space="preserve">16. </w:t>
      </w:r>
      <w:r>
        <w:rPr>
          <w:b/>
        </w:rPr>
        <w:t>TechHub Electronics</w:t>
      </w:r>
      <w:r>
        <w:t xml:space="preserve"> (Participant in Smartwatch)</w:t>
      </w:r>
    </w:p>
    <w:p>
      <w:pPr>
        <w:ind w:left="360"/>
      </w:pPr>
      <w:r>
        <w:t xml:space="preserve">17. </w:t>
      </w:r>
      <w:r>
        <w:rPr>
          <w:b/>
        </w:rPr>
        <w:t>TestEquity</w:t>
      </w:r>
      <w:r>
        <w:t xml:space="preserve"> (Participant in Mobile Connectivity Solutions)</w:t>
      </w:r>
    </w:p>
    <w:p>
      <w:pPr>
        <w:ind w:left="360"/>
      </w:pPr>
      <w:r>
        <w:t xml:space="preserve">18. </w:t>
      </w:r>
      <w:r>
        <w:rPr>
          <w:b/>
        </w:rPr>
        <w:t>Timeless LLC</w:t>
      </w:r>
      <w:r>
        <w:t xml:space="preserve"> (Other Health Monitoring Devices participant)</w:t>
      </w:r>
    </w:p>
    <w:p>
      <w:pPr>
        <w:ind w:left="360"/>
      </w:pPr>
      <w:r>
        <w:t xml:space="preserve">19. </w:t>
      </w:r>
      <w:r>
        <w:rPr>
          <w:b/>
        </w:rPr>
        <w:t>Walmart</w:t>
      </w:r>
      <w:r>
        <w:t xml:space="preserve"> (Participant in mobile accessories)</w:t>
      </w:r>
    </w:p>
    <w:p>
      <w:pPr>
        <w:ind w:left="360"/>
      </w:pPr>
      <w:r>
        <w:t xml:space="preserve">20. </w:t>
      </w:r>
      <w:r>
        <w:rPr>
          <w:b/>
        </w:rPr>
        <w:t>WatchWholesaleDepot</w:t>
      </w:r>
      <w:r>
        <w:t xml:space="preserve"> (Participant in fitness trackers)</w:t>
      </w:r>
    </w:p>
    <w:p>
      <w:pPr>
        <w:ind w:left="360"/>
      </w:pPr>
      <w:r>
        <w:t xml:space="preserve">21. </w:t>
      </w:r>
      <w:r>
        <w:rPr>
          <w:b/>
        </w:rPr>
        <w:t>Wildberries</w:t>
      </w:r>
      <w:r>
        <w:t xml:space="preserve"> (Participant in mobile accessories)</w:t>
      </w:r>
    </w:p>
    <w:p>
      <w:pPr>
        <w:ind w:left="360"/>
      </w:pPr>
      <w:r>
        <w:t xml:space="preserve">22. </w:t>
      </w:r>
      <w:r>
        <w:rPr>
          <w:b/>
        </w:rPr>
        <w:t>Xiaomistores</w:t>
      </w:r>
      <w:r>
        <w:t xml:space="preserve"> (Participant in Wearable Accessories)</w:t>
      </w:r>
    </w:p>
    <w:p>
      <w:pPr>
        <w:ind w:left="360"/>
      </w:pPr>
      <w:r>
        <w:t xml:space="preserve">23. </w:t>
      </w:r>
      <w:r>
        <w:rPr>
          <w:b/>
        </w:rPr>
        <w:t>Zales</w:t>
      </w:r>
      <w:r>
        <w:t xml:space="preserve"> (Participant in Engagement)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Deekaj Worldwide Distribution FZCO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Gswearwatch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Smart watches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Vianet</w:t>
      </w:r>
      <w:r>
        <w:t xml:space="preserve"> - could not confirm (duplicate_company)</w:t>
      </w:r>
    </w:p>
    <w:p>
      <w:pPr>
        <w:ind w:left="360"/>
      </w:pPr>
      <w:r>
        <w:t xml:space="preserve">5. </w:t>
      </w:r>
      <w:r>
        <w:rPr>
          <w:b/>
        </w:rPr>
        <w:t>Watchard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