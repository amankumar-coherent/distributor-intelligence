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Firewall Market</w:t>
      </w:r>
    </w:p>
    <w:p>
      <w:r>
        <w:rPr>
          <w:i/>
        </w:rPr>
        <w:t>Geography: global     Companies: 147</w:t>
      </w:r>
    </w:p>
    <w:p>
      <w:pPr>
        <w:pStyle w:val="Heading1"/>
      </w:pPr>
      <w:r>
        <w:t>Distributors of Firewall (90)</w:t>
      </w:r>
    </w:p>
    <w:p>
      <w:pPr>
        <w:ind w:left="360"/>
      </w:pPr>
      <w:r>
        <w:t xml:space="preserve">1. </w:t>
      </w:r>
      <w:r>
        <w:rPr>
          <w:b/>
        </w:rPr>
        <w:t>ACPL Systems</w:t>
      </w:r>
      <w:r>
        <w:t xml:space="preserve"> (Distributor of network security services)</w:t>
      </w:r>
    </w:p>
    <w:p>
      <w:pPr>
        <w:ind w:left="360"/>
      </w:pPr>
      <w:r>
        <w:t xml:space="preserve">2. </w:t>
      </w:r>
      <w:r>
        <w:rPr>
          <w:b/>
        </w:rPr>
        <w:t>Adiglobal</w:t>
      </w:r>
      <w:r>
        <w:t xml:space="preserve"> (Distributor of next-generation firewalls)</w:t>
      </w:r>
    </w:p>
    <w:p>
      <w:pPr>
        <w:ind w:left="360"/>
      </w:pPr>
      <w:r>
        <w:t xml:space="preserve">3. </w:t>
      </w:r>
      <w:r>
        <w:rPr>
          <w:b/>
        </w:rPr>
        <w:t>Adiglobaldistribution</w:t>
      </w:r>
      <w:r>
        <w:t xml:space="preserve"> (Distributor of network security solutions)</w:t>
      </w:r>
    </w:p>
    <w:p>
      <w:pPr>
        <w:ind w:left="360"/>
      </w:pPr>
      <w:r>
        <w:t xml:space="preserve">4. </w:t>
      </w:r>
      <w:r>
        <w:rPr>
          <w:b/>
        </w:rPr>
        <w:t>ALSO Holding</w:t>
      </w:r>
      <w:r>
        <w:t xml:space="preserve"> (Distributor of cybersecurity services)</w:t>
      </w:r>
    </w:p>
    <w:p>
      <w:pPr>
        <w:ind w:left="360"/>
      </w:pPr>
      <w:r>
        <w:t xml:space="preserve">5. </w:t>
      </w:r>
      <w:r>
        <w:rPr>
          <w:b/>
        </w:rPr>
        <w:t>Arrow Electronics</w:t>
      </w:r>
      <w:r>
        <w:t xml:space="preserve"> (Distributor of network security solutions)</w:t>
      </w:r>
    </w:p>
    <w:p>
      <w:pPr>
        <w:ind w:left="360"/>
      </w:pPr>
      <w:r>
        <w:t xml:space="preserve">6. </w:t>
      </w:r>
      <w:r>
        <w:rPr>
          <w:b/>
        </w:rPr>
        <w:t>BD Software Distribution</w:t>
      </w:r>
      <w:r>
        <w:t xml:space="preserve"> (Distributor of cloud security services)</w:t>
      </w:r>
    </w:p>
    <w:p>
      <w:pPr>
        <w:ind w:left="360"/>
      </w:pPr>
      <w:r>
        <w:t xml:space="preserve">7. </w:t>
      </w:r>
      <w:r>
        <w:rPr>
          <w:b/>
        </w:rPr>
        <w:t>Bkipc</w:t>
      </w:r>
      <w:r>
        <w:t xml:space="preserve"> (Distributor of Rackmount Network Appliances)</w:t>
      </w:r>
    </w:p>
    <w:p>
      <w:pPr>
        <w:ind w:left="360"/>
      </w:pPr>
      <w:r>
        <w:t xml:space="preserve">8. </w:t>
      </w:r>
      <w:r>
        <w:rPr>
          <w:b/>
        </w:rPr>
        <w:t>BlueStar</w:t>
      </w:r>
      <w:r>
        <w:t xml:space="preserve"> (Distributor of mobile computing devices)</w:t>
      </w:r>
    </w:p>
    <w:p>
      <w:pPr>
        <w:ind w:left="360"/>
      </w:pPr>
      <w:r>
        <w:t xml:space="preserve">9. </w:t>
      </w:r>
      <w:r>
        <w:rPr>
          <w:b/>
        </w:rPr>
        <w:t>Bulwark Technologies</w:t>
      </w:r>
      <w:r>
        <w:t xml:space="preserve"> (Participant in intrusion prevention systems)</w:t>
      </w:r>
    </w:p>
    <w:p>
      <w:pPr>
        <w:ind w:left="360"/>
      </w:pPr>
      <w:r>
        <w:t xml:space="preserve">10. </w:t>
      </w:r>
      <w:r>
        <w:rPr>
          <w:b/>
        </w:rPr>
        <w:t>Carahsoft Technology</w:t>
      </w:r>
      <w:r>
        <w:t xml:space="preserve"> (Participant in Palo Alto Networks)</w:t>
      </w:r>
    </w:p>
    <w:p>
      <w:pPr>
        <w:ind w:left="360"/>
      </w:pPr>
      <w:r>
        <w:t xml:space="preserve">11. </w:t>
      </w:r>
      <w:r>
        <w:rPr>
          <w:b/>
        </w:rPr>
        <w:t>Channel Best-Sellers: Firewalls</w:t>
      </w:r>
      <w:r>
        <w:t xml:space="preserve"> (Distributor of next-generation firewall)</w:t>
      </w:r>
    </w:p>
    <w:p>
      <w:pPr>
        <w:ind w:left="360"/>
      </w:pPr>
      <w:r>
        <w:t xml:space="preserve">12. </w:t>
      </w:r>
      <w:r>
        <w:rPr>
          <w:b/>
        </w:rPr>
        <w:t>Chillisoft Partners with WatchGuard Technologies</w:t>
      </w:r>
      <w:r>
        <w:t xml:space="preserve"> (Participant in WatchGuard AuthPoint)</w:t>
      </w:r>
    </w:p>
    <w:p>
      <w:pPr>
        <w:ind w:left="360"/>
      </w:pPr>
      <w:r>
        <w:t xml:space="preserve">13. </w:t>
      </w:r>
      <w:r>
        <w:rPr>
          <w:b/>
        </w:rPr>
        <w:t>Cisco Systems</w:t>
      </w:r>
      <w:r>
        <w:t xml:space="preserve"> (Distributor of Next-Generation Firewall)</w:t>
      </w:r>
    </w:p>
    <w:p>
      <w:pPr>
        <w:ind w:left="360"/>
      </w:pPr>
      <w:r>
        <w:t xml:space="preserve">14. </w:t>
      </w:r>
      <w:r>
        <w:rPr>
          <w:b/>
        </w:rPr>
        <w:t>Climb Channel Solutions</w:t>
      </w:r>
      <w:r>
        <w:t xml:space="preserve"> (Distributor of network appliances)</w:t>
      </w:r>
    </w:p>
    <w:p>
      <w:pPr>
        <w:ind w:left="360"/>
      </w:pPr>
      <w:r>
        <w:t xml:space="preserve">15. </w:t>
      </w:r>
      <w:r>
        <w:rPr>
          <w:b/>
        </w:rPr>
        <w:t>ComGuard</w:t>
      </w:r>
      <w:r>
        <w:t xml:space="preserve"> (Distributor of network security solutions)</w:t>
      </w:r>
    </w:p>
    <w:p>
      <w:pPr>
        <w:ind w:left="360"/>
      </w:pPr>
      <w:r>
        <w:t xml:space="preserve">16. </w:t>
      </w:r>
      <w:r>
        <w:rPr>
          <w:b/>
        </w:rPr>
        <w:t>Comsource</w:t>
      </w:r>
      <w:r>
        <w:t xml:space="preserve"> (Participant in network security solutions)</w:t>
      </w:r>
    </w:p>
    <w:p>
      <w:pPr>
        <w:ind w:left="360"/>
      </w:pPr>
      <w:r>
        <w:t xml:space="preserve">17. </w:t>
      </w:r>
      <w:r>
        <w:rPr>
          <w:b/>
        </w:rPr>
        <w:t>Connection</w:t>
      </w:r>
      <w:r>
        <w:t xml:space="preserve"> (Participant in cybersecurity solutions)</w:t>
      </w:r>
    </w:p>
    <w:p>
      <w:pPr>
        <w:ind w:left="360"/>
      </w:pPr>
      <w:r>
        <w:t xml:space="preserve">18. </w:t>
      </w:r>
      <w:r>
        <w:rPr>
          <w:b/>
        </w:rPr>
        <w:t>Cranel</w:t>
      </w:r>
      <w:r>
        <w:t xml:space="preserve"> (Distributor of network security solutions)</w:t>
      </w:r>
    </w:p>
    <w:p>
      <w:pPr>
        <w:ind w:left="360"/>
      </w:pPr>
      <w:r>
        <w:t xml:space="preserve">19. </w:t>
      </w:r>
      <w:r>
        <w:rPr>
          <w:b/>
        </w:rPr>
        <w:t>Crayon</w:t>
      </w:r>
      <w:r>
        <w:t xml:space="preserve"> (Distributor of cybersecurity solutions)</w:t>
      </w:r>
    </w:p>
    <w:p>
      <w:pPr>
        <w:ind w:left="360"/>
      </w:pPr>
      <w:r>
        <w:t xml:space="preserve">20. </w:t>
      </w:r>
      <w:r>
        <w:rPr>
          <w:b/>
        </w:rPr>
        <w:t>CyberKnight</w:t>
      </w:r>
      <w:r>
        <w:t xml:space="preserve"> (Participant in cybersecurity services)</w:t>
      </w:r>
    </w:p>
    <w:p>
      <w:pPr>
        <w:ind w:left="360"/>
      </w:pPr>
      <w:r>
        <w:t xml:space="preserve">21. </w:t>
      </w:r>
      <w:r>
        <w:rPr>
          <w:b/>
        </w:rPr>
        <w:t>D&amp;H Distributing</w:t>
      </w:r>
      <w:r>
        <w:t xml:space="preserve"> (Distributor of cybersecurity products)</w:t>
      </w:r>
    </w:p>
    <w:p>
      <w:pPr>
        <w:ind w:left="360"/>
      </w:pPr>
      <w:r>
        <w:t xml:space="preserve">22. </w:t>
      </w:r>
      <w:r>
        <w:rPr>
          <w:b/>
        </w:rPr>
        <w:t>Dataflex</w:t>
      </w:r>
      <w:r>
        <w:t xml:space="preserve"> (Distributor of network security solutions)</w:t>
      </w:r>
    </w:p>
    <w:p>
      <w:pPr>
        <w:ind w:left="360"/>
      </w:pPr>
      <w:r>
        <w:t xml:space="preserve">23. </w:t>
      </w:r>
      <w:r>
        <w:rPr>
          <w:b/>
        </w:rPr>
        <w:t>Dicker Data</w:t>
      </w:r>
      <w:r>
        <w:t xml:space="preserve"> (Distributor of network security solutions)</w:t>
      </w:r>
    </w:p>
    <w:p>
      <w:pPr>
        <w:ind w:left="360"/>
      </w:pPr>
      <w:r>
        <w:t xml:space="preserve">24. </w:t>
      </w:r>
      <w:r>
        <w:rPr>
          <w:b/>
        </w:rPr>
        <w:t>Distology</w:t>
      </w:r>
      <w:r>
        <w:t xml:space="preserve"> (Participant in network security solutions)</w:t>
      </w:r>
    </w:p>
    <w:p>
      <w:pPr>
        <w:ind w:left="360"/>
      </w:pPr>
      <w:r>
        <w:t xml:space="preserve">25. </w:t>
      </w:r>
      <w:r>
        <w:rPr>
          <w:b/>
        </w:rPr>
        <w:t>Elcore Group</w:t>
      </w:r>
      <w:r>
        <w:t xml:space="preserve"> (Distributor of network security products)</w:t>
      </w:r>
    </w:p>
    <w:p>
      <w:pPr>
        <w:ind w:left="360"/>
      </w:pPr>
      <w:r>
        <w:t xml:space="preserve">26. </w:t>
      </w:r>
      <w:r>
        <w:rPr>
          <w:b/>
        </w:rPr>
        <w:t>EMT Distribution</w:t>
      </w:r>
      <w:r>
        <w:t xml:space="preserve"> (Distributor of network security solutions)</w:t>
      </w:r>
    </w:p>
    <w:p>
      <w:pPr>
        <w:ind w:left="360"/>
      </w:pPr>
      <w:r>
        <w:t xml:space="preserve">27. </w:t>
      </w:r>
      <w:r>
        <w:rPr>
          <w:b/>
        </w:rPr>
        <w:t>Exclusive Networks</w:t>
      </w:r>
      <w:r>
        <w:t xml:space="preserve"> (Distributor of security software)</w:t>
      </w:r>
    </w:p>
    <w:p>
      <w:pPr>
        <w:ind w:left="360"/>
      </w:pPr>
      <w:r>
        <w:t xml:space="preserve">28. </w:t>
      </w:r>
      <w:r>
        <w:rPr>
          <w:b/>
        </w:rPr>
        <w:t>Extnoc</w:t>
      </w:r>
      <w:r>
        <w:t xml:space="preserve"> (Participant in cybersecurity services)</w:t>
      </w:r>
    </w:p>
    <w:p>
      <w:pPr>
        <w:ind w:left="360"/>
      </w:pPr>
      <w:r>
        <w:t xml:space="preserve">29. </w:t>
      </w:r>
      <w:r>
        <w:rPr>
          <w:b/>
        </w:rPr>
        <w:t>Firewall Deposu</w:t>
      </w:r>
      <w:r>
        <w:t xml:space="preserve"> (Distributor of firewall management services)</w:t>
      </w:r>
    </w:p>
    <w:p>
      <w:pPr>
        <w:ind w:left="360"/>
      </w:pPr>
      <w:r>
        <w:t xml:space="preserve">30. </w:t>
      </w:r>
      <w:r>
        <w:rPr>
          <w:b/>
        </w:rPr>
        <w:t>Firewalldealer</w:t>
      </w:r>
      <w:r>
        <w:t xml:space="preserve"> (Distributor of Firewall management services)</w:t>
      </w:r>
    </w:p>
    <w:p>
      <w:pPr>
        <w:ind w:left="360"/>
      </w:pPr>
      <w:r>
        <w:t xml:space="preserve">31. </w:t>
      </w:r>
      <w:r>
        <w:rPr>
          <w:b/>
        </w:rPr>
        <w:t>First Distribution</w:t>
      </w:r>
      <w:r>
        <w:t xml:space="preserve"> (Participant in network security solutions)</w:t>
      </w:r>
    </w:p>
    <w:p>
      <w:pPr>
        <w:ind w:left="360"/>
      </w:pPr>
      <w:r>
        <w:t xml:space="preserve">32. </w:t>
      </w:r>
      <w:r>
        <w:rPr>
          <w:b/>
        </w:rPr>
        <w:t>Fortinet Reseller Dubai</w:t>
      </w:r>
      <w:r>
        <w:t xml:space="preserve"> (Distributor of network security services)</w:t>
      </w:r>
    </w:p>
    <w:p>
      <w:pPr>
        <w:ind w:left="360"/>
      </w:pPr>
      <w:r>
        <w:t xml:space="preserve">33. </w:t>
      </w:r>
      <w:r>
        <w:rPr>
          <w:b/>
        </w:rPr>
        <w:t>Giacom</w:t>
      </w:r>
      <w:r>
        <w:t xml:space="preserve"> (Participant in cybersecurity services)</w:t>
      </w:r>
    </w:p>
    <w:p>
      <w:pPr>
        <w:ind w:left="360"/>
      </w:pPr>
      <w:r>
        <w:t xml:space="preserve">34. </w:t>
      </w:r>
      <w:r>
        <w:rPr>
          <w:b/>
        </w:rPr>
        <w:t>Grupo Dice</w:t>
      </w:r>
      <w:r>
        <w:t xml:space="preserve"> (Distributor of network security solutions)</w:t>
      </w:r>
    </w:p>
    <w:p>
      <w:pPr>
        <w:ind w:left="360"/>
      </w:pPr>
      <w:r>
        <w:t xml:space="preserve">35. </w:t>
      </w:r>
      <w:r>
        <w:rPr>
          <w:b/>
        </w:rPr>
        <w:t>Hermitage Solutions</w:t>
      </w:r>
      <w:r>
        <w:t xml:space="preserve"> (Distributor of security software)</w:t>
      </w:r>
    </w:p>
    <w:p>
      <w:pPr>
        <w:ind w:left="360"/>
      </w:pPr>
      <w:r>
        <w:t xml:space="preserve">36. </w:t>
      </w:r>
      <w:r>
        <w:rPr>
          <w:b/>
        </w:rPr>
        <w:t>Hik Partner</w:t>
      </w:r>
      <w:r>
        <w:t xml:space="preserve"> (Distributor of next-generation firewall)</w:t>
      </w:r>
    </w:p>
    <w:p>
      <w:pPr>
        <w:ind w:left="360"/>
      </w:pPr>
      <w:r>
        <w:t xml:space="preserve">37. </w:t>
      </w:r>
      <w:r>
        <w:rPr>
          <w:b/>
        </w:rPr>
        <w:t>Ignition Technology</w:t>
      </w:r>
      <w:r>
        <w:t xml:space="preserve"> (Participant in network security solutions)</w:t>
      </w:r>
    </w:p>
    <w:p>
      <w:pPr>
        <w:ind w:left="360"/>
      </w:pPr>
      <w:r>
        <w:t xml:space="preserve">38. </w:t>
      </w:r>
      <w:r>
        <w:rPr>
          <w:b/>
        </w:rPr>
        <w:t>Indiannetworkco</w:t>
      </w:r>
      <w:r>
        <w:t xml:space="preserve"> (Distributor of next-generation firewall)</w:t>
      </w:r>
    </w:p>
    <w:p>
      <w:pPr>
        <w:ind w:left="360"/>
      </w:pPr>
      <w:r>
        <w:t xml:space="preserve">39. </w:t>
      </w:r>
      <w:r>
        <w:rPr>
          <w:b/>
        </w:rPr>
        <w:t>Infinigate Nordic</w:t>
      </w:r>
      <w:r>
        <w:t xml:space="preserve"> (Participant in network security solutions)</w:t>
      </w:r>
    </w:p>
    <w:p>
      <w:pPr>
        <w:ind w:left="360"/>
      </w:pPr>
      <w:r>
        <w:t xml:space="preserve">40. </w:t>
      </w:r>
      <w:r>
        <w:rPr>
          <w:b/>
        </w:rPr>
        <w:t>Ingram Micro</w:t>
      </w:r>
      <w:r>
        <w:t xml:space="preserve"> (Participant in network security solutions)</w:t>
      </w:r>
    </w:p>
    <w:p>
      <w:pPr>
        <w:ind w:left="360"/>
      </w:pPr>
      <w:r>
        <w:t xml:space="preserve">41. </w:t>
      </w:r>
      <w:r>
        <w:rPr>
          <w:b/>
        </w:rPr>
        <w:t>Insight Enterprises</w:t>
      </w:r>
      <w:r>
        <w:t xml:space="preserve"> (Participant in cybersecurity products)</w:t>
      </w:r>
    </w:p>
    <w:p>
      <w:pPr>
        <w:ind w:left="360"/>
      </w:pPr>
      <w:r>
        <w:t xml:space="preserve">42. </w:t>
      </w:r>
      <w:r>
        <w:rPr>
          <w:b/>
        </w:rPr>
        <w:t>Intcomex</w:t>
      </w:r>
      <w:r>
        <w:t xml:space="preserve"> (Distributor of cybersecurity products)</w:t>
      </w:r>
    </w:p>
    <w:p>
      <w:pPr>
        <w:ind w:left="360"/>
      </w:pPr>
      <w:r>
        <w:t xml:space="preserve">43. </w:t>
      </w:r>
      <w:r>
        <w:rPr>
          <w:b/>
        </w:rPr>
        <w:t>iValue InfoSolutions</w:t>
      </w:r>
      <w:r>
        <w:t xml:space="preserve"> (Participant in security software)</w:t>
      </w:r>
    </w:p>
    <w:p>
      <w:pPr>
        <w:ind w:left="360"/>
      </w:pPr>
      <w:r>
        <w:t xml:space="preserve">44. </w:t>
      </w:r>
      <w:r>
        <w:rPr>
          <w:b/>
        </w:rPr>
        <w:t>Logicom</w:t>
      </w:r>
      <w:r>
        <w:t xml:space="preserve"> (Distributor of network security solutions)</w:t>
      </w:r>
    </w:p>
    <w:p>
      <w:pPr>
        <w:ind w:left="360"/>
      </w:pPr>
      <w:r>
        <w:t xml:space="preserve">45. </w:t>
      </w:r>
      <w:r>
        <w:rPr>
          <w:b/>
        </w:rPr>
        <w:t>M.Tech Products</w:t>
      </w:r>
      <w:r>
        <w:t xml:space="preserve"> (Distributor of network security solutions)</w:t>
      </w:r>
    </w:p>
    <w:p>
      <w:pPr>
        <w:ind w:left="360"/>
      </w:pPr>
      <w:r>
        <w:t xml:space="preserve">46. </w:t>
      </w:r>
      <w:r>
        <w:rPr>
          <w:b/>
        </w:rPr>
        <w:t>MA Labs</w:t>
      </w:r>
      <w:r>
        <w:t xml:space="preserve"> (Distributor of networking equipment)</w:t>
      </w:r>
    </w:p>
    <w:p>
      <w:pPr>
        <w:ind w:left="360"/>
      </w:pPr>
      <w:r>
        <w:t xml:space="preserve">47. </w:t>
      </w:r>
      <w:r>
        <w:rPr>
          <w:b/>
        </w:rPr>
        <w:t>Mindware</w:t>
      </w:r>
      <w:r>
        <w:t xml:space="preserve"> (Distributor of security software)</w:t>
      </w:r>
    </w:p>
    <w:p>
      <w:pPr>
        <w:ind w:left="360"/>
      </w:pPr>
      <w:r>
        <w:t xml:space="preserve">48. </w:t>
      </w:r>
      <w:r>
        <w:rPr>
          <w:b/>
        </w:rPr>
        <w:t>Mitsumi Distribution</w:t>
      </w:r>
      <w:r>
        <w:t xml:space="preserve"> (Distributor of network security solutions)</w:t>
      </w:r>
    </w:p>
    <w:p>
      <w:pPr>
        <w:ind w:left="360"/>
      </w:pPr>
      <w:r>
        <w:t xml:space="preserve">49. </w:t>
      </w:r>
      <w:r>
        <w:rPr>
          <w:b/>
        </w:rPr>
        <w:t>Mustek</w:t>
      </w:r>
      <w:r>
        <w:t xml:space="preserve"> (Distributor of networking equipment)</w:t>
      </w:r>
    </w:p>
    <w:p>
      <w:pPr>
        <w:ind w:left="360"/>
      </w:pPr>
      <w:r>
        <w:t xml:space="preserve">50. </w:t>
      </w:r>
      <w:r>
        <w:rPr>
          <w:b/>
        </w:rPr>
        <w:t>Netpoleon Solutions</w:t>
      </w:r>
      <w:r>
        <w:t xml:space="preserve"> (Participant in intrusion prevention systems)</w:t>
      </w:r>
    </w:p>
    <w:p>
      <w:pPr>
        <w:ind w:left="360"/>
      </w:pPr>
      <w:r>
        <w:t xml:space="preserve">51. </w:t>
      </w:r>
      <w:r>
        <w:rPr>
          <w:b/>
        </w:rPr>
        <w:t>Newark</w:t>
      </w:r>
      <w:r>
        <w:t xml:space="preserve"> (Distributor of power supplies)</w:t>
      </w:r>
    </w:p>
    <w:p>
      <w:pPr>
        <w:ind w:left="360"/>
      </w:pPr>
      <w:r>
        <w:t xml:space="preserve">52. </w:t>
      </w:r>
      <w:r>
        <w:rPr>
          <w:b/>
        </w:rPr>
        <w:t>Nuvias UC</w:t>
      </w:r>
      <w:r>
        <w:t xml:space="preserve"> (Participant in network security solutions)</w:t>
      </w:r>
    </w:p>
    <w:p>
      <w:pPr>
        <w:ind w:left="360"/>
      </w:pPr>
      <w:r>
        <w:t xml:space="preserve">53. </w:t>
      </w:r>
      <w:r>
        <w:rPr>
          <w:b/>
        </w:rPr>
        <w:t>Palo Alto Networks</w:t>
      </w:r>
      <w:r>
        <w:t xml:space="preserve"> (Distributor of Next-Generation Firewall)</w:t>
      </w:r>
    </w:p>
    <w:p>
      <w:pPr>
        <w:ind w:left="360"/>
      </w:pPr>
      <w:r>
        <w:t xml:space="preserve">54. </w:t>
      </w:r>
      <w:r>
        <w:rPr>
          <w:b/>
        </w:rPr>
        <w:t>Partner With Us</w:t>
      </w:r>
      <w:r>
        <w:t xml:space="preserve"> (Distributor of next-generation firewall)</w:t>
      </w:r>
    </w:p>
    <w:p>
      <w:pPr>
        <w:ind w:left="360"/>
      </w:pPr>
      <w:r>
        <w:t xml:space="preserve">55. </w:t>
      </w:r>
      <w:r>
        <w:rPr>
          <w:b/>
        </w:rPr>
        <w:t>Pax8</w:t>
      </w:r>
      <w:r>
        <w:t xml:space="preserve"> (Participant in cybersecurity solutions)</w:t>
      </w:r>
    </w:p>
    <w:p>
      <w:pPr>
        <w:ind w:left="360"/>
      </w:pPr>
      <w:r>
        <w:t xml:space="preserve">56. </w:t>
      </w:r>
      <w:r>
        <w:rPr>
          <w:b/>
        </w:rPr>
        <w:t>Prianto</w:t>
      </w:r>
      <w:r>
        <w:t xml:space="preserve"> (Participant in network security services)</w:t>
      </w:r>
    </w:p>
    <w:p>
      <w:pPr>
        <w:ind w:left="360"/>
      </w:pPr>
      <w:r>
        <w:t xml:space="preserve">57. </w:t>
      </w:r>
      <w:r>
        <w:rPr>
          <w:b/>
        </w:rPr>
        <w:t>Quickstore</w:t>
      </w:r>
      <w:r>
        <w:t xml:space="preserve"> (Distributor of Enterprise IT Solutions)</w:t>
      </w:r>
    </w:p>
    <w:p>
      <w:pPr>
        <w:ind w:left="360"/>
      </w:pPr>
      <w:r>
        <w:t xml:space="preserve">58. </w:t>
      </w:r>
      <w:r>
        <w:rPr>
          <w:b/>
        </w:rPr>
        <w:t>RAH Infotech</w:t>
      </w:r>
      <w:r>
        <w:t xml:space="preserve"> (Participant in Network security products)</w:t>
      </w:r>
    </w:p>
    <w:p>
      <w:pPr>
        <w:ind w:left="360"/>
      </w:pPr>
      <w:r>
        <w:t xml:space="preserve">59. </w:t>
      </w:r>
      <w:r>
        <w:rPr>
          <w:b/>
        </w:rPr>
        <w:t>Rajgurudistributors</w:t>
      </w:r>
      <w:r>
        <w:t xml:space="preserve"> (Distributor of network security solutions)</w:t>
      </w:r>
    </w:p>
    <w:p>
      <w:pPr>
        <w:ind w:left="360"/>
      </w:pPr>
      <w:r>
        <w:t xml:space="preserve">60. </w:t>
      </w:r>
      <w:r>
        <w:rPr>
          <w:b/>
        </w:rPr>
        <w:t>RAS Infotech</w:t>
      </w:r>
      <w:r>
        <w:t xml:space="preserve"> (Participant in Network security products)</w:t>
      </w:r>
    </w:p>
    <w:p>
      <w:pPr>
        <w:ind w:left="360"/>
      </w:pPr>
      <w:r>
        <w:t xml:space="preserve">61. </w:t>
      </w:r>
      <w:r>
        <w:rPr>
          <w:b/>
        </w:rPr>
        <w:t>REAL Security</w:t>
      </w:r>
      <w:r>
        <w:t xml:space="preserve"> (Distributor of network security products)</w:t>
      </w:r>
    </w:p>
    <w:p>
      <w:pPr>
        <w:ind w:left="360"/>
      </w:pPr>
      <w:r>
        <w:t xml:space="preserve">62. </w:t>
      </w:r>
      <w:r>
        <w:rPr>
          <w:b/>
        </w:rPr>
        <w:t>Red River Technology</w:t>
      </w:r>
      <w:r>
        <w:t xml:space="preserve"> (Participant in cybersecurity services)</w:t>
      </w:r>
    </w:p>
    <w:p>
      <w:pPr>
        <w:ind w:left="360"/>
      </w:pPr>
      <w:r>
        <w:t xml:space="preserve">63. </w:t>
      </w:r>
      <w:r>
        <w:rPr>
          <w:b/>
        </w:rPr>
        <w:t>Redington</w:t>
      </w:r>
      <w:r>
        <w:t xml:space="preserve"> (Participant in Security Software)</w:t>
      </w:r>
    </w:p>
    <w:p>
      <w:pPr>
        <w:ind w:left="360"/>
      </w:pPr>
      <w:r>
        <w:t xml:space="preserve">64. </w:t>
      </w:r>
      <w:r>
        <w:rPr>
          <w:b/>
        </w:rPr>
        <w:t>Router Switch</w:t>
      </w:r>
      <w:r>
        <w:t xml:space="preserve"> (Distributor of network security solutions)</w:t>
      </w:r>
    </w:p>
    <w:p>
      <w:pPr>
        <w:ind w:left="360"/>
      </w:pPr>
      <w:r>
        <w:t xml:space="preserve">65. </w:t>
      </w:r>
      <w:r>
        <w:rPr>
          <w:b/>
        </w:rPr>
        <w:t>Satcom Infotech</w:t>
      </w:r>
      <w:r>
        <w:t xml:space="preserve"> (Distributor of network security services)</w:t>
      </w:r>
    </w:p>
    <w:p>
      <w:pPr>
        <w:ind w:left="360"/>
      </w:pPr>
      <w:r>
        <w:t xml:space="preserve">66. </w:t>
      </w:r>
      <w:r>
        <w:rPr>
          <w:b/>
        </w:rPr>
        <w:t>ScanSource</w:t>
      </w:r>
      <w:r>
        <w:t xml:space="preserve"> (Participant in network security solutions)</w:t>
      </w:r>
    </w:p>
    <w:p>
      <w:pPr>
        <w:ind w:left="360"/>
      </w:pPr>
      <w:r>
        <w:t xml:space="preserve">67. </w:t>
      </w:r>
      <w:r>
        <w:rPr>
          <w:b/>
        </w:rPr>
        <w:t>Servershyderabad</w:t>
      </w:r>
      <w:r>
        <w:t xml:space="preserve"> (Distributor of Supermicro Servers)</w:t>
      </w:r>
    </w:p>
    <w:p>
      <w:pPr>
        <w:ind w:left="360"/>
      </w:pPr>
      <w:r>
        <w:t xml:space="preserve">68. </w:t>
      </w:r>
      <w:r>
        <w:rPr>
          <w:b/>
        </w:rPr>
        <w:t>SHI International</w:t>
      </w:r>
      <w:r>
        <w:t xml:space="preserve"> (Participant in software licensing)</w:t>
      </w:r>
    </w:p>
    <w:p>
      <w:pPr>
        <w:ind w:left="360"/>
      </w:pPr>
      <w:r>
        <w:t xml:space="preserve">69. </w:t>
      </w:r>
      <w:r>
        <w:rPr>
          <w:b/>
        </w:rPr>
        <w:t>SISL Infotech</w:t>
      </w:r>
      <w:r>
        <w:t xml:space="preserve"> (Participant in Network security products)</w:t>
      </w:r>
    </w:p>
    <w:p>
      <w:pPr>
        <w:ind w:left="360"/>
      </w:pPr>
      <w:r>
        <w:t xml:space="preserve">70. </w:t>
      </w:r>
      <w:r>
        <w:rPr>
          <w:b/>
        </w:rPr>
        <w:t>Softcat</w:t>
      </w:r>
      <w:r>
        <w:t xml:space="preserve"> (Participant in network security solutions)</w:t>
      </w:r>
    </w:p>
    <w:p>
      <w:pPr>
        <w:ind w:left="360"/>
      </w:pPr>
      <w:r>
        <w:t xml:space="preserve">71. </w:t>
      </w:r>
      <w:r>
        <w:rPr>
          <w:b/>
        </w:rPr>
        <w:t>Software Firewall Platinum Support</w:t>
      </w:r>
      <w:r>
        <w:t xml:space="preserve"> (Distributor of next-generation firewall)</w:t>
      </w:r>
    </w:p>
    <w:p>
      <w:pPr>
        <w:ind w:left="360"/>
      </w:pPr>
      <w:r>
        <w:t xml:space="preserve">72. </w:t>
      </w:r>
      <w:r>
        <w:rPr>
          <w:b/>
        </w:rPr>
        <w:t>Solutions2Go</w:t>
      </w:r>
      <w:r>
        <w:t xml:space="preserve"> (Distributor of network security solutions)</w:t>
      </w:r>
    </w:p>
    <w:p>
      <w:pPr>
        <w:ind w:left="360"/>
      </w:pPr>
      <w:r>
        <w:t xml:space="preserve">73. </w:t>
      </w:r>
      <w:r>
        <w:rPr>
          <w:b/>
        </w:rPr>
        <w:t>SonicWall Live Demo</w:t>
      </w:r>
      <w:r>
        <w:t xml:space="preserve"> (Distributor of next-generation firewall)</w:t>
      </w:r>
    </w:p>
    <w:p>
      <w:pPr>
        <w:ind w:left="360"/>
      </w:pPr>
      <w:r>
        <w:t xml:space="preserve">74. </w:t>
      </w:r>
      <w:r>
        <w:rPr>
          <w:b/>
        </w:rPr>
        <w:t>Sophos Partner in Chhindwara</w:t>
      </w:r>
      <w:r>
        <w:t xml:space="preserve"> (Distributor of Sophos Endpoint Protection)</w:t>
      </w:r>
    </w:p>
    <w:p>
      <w:pPr>
        <w:ind w:left="360"/>
      </w:pPr>
      <w:r>
        <w:t xml:space="preserve">75. </w:t>
      </w:r>
      <w:r>
        <w:rPr>
          <w:b/>
        </w:rPr>
        <w:t>Spectrami</w:t>
      </w:r>
      <w:r>
        <w:t xml:space="preserve"> (Participant in security software)</w:t>
      </w:r>
    </w:p>
    <w:p>
      <w:pPr>
        <w:ind w:left="360"/>
      </w:pPr>
      <w:r>
        <w:t xml:space="preserve">76. </w:t>
      </w:r>
      <w:r>
        <w:rPr>
          <w:b/>
        </w:rPr>
        <w:t>StarLink</w:t>
      </w:r>
      <w:r>
        <w:t xml:space="preserve"> (Distributor of network security solutions)</w:t>
      </w:r>
    </w:p>
    <w:p>
      <w:pPr>
        <w:ind w:left="360"/>
      </w:pPr>
      <w:r>
        <w:t xml:space="preserve">77. </w:t>
      </w:r>
      <w:r>
        <w:rPr>
          <w:b/>
        </w:rPr>
        <w:t>Supertron VAD</w:t>
      </w:r>
      <w:r>
        <w:t xml:space="preserve"> (Participant in network security solutions)</w:t>
      </w:r>
    </w:p>
    <w:p>
      <w:pPr>
        <w:ind w:left="360"/>
      </w:pPr>
      <w:r>
        <w:t xml:space="preserve">78. </w:t>
      </w:r>
      <w:r>
        <w:rPr>
          <w:b/>
        </w:rPr>
        <w:t>Tarsus Distribution</w:t>
      </w:r>
      <w:r>
        <w:t xml:space="preserve"> (Participant in network security solutions)</w:t>
      </w:r>
    </w:p>
    <w:p>
      <w:pPr>
        <w:ind w:left="360"/>
      </w:pPr>
      <w:r>
        <w:t xml:space="preserve">79. </w:t>
      </w:r>
      <w:r>
        <w:rPr>
          <w:b/>
        </w:rPr>
        <w:t>TD SYNNEX</w:t>
      </w:r>
      <w:r>
        <w:t xml:space="preserve"> (Distributor of network security solutions)</w:t>
      </w:r>
    </w:p>
    <w:p>
      <w:pPr>
        <w:ind w:left="360"/>
      </w:pPr>
      <w:r>
        <w:t xml:space="preserve">80. </w:t>
      </w:r>
      <w:r>
        <w:rPr>
          <w:b/>
        </w:rPr>
        <w:t>TechAccess</w:t>
      </w:r>
      <w:r>
        <w:t xml:space="preserve"> (Participant in network security solutions)</w:t>
      </w:r>
    </w:p>
    <w:p>
      <w:pPr>
        <w:ind w:left="360"/>
      </w:pPr>
      <w:r>
        <w:t xml:space="preserve">81. </w:t>
      </w:r>
      <w:r>
        <w:rPr>
          <w:b/>
        </w:rPr>
        <w:t>Techchef</w:t>
      </w:r>
      <w:r>
        <w:t xml:space="preserve"> (Distributor of network security services)</w:t>
      </w:r>
    </w:p>
    <w:p>
      <w:pPr>
        <w:ind w:left="360"/>
      </w:pPr>
      <w:r>
        <w:t xml:space="preserve">82. </w:t>
      </w:r>
      <w:r>
        <w:rPr>
          <w:b/>
        </w:rPr>
        <w:t>Technobind Solutions</w:t>
      </w:r>
      <w:r>
        <w:t xml:space="preserve"> (Participant in network security products)</w:t>
      </w:r>
    </w:p>
    <w:p>
      <w:pPr>
        <w:ind w:left="360"/>
      </w:pPr>
      <w:r>
        <w:t xml:space="preserve">83. </w:t>
      </w:r>
      <w:r>
        <w:rPr>
          <w:b/>
        </w:rPr>
        <w:t>Texonic Instruments</w:t>
      </w:r>
      <w:r>
        <w:t xml:space="preserve"> (Distributor of Industrial electronic components)</w:t>
      </w:r>
    </w:p>
    <w:p>
      <w:pPr>
        <w:ind w:left="360"/>
      </w:pPr>
      <w:r>
        <w:t xml:space="preserve">84. </w:t>
      </w:r>
      <w:r>
        <w:rPr>
          <w:b/>
        </w:rPr>
        <w:t>Valuepoint Systems</w:t>
      </w:r>
      <w:r>
        <w:t xml:space="preserve"> (Distributor of IT infrastructure solutions)</w:t>
      </w:r>
    </w:p>
    <w:p>
      <w:pPr>
        <w:ind w:left="360"/>
      </w:pPr>
      <w:r>
        <w:t xml:space="preserve">85. </w:t>
      </w:r>
      <w:r>
        <w:rPr>
          <w:b/>
        </w:rPr>
        <w:t>WatchGuard Technologies</w:t>
      </w:r>
      <w:r>
        <w:t xml:space="preserve"> (Distributor of Web Application Firewall)</w:t>
      </w:r>
    </w:p>
    <w:p>
      <w:pPr>
        <w:ind w:left="360"/>
      </w:pPr>
      <w:r>
        <w:t xml:space="preserve">86. </w:t>
      </w:r>
      <w:r>
        <w:rPr>
          <w:b/>
        </w:rPr>
        <w:t>Westcoast Limited</w:t>
      </w:r>
      <w:r>
        <w:t xml:space="preserve"> (Distributor of cybersecurity products)</w:t>
      </w:r>
    </w:p>
    <w:p>
      <w:pPr>
        <w:ind w:left="360"/>
      </w:pPr>
      <w:r>
        <w:t xml:space="preserve">87. </w:t>
      </w:r>
      <w:r>
        <w:rPr>
          <w:b/>
        </w:rPr>
        <w:t>Westcon-Comstor</w:t>
      </w:r>
      <w:r>
        <w:t xml:space="preserve"> (Participant in network security solutions)</w:t>
      </w:r>
    </w:p>
    <w:p>
      <w:pPr>
        <w:ind w:left="360"/>
      </w:pPr>
      <w:r>
        <w:t xml:space="preserve">88. </w:t>
      </w:r>
      <w:r>
        <w:rPr>
          <w:b/>
        </w:rPr>
        <w:t>Winslow Technology Group</w:t>
      </w:r>
      <w:r>
        <w:t xml:space="preserve"> (Participant in network security solutions)</w:t>
      </w:r>
    </w:p>
    <w:p>
      <w:pPr>
        <w:ind w:left="360"/>
      </w:pPr>
      <w:r>
        <w:t xml:space="preserve">89. </w:t>
      </w:r>
      <w:r>
        <w:rPr>
          <w:b/>
        </w:rPr>
        <w:t>Zedsphere</w:t>
      </w:r>
      <w:r>
        <w:t xml:space="preserve"> (Distributor of network security solutions)</w:t>
      </w:r>
    </w:p>
    <w:p>
      <w:pPr>
        <w:ind w:left="360"/>
      </w:pPr>
      <w:r>
        <w:t xml:space="preserve">90. </w:t>
      </w:r>
      <w:r>
        <w:rPr>
          <w:b/>
        </w:rPr>
        <w:t>Zones</w:t>
      </w:r>
      <w:r>
        <w:t xml:space="preserve"> (Participant in cybersecurity solutions)</w:t>
      </w:r>
    </w:p>
    <w:p>
      <w:pPr>
        <w:pStyle w:val="Heading1"/>
      </w:pPr>
      <w:r>
        <w:t>Other (57)</w:t>
      </w:r>
    </w:p>
    <w:p>
      <w:pPr>
        <w:ind w:left="360"/>
      </w:pPr>
      <w:r>
        <w:t xml:space="preserve">1. </w:t>
      </w:r>
      <w:r>
        <w:rPr>
          <w:b/>
        </w:rPr>
        <w:t>Acceron</w:t>
      </w:r>
      <w:r>
        <w:t xml:space="preserve"> (Other next-generation firewall participant)</w:t>
      </w:r>
    </w:p>
    <w:p>
      <w:pPr>
        <w:ind w:left="360"/>
      </w:pPr>
      <w:r>
        <w:t xml:space="preserve">2. </w:t>
      </w:r>
      <w:r>
        <w:rPr>
          <w:b/>
        </w:rPr>
        <w:t>Aeserver</w:t>
      </w:r>
      <w:r>
        <w:t xml:space="preserve"> (Participant in domain registration)</w:t>
      </w:r>
    </w:p>
    <w:p>
      <w:pPr>
        <w:ind w:left="360"/>
      </w:pPr>
      <w:r>
        <w:t xml:space="preserve">3. </w:t>
      </w:r>
      <w:r>
        <w:rPr>
          <w:b/>
        </w:rPr>
        <w:t>Akedco</w:t>
      </w:r>
      <w:r>
        <w:t xml:space="preserve"> (Participant in Next-Generation Firewall)</w:t>
      </w:r>
    </w:p>
    <w:p>
      <w:pPr>
        <w:ind w:left="360"/>
      </w:pPr>
      <w:r>
        <w:t xml:space="preserve">4. </w:t>
      </w:r>
      <w:r>
        <w:rPr>
          <w:b/>
        </w:rPr>
        <w:t>AppRiver</w:t>
      </w:r>
      <w:r>
        <w:t xml:space="preserve"> (Participant in Email Protection)</w:t>
      </w:r>
    </w:p>
    <w:p>
      <w:pPr>
        <w:ind w:left="360"/>
      </w:pPr>
      <w:r>
        <w:t xml:space="preserve">5. </w:t>
      </w:r>
      <w:r>
        <w:rPr>
          <w:b/>
        </w:rPr>
        <w:t>Aspire Technology Partners</w:t>
      </w:r>
      <w:r>
        <w:t xml:space="preserve"> (Participant in Network security services)</w:t>
      </w:r>
    </w:p>
    <w:p>
      <w:pPr>
        <w:ind w:left="360"/>
      </w:pPr>
      <w:r>
        <w:t xml:space="preserve">6. </w:t>
      </w:r>
      <w:r>
        <w:rPr>
          <w:b/>
        </w:rPr>
        <w:t>Bahtera</w:t>
      </w:r>
      <w:r>
        <w:t xml:space="preserve"> (Participant in Cybersecurity Services)</w:t>
      </w:r>
    </w:p>
    <w:p>
      <w:pPr>
        <w:ind w:left="360"/>
      </w:pPr>
      <w:r>
        <w:t xml:space="preserve">7. </w:t>
      </w:r>
      <w:r>
        <w:rPr>
          <w:b/>
        </w:rPr>
        <w:t>Barracuda Networks</w:t>
      </w:r>
      <w:r>
        <w:t xml:space="preserve"> (Participant in Barracuda Email Protection)</w:t>
      </w:r>
    </w:p>
    <w:p>
      <w:pPr>
        <w:ind w:left="360"/>
      </w:pPr>
      <w:r>
        <w:t xml:space="preserve">8. </w:t>
      </w:r>
      <w:r>
        <w:rPr>
          <w:b/>
        </w:rPr>
        <w:t>Bleepingcomputer</w:t>
      </w:r>
      <w:r>
        <w:t xml:space="preserve"> (Participant in Networking resources)</w:t>
      </w:r>
    </w:p>
    <w:p>
      <w:pPr>
        <w:ind w:left="360"/>
      </w:pPr>
      <w:r>
        <w:t xml:space="preserve">9. </w:t>
      </w:r>
      <w:r>
        <w:rPr>
          <w:b/>
        </w:rPr>
        <w:t>CDW Government</w:t>
      </w:r>
      <w:r>
        <w:t xml:space="preserve"> (Participant in cybersecurity solutions)</w:t>
      </w:r>
    </w:p>
    <w:p>
      <w:pPr>
        <w:ind w:left="360"/>
      </w:pPr>
      <w:r>
        <w:t xml:space="preserve">10. </w:t>
      </w:r>
      <w:r>
        <w:rPr>
          <w:b/>
        </w:rPr>
        <w:t>Check Point Software</w:t>
      </w:r>
      <w:r>
        <w:t xml:space="preserve"> (Participant in Web Application Firewalls)</w:t>
      </w:r>
    </w:p>
    <w:p>
      <w:pPr>
        <w:ind w:left="360"/>
      </w:pPr>
      <w:r>
        <w:t xml:space="preserve">11. </w:t>
      </w:r>
      <w:r>
        <w:rPr>
          <w:b/>
        </w:rPr>
        <w:t>Computacenter</w:t>
      </w:r>
      <w:r>
        <w:t xml:space="preserve"> (Participant in IT infrastructure services)</w:t>
      </w:r>
    </w:p>
    <w:p>
      <w:pPr>
        <w:ind w:left="360"/>
      </w:pPr>
      <w:r>
        <w:t xml:space="preserve">12. </w:t>
      </w:r>
      <w:r>
        <w:rPr>
          <w:b/>
        </w:rPr>
        <w:t>Core BTS</w:t>
      </w:r>
      <w:r>
        <w:t xml:space="preserve"> (Participant in Firewall solutions)</w:t>
      </w:r>
    </w:p>
    <w:p>
      <w:pPr>
        <w:ind w:left="360"/>
      </w:pPr>
      <w:r>
        <w:t xml:space="preserve">13. </w:t>
      </w:r>
      <w:r>
        <w:rPr>
          <w:b/>
        </w:rPr>
        <w:t>DynTek Services</w:t>
      </w:r>
      <w:r>
        <w:t xml:space="preserve"> (Participant in cybersecurity solutions)</w:t>
      </w:r>
    </w:p>
    <w:p>
      <w:pPr>
        <w:ind w:left="360"/>
      </w:pPr>
      <w:r>
        <w:t xml:space="preserve">14. </w:t>
      </w:r>
      <w:r>
        <w:rPr>
          <w:b/>
        </w:rPr>
        <w:t>Ebttikar Technology Company</w:t>
      </w:r>
      <w:r>
        <w:t xml:space="preserve"> (Participant in web application firewall)</w:t>
      </w:r>
    </w:p>
    <w:p>
      <w:pPr>
        <w:ind w:left="360"/>
      </w:pPr>
      <w:r>
        <w:t xml:space="preserve">15. </w:t>
      </w:r>
      <w:r>
        <w:rPr>
          <w:b/>
        </w:rPr>
        <w:t>Econnet s.r.l</w:t>
      </w:r>
      <w:r>
        <w:t xml:space="preserve"> (Participant in next-generation firewall)</w:t>
      </w:r>
    </w:p>
    <w:p>
      <w:pPr>
        <w:ind w:left="360"/>
      </w:pPr>
      <w:r>
        <w:t xml:space="preserve">16. </w:t>
      </w:r>
      <w:r>
        <w:rPr>
          <w:b/>
        </w:rPr>
        <w:t>Empa Elektronik</w:t>
      </w:r>
      <w:r>
        <w:t xml:space="preserve"> (Other next-generation firewall participant)</w:t>
      </w:r>
    </w:p>
    <w:p>
      <w:pPr>
        <w:ind w:left="360"/>
      </w:pPr>
      <w:r>
        <w:t xml:space="preserve">17. </w:t>
      </w:r>
      <w:r>
        <w:rPr>
          <w:b/>
        </w:rPr>
        <w:t>ePlus Technology</w:t>
      </w:r>
      <w:r>
        <w:t xml:space="preserve"> (Participant in cybersecurity services)</w:t>
      </w:r>
    </w:p>
    <w:p>
      <w:pPr>
        <w:ind w:left="360"/>
      </w:pPr>
      <w:r>
        <w:t xml:space="preserve">18. </w:t>
      </w:r>
      <w:r>
        <w:rPr>
          <w:b/>
        </w:rPr>
        <w:t>Evorim</w:t>
      </w:r>
      <w:r>
        <w:t xml:space="preserve"> (Participant in Advanced Backup)</w:t>
      </w:r>
    </w:p>
    <w:p>
      <w:pPr>
        <w:ind w:left="360"/>
      </w:pPr>
      <w:r>
        <w:t xml:space="preserve">19. </w:t>
      </w:r>
      <w:r>
        <w:rPr>
          <w:b/>
        </w:rPr>
        <w:t>Expertinsights</w:t>
      </w:r>
      <w:r>
        <w:t xml:space="preserve"> (Participant in next-generation firewall)</w:t>
      </w:r>
    </w:p>
    <w:p>
      <w:pPr>
        <w:ind w:left="360"/>
      </w:pPr>
      <w:r>
        <w:t xml:space="preserve">20. </w:t>
      </w:r>
      <w:r>
        <w:rPr>
          <w:b/>
        </w:rPr>
        <w:t>F5 Networks</w:t>
      </w:r>
      <w:r>
        <w:t xml:space="preserve"> (Participant in Web Application Firewall)</w:t>
      </w:r>
    </w:p>
    <w:p>
      <w:pPr>
        <w:ind w:left="360"/>
      </w:pPr>
      <w:r>
        <w:t xml:space="preserve">21. </w:t>
      </w:r>
      <w:r>
        <w:rPr>
          <w:b/>
        </w:rPr>
        <w:t>Firewall Integration and Management</w:t>
      </w:r>
      <w:r>
        <w:t xml:space="preserve"> (Participant in next-generation firewall)</w:t>
      </w:r>
    </w:p>
    <w:p>
      <w:pPr>
        <w:ind w:left="360"/>
      </w:pPr>
      <w:r>
        <w:t xml:space="preserve">22. </w:t>
      </w:r>
      <w:r>
        <w:rPr>
          <w:b/>
        </w:rPr>
        <w:t>Fortinet</w:t>
      </w:r>
      <w:r>
        <w:t xml:space="preserve"> (Participant in FortiCloud)</w:t>
      </w:r>
    </w:p>
    <w:p>
      <w:pPr>
        <w:ind w:left="360"/>
      </w:pPr>
      <w:r>
        <w:t xml:space="preserve">23. </w:t>
      </w:r>
      <w:r>
        <w:rPr>
          <w:b/>
        </w:rPr>
        <w:t>Huntress</w:t>
      </w:r>
      <w:r>
        <w:t xml:space="preserve"> (Participant in Managed Security Awareness Training)</w:t>
      </w:r>
    </w:p>
    <w:p>
      <w:pPr>
        <w:ind w:left="360"/>
      </w:pPr>
      <w:r>
        <w:t xml:space="preserve">24. </w:t>
      </w:r>
      <w:r>
        <w:rPr>
          <w:b/>
        </w:rPr>
        <w:t>Invitty</w:t>
      </w:r>
      <w:r>
        <w:t xml:space="preserve"> (Participant in Next-Generation Firewall)</w:t>
      </w:r>
    </w:p>
    <w:p>
      <w:pPr>
        <w:ind w:left="360"/>
      </w:pPr>
      <w:r>
        <w:t xml:space="preserve">25. </w:t>
      </w:r>
      <w:r>
        <w:rPr>
          <w:b/>
        </w:rPr>
        <w:t>Itgid</w:t>
      </w:r>
      <w:r>
        <w:t xml:space="preserve"> (Participant in next-generation firewall)</w:t>
      </w:r>
    </w:p>
    <w:p>
      <w:pPr>
        <w:ind w:left="360"/>
      </w:pPr>
      <w:r>
        <w:t xml:space="preserve">26. </w:t>
      </w:r>
      <w:r>
        <w:rPr>
          <w:b/>
        </w:rPr>
        <w:t>Itmonteur</w:t>
      </w:r>
      <w:r>
        <w:t xml:space="preserve"> (Participant in Cloud Services (IAAS))</w:t>
      </w:r>
    </w:p>
    <w:p>
      <w:pPr>
        <w:ind w:left="360"/>
      </w:pPr>
      <w:r>
        <w:t xml:space="preserve">27. </w:t>
      </w:r>
      <w:r>
        <w:rPr>
          <w:b/>
        </w:rPr>
        <w:t>Ivanti</w:t>
      </w:r>
      <w:r>
        <w:t xml:space="preserve"> (Participant in next-generation firewall)</w:t>
      </w:r>
    </w:p>
    <w:p>
      <w:pPr>
        <w:ind w:left="360"/>
      </w:pPr>
      <w:r>
        <w:t xml:space="preserve">28. </w:t>
      </w:r>
      <w:r>
        <w:rPr>
          <w:b/>
        </w:rPr>
        <w:t>Kapilarya</w:t>
      </w:r>
      <w:r>
        <w:t xml:space="preserve"> (Participant in next-generation firewall)</w:t>
      </w:r>
    </w:p>
    <w:p>
      <w:pPr>
        <w:ind w:left="360"/>
      </w:pPr>
      <w:r>
        <w:t xml:space="preserve">29. </w:t>
      </w:r>
      <w:r>
        <w:rPr>
          <w:b/>
        </w:rPr>
        <w:t>Keenetic RMM</w:t>
      </w:r>
      <w:r>
        <w:t xml:space="preserve"> (Participant in remote monitoring system)</w:t>
      </w:r>
    </w:p>
    <w:p>
      <w:pPr>
        <w:ind w:left="360"/>
      </w:pPr>
      <w:r>
        <w:t xml:space="preserve">30. </w:t>
      </w:r>
      <w:r>
        <w:rPr>
          <w:b/>
        </w:rPr>
        <w:t>Koenig Solutions</w:t>
      </w:r>
      <w:r>
        <w:t xml:space="preserve"> (Participant in Microsoft Azure courses)</w:t>
      </w:r>
    </w:p>
    <w:p>
      <w:pPr>
        <w:ind w:left="360"/>
      </w:pPr>
      <w:r>
        <w:t xml:space="preserve">31. </w:t>
      </w:r>
      <w:r>
        <w:rPr>
          <w:b/>
        </w:rPr>
        <w:t>Konekti Systems</w:t>
      </w:r>
      <w:r>
        <w:t xml:space="preserve"> (Participant in Cloud Security &amp; Compliance)</w:t>
      </w:r>
    </w:p>
    <w:p>
      <w:pPr>
        <w:ind w:left="360"/>
      </w:pPr>
      <w:r>
        <w:t xml:space="preserve">32. </w:t>
      </w:r>
      <w:r>
        <w:rPr>
          <w:b/>
        </w:rPr>
        <w:t>MCR Micro Computer Resources</w:t>
      </w:r>
      <w:r>
        <w:t xml:space="preserve"> (Participant in next-generation firewall)</w:t>
      </w:r>
    </w:p>
    <w:p>
      <w:pPr>
        <w:ind w:left="360"/>
      </w:pPr>
      <w:r>
        <w:t xml:space="preserve">33. </w:t>
      </w:r>
      <w:r>
        <w:rPr>
          <w:b/>
        </w:rPr>
        <w:t>MDS SI</w:t>
      </w:r>
      <w:r>
        <w:t xml:space="preserve"> (Other next-generation firewall participant)</w:t>
      </w:r>
    </w:p>
    <w:p>
      <w:pPr>
        <w:ind w:left="360"/>
      </w:pPr>
      <w:r>
        <w:t xml:space="preserve">34. </w:t>
      </w:r>
      <w:r>
        <w:rPr>
          <w:b/>
        </w:rPr>
        <w:t>Meteorops</w:t>
      </w:r>
      <w:r>
        <w:t xml:space="preserve"> (Participant in cloud infrastructure support)</w:t>
      </w:r>
    </w:p>
    <w:p>
      <w:pPr>
        <w:ind w:left="360"/>
      </w:pPr>
      <w:r>
        <w:t xml:space="preserve">35. </w:t>
      </w:r>
      <w:r>
        <w:rPr>
          <w:b/>
        </w:rPr>
        <w:t>nayeem hussain visitors graph</w:t>
      </w:r>
      <w:r>
        <w:t xml:space="preserve"> (Participant in next-generation firewall)</w:t>
      </w:r>
    </w:p>
    <w:p>
      <w:pPr>
        <w:ind w:left="360"/>
      </w:pPr>
      <w:r>
        <w:t xml:space="preserve">36. </w:t>
      </w:r>
      <w:r>
        <w:rPr>
          <w:b/>
        </w:rPr>
        <w:t>Networkbulls</w:t>
      </w:r>
      <w:r>
        <w:t xml:space="preserve"> (Participant in Cyber Security training)</w:t>
      </w:r>
    </w:p>
    <w:p>
      <w:pPr>
        <w:ind w:left="360"/>
      </w:pPr>
      <w:r>
        <w:t xml:space="preserve">37. </w:t>
      </w:r>
      <w:r>
        <w:rPr>
          <w:b/>
        </w:rPr>
        <w:t>Next Generation Firewall Service</w:t>
      </w:r>
      <w:r>
        <w:t xml:space="preserve"> (Participant in Next-Generation Firewall)</w:t>
      </w:r>
    </w:p>
    <w:p>
      <w:pPr>
        <w:ind w:left="360"/>
      </w:pPr>
      <w:r>
        <w:t xml:space="preserve">38. </w:t>
      </w:r>
      <w:r>
        <w:rPr>
          <w:b/>
        </w:rPr>
        <w:t>No Thread</w:t>
      </w:r>
      <w:r>
        <w:t xml:space="preserve"> (Participant in Real-Time Cybersecurity)</w:t>
      </w:r>
    </w:p>
    <w:p>
      <w:pPr>
        <w:ind w:left="360"/>
      </w:pPr>
      <w:r>
        <w:t xml:space="preserve">39. </w:t>
      </w:r>
      <w:r>
        <w:rPr>
          <w:b/>
        </w:rPr>
        <w:t>Nordlayer</w:t>
      </w:r>
      <w:r>
        <w:t xml:space="preserve"> (Participant in Enterprise Browser)</w:t>
      </w:r>
    </w:p>
    <w:p>
      <w:pPr>
        <w:ind w:left="360"/>
      </w:pPr>
      <w:r>
        <w:t xml:space="preserve">40. </w:t>
      </w:r>
      <w:r>
        <w:rPr>
          <w:b/>
        </w:rPr>
        <w:t>Partner</w:t>
      </w:r>
      <w:r>
        <w:t xml:space="preserve"> (Participant in next-generation firewall)</w:t>
      </w:r>
    </w:p>
    <w:p>
      <w:pPr>
        <w:ind w:left="360"/>
      </w:pPr>
      <w:r>
        <w:t xml:space="preserve">41. </w:t>
      </w:r>
      <w:r>
        <w:rPr>
          <w:b/>
        </w:rPr>
        <w:t>Partnerportal</w:t>
      </w:r>
      <w:r>
        <w:t xml:space="preserve"> (Participant in next-generation firewall)</w:t>
      </w:r>
    </w:p>
    <w:p>
      <w:pPr>
        <w:ind w:left="360"/>
      </w:pPr>
      <w:r>
        <w:t xml:space="preserve">42. </w:t>
      </w:r>
      <w:r>
        <w:rPr>
          <w:b/>
        </w:rPr>
        <w:t>Personalfirewall</w:t>
      </w:r>
      <w:r>
        <w:t xml:space="preserve"> (Participant in Firewall Management)</w:t>
      </w:r>
    </w:p>
    <w:p>
      <w:pPr>
        <w:ind w:left="360"/>
      </w:pPr>
      <w:r>
        <w:t xml:space="preserve">43. </w:t>
      </w:r>
      <w:r>
        <w:rPr>
          <w:b/>
        </w:rPr>
        <w:t>Port0 + VyOS Integration</w:t>
      </w:r>
      <w:r>
        <w:t xml:space="preserve"> (Participant in Agentless Network Detection &amp; Response)</w:t>
      </w:r>
    </w:p>
    <w:p>
      <w:pPr>
        <w:ind w:left="360"/>
      </w:pPr>
      <w:r>
        <w:t xml:space="preserve">44. </w:t>
      </w:r>
      <w:r>
        <w:rPr>
          <w:b/>
        </w:rPr>
        <w:t>Presidio</w:t>
      </w:r>
      <w:r>
        <w:t xml:space="preserve"> (Participant in Firewall solutions)</w:t>
      </w:r>
    </w:p>
    <w:p>
      <w:pPr>
        <w:ind w:left="360"/>
      </w:pPr>
      <w:r>
        <w:t xml:space="preserve">45. </w:t>
      </w:r>
      <w:r>
        <w:rPr>
          <w:b/>
        </w:rPr>
        <w:t>Rahi Systems</w:t>
      </w:r>
      <w:r>
        <w:t xml:space="preserve"> (Participant in cybersecurity services)</w:t>
      </w:r>
    </w:p>
    <w:p>
      <w:pPr>
        <w:ind w:left="360"/>
      </w:pPr>
      <w:r>
        <w:t xml:space="preserve">46. </w:t>
      </w:r>
      <w:r>
        <w:rPr>
          <w:b/>
        </w:rPr>
        <w:t>Redseal</w:t>
      </w:r>
      <w:r>
        <w:t xml:space="preserve"> (Participant in Hybrid Environment Modeling)</w:t>
      </w:r>
    </w:p>
    <w:p>
      <w:pPr>
        <w:ind w:left="360"/>
      </w:pPr>
      <w:r>
        <w:t xml:space="preserve">47. </w:t>
      </w:r>
      <w:r>
        <w:rPr>
          <w:b/>
        </w:rPr>
        <w:t>Sherweb</w:t>
      </w:r>
      <w:r>
        <w:t xml:space="preserve"> (Participant in Managed Security)</w:t>
      </w:r>
    </w:p>
    <w:p>
      <w:pPr>
        <w:ind w:left="360"/>
      </w:pPr>
      <w:r>
        <w:t xml:space="preserve">48. </w:t>
      </w:r>
      <w:r>
        <w:rPr>
          <w:b/>
        </w:rPr>
        <w:t>Softchoice</w:t>
      </w:r>
      <w:r>
        <w:t xml:space="preserve"> (Participant in cybersecurity solutions)</w:t>
      </w:r>
    </w:p>
    <w:p>
      <w:pPr>
        <w:ind w:left="360"/>
      </w:pPr>
      <w:r>
        <w:t xml:space="preserve">49. </w:t>
      </w:r>
      <w:r>
        <w:rPr>
          <w:b/>
        </w:rPr>
        <w:t>Specgravity</w:t>
      </w:r>
      <w:r>
        <w:t xml:space="preserve"> (Participant in Technology Management)</w:t>
      </w:r>
    </w:p>
    <w:p>
      <w:pPr>
        <w:ind w:left="360"/>
      </w:pPr>
      <w:r>
        <w:t xml:space="preserve">50. </w:t>
      </w:r>
      <w:r>
        <w:rPr>
          <w:b/>
        </w:rPr>
        <w:t>Support</w:t>
      </w:r>
      <w:r>
        <w:t xml:space="preserve"> (Participant in next-generation firewall)</w:t>
      </w:r>
    </w:p>
    <w:p>
      <w:pPr>
        <w:ind w:left="360"/>
      </w:pPr>
      <w:r>
        <w:t xml:space="preserve">51. </w:t>
      </w:r>
      <w:r>
        <w:rPr>
          <w:b/>
        </w:rPr>
        <w:t>Teceze</w:t>
      </w:r>
      <w:r>
        <w:t xml:space="preserve"> (Participant in next-generation firewall)</w:t>
      </w:r>
    </w:p>
    <w:p>
      <w:pPr>
        <w:ind w:left="360"/>
      </w:pPr>
      <w:r>
        <w:t xml:space="preserve">52. </w:t>
      </w:r>
      <w:r>
        <w:rPr>
          <w:b/>
        </w:rPr>
        <w:t>Trend Micro</w:t>
      </w:r>
      <w:r>
        <w:t xml:space="preserve"> (Participant in TXOne Networks)</w:t>
      </w:r>
    </w:p>
    <w:p>
      <w:pPr>
        <w:ind w:left="360"/>
      </w:pPr>
      <w:r>
        <w:t xml:space="preserve">53. </w:t>
      </w:r>
      <w:r>
        <w:rPr>
          <w:b/>
        </w:rPr>
        <w:t>Vikingcloud</w:t>
      </w:r>
      <w:r>
        <w:t xml:space="preserve"> (Participant in Managed Security Services)</w:t>
      </w:r>
    </w:p>
    <w:p>
      <w:pPr>
        <w:ind w:left="360"/>
      </w:pPr>
      <w:r>
        <w:t xml:space="preserve">54. </w:t>
      </w:r>
      <w:r>
        <w:rPr>
          <w:b/>
        </w:rPr>
        <w:t>World Wide Technology</w:t>
      </w:r>
      <w:r>
        <w:t xml:space="preserve"> (Participant in technology integration)</w:t>
      </w:r>
    </w:p>
    <w:p>
      <w:pPr>
        <w:ind w:left="360"/>
      </w:pPr>
      <w:r>
        <w:t xml:space="preserve">55. </w:t>
      </w:r>
      <w:r>
        <w:rPr>
          <w:b/>
        </w:rPr>
        <w:t>Wroffy</w:t>
      </w:r>
      <w:r>
        <w:t xml:space="preserve"> (Participant in next-generation firewall)</w:t>
      </w:r>
    </w:p>
    <w:p>
      <w:pPr>
        <w:ind w:left="360"/>
      </w:pPr>
      <w:r>
        <w:t xml:space="preserve">56. </w:t>
      </w:r>
      <w:r>
        <w:rPr>
          <w:b/>
        </w:rPr>
        <w:t>Zonealarm</w:t>
      </w:r>
      <w:r>
        <w:t xml:space="preserve"> (Participant in ZoneAlarm Pro Antivirus + Firewall)</w:t>
      </w:r>
    </w:p>
    <w:p>
      <w:pPr>
        <w:ind w:left="360"/>
      </w:pPr>
      <w:r>
        <w:t xml:space="preserve">57. </w:t>
      </w:r>
      <w:r>
        <w:rPr>
          <w:b/>
        </w:rPr>
        <w:t>Zscaler</w:t>
      </w:r>
      <w:r>
        <w:t xml:space="preserve"> (Participant in Secure Internet Access)</w:t>
      </w:r>
    </w:p>
    <w:p>
      <w:pPr>
        <w:pStyle w:val="Heading1"/>
      </w:pPr>
      <w:r>
        <w:t>Not Verified - Could Not Confirm (20)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Asbis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Controleng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Corporatearmor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Cybex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5. </w:t>
      </w:r>
      <w:r>
        <w:rPr>
          <w:b/>
        </w:rPr>
        <w:t>Firewalla MSP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6. </w:t>
      </w:r>
      <w:r>
        <w:rPr>
          <w:b/>
        </w:rPr>
        <w:t>Firewalls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7. </w:t>
      </w:r>
      <w:r>
        <w:rPr>
          <w:b/>
        </w:rPr>
        <w:t>Fortunebusinessinsights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8. </w:t>
      </w:r>
      <w:r>
        <w:rPr>
          <w:b/>
        </w:rPr>
        <w:t>Gns Technologies - Software, computer security to Dubai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9. </w:t>
      </w:r>
      <w:r>
        <w:rPr>
          <w:b/>
        </w:rPr>
        <w:t>Humanfirewall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10. </w:t>
      </w:r>
      <w:r>
        <w:rPr>
          <w:b/>
        </w:rPr>
        <w:t>Itqlick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11. </w:t>
      </w:r>
      <w:r>
        <w:rPr>
          <w:b/>
        </w:rPr>
        <w:t>Opinnate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12. </w:t>
      </w:r>
      <w:r>
        <w:rPr>
          <w:b/>
        </w:rPr>
        <w:t>Ripples Solutions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13. </w:t>
      </w:r>
      <w:r>
        <w:rPr>
          <w:b/>
        </w:rPr>
        <w:t>Securityhq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14. </w:t>
      </w:r>
      <w:r>
        <w:rPr>
          <w:b/>
        </w:rPr>
        <w:t>Service Desk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15. </w:t>
      </w:r>
      <w:r>
        <w:rPr>
          <w:b/>
        </w:rPr>
        <w:t>SonicWall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16. </w:t>
      </w:r>
      <w:r>
        <w:rPr>
          <w:b/>
        </w:rPr>
        <w:t>Switch Router Olt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17. </w:t>
      </w:r>
      <w:r>
        <w:rPr>
          <w:b/>
        </w:rPr>
        <w:t>Terrabyt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18. </w:t>
      </w:r>
      <w:r>
        <w:rPr>
          <w:b/>
        </w:rPr>
        <w:t>Torontech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19. </w:t>
      </w:r>
      <w:r>
        <w:rPr>
          <w:b/>
        </w:rPr>
        <w:t>Unigrandgroup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20. </w:t>
      </w:r>
      <w:r>
        <w:rPr>
          <w:b/>
        </w:rPr>
        <w:t>Wfilterngf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