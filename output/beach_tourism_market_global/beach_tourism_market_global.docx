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Beach Tourism Market</w:t>
      </w:r>
    </w:p>
    <w:p>
      <w:r>
        <w:rPr>
          <w:i/>
        </w:rPr>
        <w:t>Geography: global     Companies: 18</w:t>
      </w:r>
    </w:p>
    <w:p>
      <w:pPr>
        <w:pStyle w:val="Heading1"/>
      </w:pPr>
      <w:r>
        <w:t>Distributors of Beach Tourism (4)</w:t>
      </w:r>
    </w:p>
    <w:p>
      <w:pPr>
        <w:ind w:left="360"/>
      </w:pPr>
      <w:r>
        <w:t xml:space="preserve">1. </w:t>
      </w:r>
      <w:r>
        <w:rPr>
          <w:b/>
        </w:rPr>
        <w:t>Expedia Group</w:t>
      </w:r>
      <w:r>
        <w:t xml:space="preserve"> (Distributor of coastal tourism services)</w:t>
      </w:r>
    </w:p>
    <w:p>
      <w:pPr>
        <w:ind w:left="360"/>
      </w:pPr>
      <w:r>
        <w:t xml:space="preserve">2. </w:t>
      </w:r>
      <w:r>
        <w:rPr>
          <w:b/>
        </w:rPr>
        <w:t>Tourmyindia</w:t>
      </w:r>
      <w:r>
        <w:t xml:space="preserve"> (Distributor of destinations)</w:t>
      </w:r>
    </w:p>
    <w:p>
      <w:pPr>
        <w:ind w:left="360"/>
      </w:pPr>
      <w:r>
        <w:t xml:space="preserve">3. </w:t>
      </w:r>
      <w:r>
        <w:rPr>
          <w:b/>
        </w:rPr>
        <w:t>Travel Leaders Group</w:t>
      </w:r>
      <w:r>
        <w:t xml:space="preserve"> (Distributor of beach resort distribution)</w:t>
      </w:r>
    </w:p>
    <w:p>
      <w:pPr>
        <w:ind w:left="360"/>
      </w:pPr>
      <w:r>
        <w:t xml:space="preserve">4. </w:t>
      </w:r>
      <w:r>
        <w:rPr>
          <w:b/>
        </w:rPr>
        <w:t>Travelocity</w:t>
      </w:r>
      <w:r>
        <w:t xml:space="preserve"> (Distributor of travel agency wholesalers)</w:t>
      </w:r>
    </w:p>
    <w:p>
      <w:pPr>
        <w:pStyle w:val="Heading1"/>
      </w:pPr>
      <w:r>
        <w:t>Other (14)</w:t>
      </w:r>
    </w:p>
    <w:p>
      <w:pPr>
        <w:ind w:left="360"/>
      </w:pPr>
      <w:r>
        <w:t xml:space="preserve">1. </w:t>
      </w:r>
      <w:r>
        <w:rPr>
          <w:b/>
        </w:rPr>
        <w:t>Airbnb Experiences</w:t>
      </w:r>
      <w:r>
        <w:t xml:space="preserve"> (Participant in local cultural experiences)</w:t>
      </w:r>
    </w:p>
    <w:p>
      <w:pPr>
        <w:ind w:left="360"/>
      </w:pPr>
      <w:r>
        <w:t xml:space="preserve">2. </w:t>
      </w:r>
      <w:r>
        <w:rPr>
          <w:b/>
        </w:rPr>
        <w:t>Beach</w:t>
      </w:r>
      <w:r>
        <w:t xml:space="preserve"> (Participant in travel agency partnerships)</w:t>
      </w:r>
    </w:p>
    <w:p>
      <w:pPr>
        <w:ind w:left="360"/>
      </w:pPr>
      <w:r>
        <w:t xml:space="preserve">3. </w:t>
      </w:r>
      <w:r>
        <w:rPr>
          <w:b/>
        </w:rPr>
        <w:t>Beaches Searcher</w:t>
      </w:r>
      <w:r>
        <w:t xml:space="preserve"> (Participant in coastal tourism services)</w:t>
      </w:r>
    </w:p>
    <w:p>
      <w:pPr>
        <w:ind w:left="360"/>
      </w:pPr>
      <w:r>
        <w:t xml:space="preserve">4. </w:t>
      </w:r>
      <w:r>
        <w:rPr>
          <w:b/>
        </w:rPr>
        <w:t>Beachory</w:t>
      </w:r>
      <w:r>
        <w:t xml:space="preserve"> (Participant in coastal tourism services)</w:t>
      </w:r>
    </w:p>
    <w:p>
      <w:pPr>
        <w:ind w:left="360"/>
      </w:pPr>
      <w:r>
        <w:t xml:space="preserve">5. </w:t>
      </w:r>
      <w:r>
        <w:rPr>
          <w:b/>
        </w:rPr>
        <w:t>Booking.com</w:t>
      </w:r>
      <w:r>
        <w:t xml:space="preserve"> (Participant in coastal tourism services)</w:t>
      </w:r>
    </w:p>
    <w:p>
      <w:pPr>
        <w:ind w:left="360"/>
      </w:pPr>
      <w:r>
        <w:t xml:space="preserve">6. </w:t>
      </w:r>
      <w:r>
        <w:rPr>
          <w:b/>
        </w:rPr>
        <w:t>Confirmtkt</w:t>
      </w:r>
      <w:r>
        <w:t xml:space="preserve"> (Participant in Travel agency services)</w:t>
      </w:r>
    </w:p>
    <w:p>
      <w:pPr>
        <w:ind w:left="360"/>
      </w:pPr>
      <w:r>
        <w:t xml:space="preserve">7. </w:t>
      </w:r>
      <w:r>
        <w:rPr>
          <w:b/>
        </w:rPr>
        <w:t>G Adventures</w:t>
      </w:r>
      <w:r>
        <w:t xml:space="preserve"> (Participant in beach vacation packages)</w:t>
      </w:r>
    </w:p>
    <w:p>
      <w:pPr>
        <w:ind w:left="360"/>
      </w:pPr>
      <w:r>
        <w:t xml:space="preserve">8. </w:t>
      </w:r>
      <w:r>
        <w:rPr>
          <w:b/>
        </w:rPr>
        <w:t>GetYourGuide</w:t>
      </w:r>
      <w:r>
        <w:t xml:space="preserve"> (Participant in Beach vacation packages)</w:t>
      </w:r>
    </w:p>
    <w:p>
      <w:pPr>
        <w:ind w:left="360"/>
      </w:pPr>
      <w:r>
        <w:t xml:space="preserve">9. </w:t>
      </w:r>
      <w:r>
        <w:rPr>
          <w:b/>
        </w:rPr>
        <w:t>Intourist</w:t>
      </w:r>
      <w:r>
        <w:t xml:space="preserve"> (Participant in coastal tourism services)</w:t>
      </w:r>
    </w:p>
    <w:p>
      <w:pPr>
        <w:ind w:left="360"/>
      </w:pPr>
      <w:r>
        <w:t xml:space="preserve">10. </w:t>
      </w:r>
      <w:r>
        <w:rPr>
          <w:b/>
        </w:rPr>
        <w:t>Intrepid Travel</w:t>
      </w:r>
      <w:r>
        <w:t xml:space="preserve"> (Participant in Beach vacation packages)</w:t>
      </w:r>
    </w:p>
    <w:p>
      <w:pPr>
        <w:ind w:left="360"/>
      </w:pPr>
      <w:r>
        <w:t xml:space="preserve">11. </w:t>
      </w:r>
      <w:r>
        <w:rPr>
          <w:b/>
        </w:rPr>
        <w:t>Klook</w:t>
      </w:r>
      <w:r>
        <w:t xml:space="preserve"> (Participant in coastal tourism services)</w:t>
      </w:r>
    </w:p>
    <w:p>
      <w:pPr>
        <w:ind w:left="360"/>
      </w:pPr>
      <w:r>
        <w:t xml:space="preserve">12. </w:t>
      </w:r>
      <w:r>
        <w:rPr>
          <w:b/>
        </w:rPr>
        <w:t>Lastminute.com</w:t>
      </w:r>
      <w:r>
        <w:t xml:space="preserve"> (Participant in Flight)</w:t>
      </w:r>
    </w:p>
    <w:p>
      <w:pPr>
        <w:ind w:left="360"/>
      </w:pPr>
      <w:r>
        <w:t xml:space="preserve">13. </w:t>
      </w:r>
      <w:r>
        <w:rPr>
          <w:b/>
        </w:rPr>
        <w:t>Trafalgar</w:t>
      </w:r>
      <w:r>
        <w:t xml:space="preserve"> (Participant in beach resort distributors)</w:t>
      </w:r>
    </w:p>
    <w:p>
      <w:pPr>
        <w:ind w:left="360"/>
      </w:pPr>
      <w:r>
        <w:t xml:space="preserve">14. </w:t>
      </w:r>
      <w:r>
        <w:rPr>
          <w:b/>
        </w:rPr>
        <w:t>Viator</w:t>
      </w:r>
      <w:r>
        <w:t xml:space="preserve"> (Participant in coastal tourism services)</w:t>
      </w:r>
    </w:p>
    <w:p>
      <w:pPr>
        <w:pStyle w:val="Heading1"/>
      </w:pPr>
      <w:r>
        <w:t>Not Verified - Could Not Confirm (3)</w:t>
      </w:r>
    </w:p>
    <w:p>
      <w:r>
        <w:rPr>
          <w:i/>
        </w:rPr>
        <w:t>Named/known companies the system could not substantiate. Reason given per company.</w:t>
      </w:r>
    </w:p>
    <w:p>
      <w:pPr>
        <w:ind w:left="360"/>
      </w:pPr>
      <w:r>
        <w:t xml:space="preserve">1. </w:t>
      </w:r>
      <w:r>
        <w:rPr>
          <w:b/>
        </w:rPr>
        <w:t>Beachbound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2. </w:t>
      </w:r>
      <w:r>
        <w:rPr>
          <w:b/>
        </w:rPr>
        <w:t>Beachbuzzvacations</w:t>
      </w:r>
      <w:r>
        <w:t xml:space="preserve"> - website could not be retrieved - listed by name only; its site did not confirm activity in this market</w:t>
      </w:r>
    </w:p>
    <w:p>
      <w:pPr>
        <w:ind w:left="360"/>
      </w:pPr>
      <w:r>
        <w:t xml:space="preserve">3. </w:t>
      </w:r>
      <w:r>
        <w:rPr>
          <w:b/>
        </w:rPr>
        <w:t>Beachcorporate</w:t>
      </w:r>
      <w:r>
        <w:t xml:space="preserve"> - website could not be retrieved - listed by name only; its site did not confirm activity in this market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