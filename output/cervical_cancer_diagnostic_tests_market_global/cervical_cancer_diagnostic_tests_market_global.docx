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Cervical Cancer Diagnostic Tests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Cervical Cancer Diagnostic Tests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Cc Diagnostics</w:t>
      </w:r>
      <w:r>
        <w:t xml:space="preserve"> (Distributor of cervical)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2.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3. </w:t>
      </w:r>
      <w:r>
        <w:rPr>
          <w:b/>
        </w:rPr>
        <w:t>Screening</w:t>
      </w:r>
      <w:r>
        <w:t xml:space="preserve"> (Participant in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