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Yellow Fever Treatment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Yellow Fever Treatment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Sandoz</w:t>
      </w:r>
      <w:r>
        <w:t xml:space="preserve"> (Distributor of generic pharmaceuticals distributor for Yellow Fever Treatment)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healthcare service provider and reseller for Yellow Fever Treatment)</w:t>
      </w:r>
    </w:p>
    <w:p>
      <w:pPr>
        <w:ind w:left="360"/>
      </w:pPr>
      <w:r>
        <w:t xml:space="preserve">2.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3.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