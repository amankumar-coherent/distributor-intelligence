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Compression Garments And Stockings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Compression Garments And Stockings (6)</w:t>
      </w:r>
    </w:p>
    <w:p>
      <w:pPr>
        <w:ind w:left="360"/>
      </w:pPr>
      <w:r>
        <w:t xml:space="preserve">1. </w:t>
      </w:r>
      <w:r>
        <w:rPr>
          <w:b/>
        </w:rPr>
        <w:t>Allamericanmedsupply</w:t>
      </w:r>
      <w:r>
        <w:t xml:space="preserve"> (Distributor of american)</w:t>
      </w:r>
    </w:p>
    <w:p>
      <w:pPr>
        <w:ind w:left="360"/>
      </w:pPr>
      <w:r>
        <w:t xml:space="preserve">2. </w:t>
      </w:r>
      <w:r>
        <w:rPr>
          <w:b/>
        </w:rPr>
        <w:t>Garnetmedical</w:t>
      </w:r>
      <w:r>
        <w:t xml:space="preserve"> (Distributor of questions)</w:t>
      </w:r>
    </w:p>
    <w:p>
      <w:pPr>
        <w:ind w:left="360"/>
      </w:pPr>
      <w:r>
        <w:t xml:space="preserve">3. </w:t>
      </w:r>
      <w:r>
        <w:rPr>
          <w:b/>
        </w:rPr>
        <w:t>Healfit</w:t>
      </w:r>
      <w:r>
        <w:t xml:space="preserve"> (Distributor of wishlist)</w:t>
      </w:r>
    </w:p>
    <w:p>
      <w:pPr>
        <w:ind w:left="360"/>
      </w:pPr>
      <w:r>
        <w:t xml:space="preserve">4. </w:t>
      </w:r>
      <w:r>
        <w:rPr>
          <w:b/>
        </w:rPr>
        <w:t>Hope4healinginc</w:t>
      </w:r>
      <w:r>
        <w:t xml:space="preserve"> (Distributor of fittings)</w:t>
      </w:r>
    </w:p>
    <w:p>
      <w:pPr>
        <w:ind w:left="360"/>
      </w:pPr>
      <w:r>
        <w:t xml:space="preserve">5. </w:t>
      </w:r>
      <w:r>
        <w:rPr>
          <w:b/>
        </w:rPr>
        <w:t>Lymphrx</w:t>
      </w:r>
      <w:r>
        <w:t xml:space="preserve"> (Distributor of correctly)</w:t>
      </w:r>
    </w:p>
    <w:p>
      <w:pPr>
        <w:ind w:left="360"/>
      </w:pPr>
      <w:r>
        <w:t xml:space="preserve">6. </w:t>
      </w:r>
      <w:r>
        <w:rPr>
          <w:b/>
        </w:rPr>
        <w:t>Yogamodel</w:t>
      </w:r>
      <w:r>
        <w:t xml:space="preserve"> (Distributor of certificates)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Medtronic</w:t>
      </w:r>
      <w:r>
        <w:t xml:space="preserve"> (Participant in subcontinent)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