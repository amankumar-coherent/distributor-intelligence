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Elevators &amp; Escalators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Elevators &amp; Escalators (7)</w:t>
      </w:r>
    </w:p>
    <w:p>
      <w:pPr>
        <w:ind w:left="360"/>
      </w:pPr>
      <w:r>
        <w:t xml:space="preserve">1. </w:t>
      </w:r>
      <w:r>
        <w:rPr>
          <w:b/>
        </w:rPr>
        <w:t>Crust</w:t>
      </w:r>
      <w:r>
        <w:t xml:space="preserve"> (Distributor of elevator distribution services)</w:t>
      </w:r>
    </w:p>
    <w:p>
      <w:pPr>
        <w:ind w:left="360"/>
      </w:pPr>
      <w:r>
        <w:t xml:space="preserve">2. </w:t>
      </w:r>
      <w:r>
        <w:rPr>
          <w:b/>
        </w:rPr>
        <w:t>Dalil Turkey</w:t>
      </w:r>
      <w:r>
        <w:t xml:space="preserve"> (Distributor of Elevator distribution services)</w:t>
      </w:r>
    </w:p>
    <w:p>
      <w:pPr>
        <w:ind w:left="360"/>
      </w:pPr>
      <w:r>
        <w:t xml:space="preserve">3. </w:t>
      </w:r>
      <w:r>
        <w:rPr>
          <w:b/>
        </w:rPr>
        <w:t>Globalsuppliersonline</w:t>
      </w:r>
      <w:r>
        <w:t xml:space="preserve"> (Distributor of elevator distribution services)</w:t>
      </w:r>
    </w:p>
    <w:p>
      <w:pPr>
        <w:ind w:left="360"/>
      </w:pPr>
      <w:r>
        <w:t xml:space="preserve">4. </w:t>
      </w:r>
      <w:r>
        <w:rPr>
          <w:b/>
        </w:rPr>
        <w:t>Ife Elevator</w:t>
      </w:r>
      <w:r>
        <w:t xml:space="preserve"> (Distributor of Passenger Elevators)</w:t>
      </w:r>
    </w:p>
    <w:p>
      <w:pPr>
        <w:ind w:left="360"/>
      </w:pPr>
      <w:r>
        <w:t xml:space="preserve">5. </w:t>
      </w:r>
      <w:r>
        <w:rPr>
          <w:b/>
        </w:rPr>
        <w:t>Poplelevator</w:t>
      </w:r>
      <w:r>
        <w:t xml:space="preserve"> (Distributor of trusted)</w:t>
      </w:r>
    </w:p>
    <w:p>
      <w:pPr>
        <w:ind w:left="360"/>
      </w:pPr>
      <w:r>
        <w:t xml:space="preserve">6. </w:t>
      </w:r>
      <w:r>
        <w:rPr>
          <w:b/>
        </w:rPr>
        <w:t>Thyssenkruppus</w:t>
      </w:r>
      <w:r>
        <w:t xml:space="preserve"> (Distributor of technical)</w:t>
      </w:r>
    </w:p>
    <w:p>
      <w:pPr>
        <w:ind w:left="360"/>
      </w:pPr>
      <w:r>
        <w:t xml:space="preserve">7. </w:t>
      </w:r>
      <w:r>
        <w:rPr>
          <w:b/>
        </w:rPr>
        <w:t>YFZ.CO.Ltd.Elevators &amp; Escalators</w:t>
      </w:r>
      <w:r>
        <w:t xml:space="preserve"> (Distributor of escalators)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Access Elevator</w:t>
      </w:r>
      <w:r>
        <w:t xml:space="preserve"> (Participant in Commercial Elevators)</w:t>
      </w:r>
    </w:p>
    <w:p>
      <w:pPr>
        <w:ind w:left="360"/>
      </w:pPr>
      <w:r>
        <w:t xml:space="preserve">2. </w:t>
      </w:r>
      <w:r>
        <w:rPr>
          <w:b/>
        </w:rPr>
        <w:t>Clarkelevator</w:t>
      </w:r>
      <w:r>
        <w:t xml:space="preserve"> (Participant in Hydraulic elevator repairs)</w:t>
      </w:r>
    </w:p>
    <w:p>
      <w:pPr>
        <w:ind w:left="360"/>
      </w:pPr>
      <w:r>
        <w:t xml:space="preserve">3. </w:t>
      </w:r>
      <w:r>
        <w:rPr>
          <w:b/>
        </w:rPr>
        <w:t>Dhruvelevators</w:t>
      </w:r>
      <w:r>
        <w:t xml:space="preserve"> (Participant in Commercial Escalators)</w:t>
      </w:r>
    </w:p>
    <w:p>
      <w:pPr>
        <w:ind w:left="360"/>
      </w:pPr>
      <w:r>
        <w:t xml:space="preserve">4. </w:t>
      </w:r>
      <w:r>
        <w:rPr>
          <w:b/>
        </w:rPr>
        <w:t>Elevator World,</w:t>
      </w:r>
      <w:r>
        <w:t xml:space="preserve"> (Participant in elevator distribution services)</w:t>
      </w:r>
    </w:p>
    <w:p>
      <w:pPr>
        <w:ind w:left="360"/>
      </w:pPr>
      <w:r>
        <w:t xml:space="preserve">5. </w:t>
      </w:r>
      <w:r>
        <w:rPr>
          <w:b/>
        </w:rPr>
        <w:t>Konecranes</w:t>
      </w:r>
      <w:r>
        <w:t xml:space="preserve"> (Participant in Maintenance Services)</w:t>
      </w:r>
    </w:p>
    <w:p>
      <w:pPr>
        <w:ind w:left="360"/>
      </w:pPr>
      <w:r>
        <w:t xml:space="preserve">6. </w:t>
      </w:r>
      <w:r>
        <w:rPr>
          <w:b/>
        </w:rPr>
        <w:t>Neptuneelevators</w:t>
      </w:r>
      <w:r>
        <w:t xml:space="preserve"> (Participant in Passenger Elevators)</w:t>
      </w:r>
    </w:p>
    <w:p>
      <w:pPr>
        <w:pStyle w:val="Heading1"/>
      </w:pPr>
      <w:r>
        <w:t>Not Verified - Could Not Confirm (4)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Bdfujilift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Centuryvms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Findinegypt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Ghostauthtool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