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Schmallenberg Virus Treatment Market</w:t>
      </w:r>
    </w:p>
    <w:p>
      <w:r>
        <w:rPr>
          <w:i/>
        </w:rPr>
        <w:t>Geography: global     Companies: 2</w:t>
      </w:r>
    </w:p>
    <w:p>
      <w:pPr>
        <w:pStyle w:val="Heading1"/>
      </w:pPr>
      <w:r>
        <w:t>Distributors of Schmallenberg Virus Treatment (1)</w:t>
      </w:r>
    </w:p>
    <w:p>
      <w:pPr>
        <w:ind w:left="360"/>
      </w:pPr>
      <w:r>
        <w:t xml:space="preserve">1. </w:t>
      </w:r>
      <w:r>
        <w:rPr>
          <w:b/>
        </w:rPr>
        <w:t>Bimeda</w:t>
      </w:r>
      <w:r>
        <w:t xml:space="preserve"> (Distributor of innovation)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Covetrus</w:t>
      </w:r>
      <w:r>
        <w:t xml:space="preserve"> (Participant in animal health technology for Schmallenberg Virus Treatment)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