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Tumor Ablation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Tumor Ablation (6)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(Distributor of successfully)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Terumo</w:t>
      </w:r>
      <w:r>
        <w:t xml:space="preserve"> (Distributor of regions)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