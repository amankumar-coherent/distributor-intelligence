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Mild Hybrid Vehicle Market</w:t>
      </w:r>
    </w:p>
    <w:p>
      <w:r>
        <w:rPr>
          <w:i/>
        </w:rPr>
        <w:t>Geography: global     Companies: 2</w:t>
      </w:r>
    </w:p>
    <w:p>
      <w:pPr>
        <w:pStyle w:val="Heading1"/>
      </w:pPr>
      <w:r>
        <w:t>Distributors of Mild Hybrid Vehicle (2)</w:t>
      </w:r>
    </w:p>
    <w:p>
      <w:pPr>
        <w:ind w:left="360"/>
      </w:pPr>
      <w:r>
        <w:t xml:space="preserve">1. </w:t>
      </w:r>
      <w:r>
        <w:rPr>
          <w:b/>
        </w:rPr>
        <w:t>Almana</w:t>
      </w:r>
      <w:r>
        <w:t xml:space="preserve"> (Distributor of hybrid vehicle systems)</w:t>
      </w:r>
    </w:p>
    <w:p>
      <w:pPr>
        <w:ind w:left="360"/>
      </w:pPr>
      <w:r>
        <w:t xml:space="preserve">2. </w:t>
      </w:r>
      <w:r>
        <w:rPr>
          <w:b/>
        </w:rPr>
        <w:t>Renault</w:t>
      </w:r>
      <w:r>
        <w:t xml:space="preserve"> (Distributor of mild hybrid vehicles)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