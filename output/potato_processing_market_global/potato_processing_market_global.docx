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Potato Processing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Potato Processing (9)</w:t>
      </w:r>
    </w:p>
    <w:p>
      <w:pPr>
        <w:ind w:left="360"/>
      </w:pPr>
      <w:r>
        <w:t xml:space="preserve">1. </w:t>
      </w:r>
      <w:r>
        <w:rPr>
          <w:b/>
        </w:rPr>
        <w:t>Aldo's</w:t>
      </w:r>
      <w:r>
        <w:t xml:space="preserve"> (Distributor of maioranaaldo)</w:t>
      </w:r>
    </w:p>
    <w:p>
      <w:pPr>
        <w:ind w:left="360"/>
      </w:pPr>
      <w:r>
        <w:t xml:space="preserve">2. </w:t>
      </w:r>
      <w:r>
        <w:rPr>
          <w:b/>
        </w:rPr>
        <w:t>Aviko</w:t>
      </w:r>
      <w:r>
        <w:t xml:space="preserve"> (Distributor of Potato processing and distribution)</w:t>
      </w:r>
    </w:p>
    <w:p>
      <w:pPr>
        <w:ind w:left="360"/>
      </w:pPr>
      <w:r>
        <w:t xml:space="preserve">3. </w:t>
      </w:r>
      <w:r>
        <w:rPr>
          <w:b/>
        </w:rPr>
        <w:t>Cavendish Farms</w:t>
      </w:r>
      <w:r>
        <w:t xml:space="preserve"> (Distributor of foodservice)</w:t>
      </w:r>
    </w:p>
    <w:p>
      <w:pPr>
        <w:ind w:left="360"/>
      </w:pPr>
      <w:r>
        <w:t xml:space="preserve">4. </w:t>
      </w:r>
      <w:r>
        <w:rPr>
          <w:b/>
        </w:rPr>
        <w:t>Dancehallsnacks</w:t>
      </w:r>
      <w:r>
        <w:t xml:space="preserve"> (Distributor of dancehall)</w:t>
      </w:r>
    </w:p>
    <w:p>
      <w:pPr>
        <w:ind w:left="360"/>
      </w:pPr>
      <w:r>
        <w:t xml:space="preserve">5. </w:t>
      </w:r>
      <w:r>
        <w:rPr>
          <w:b/>
        </w:rPr>
        <w:t>Farm Frites</w:t>
      </w:r>
      <w:r>
        <w:t xml:space="preserve"> (Distributor of corporate)</w:t>
      </w:r>
    </w:p>
    <w:p>
      <w:pPr>
        <w:ind w:left="360"/>
      </w:pPr>
      <w:r>
        <w:t xml:space="preserve">6. </w:t>
      </w:r>
      <w:r>
        <w:rPr>
          <w:b/>
        </w:rPr>
        <w:t>McCain Foods</w:t>
      </w:r>
      <w:r>
        <w:t xml:space="preserve"> (Distributor of argentina)</w:t>
      </w:r>
    </w:p>
    <w:p>
      <w:pPr>
        <w:ind w:left="360"/>
      </w:pPr>
      <w:r>
        <w:t xml:space="preserve">7. </w:t>
      </w:r>
      <w:r>
        <w:rPr>
          <w:b/>
        </w:rPr>
        <w:t>PotatoPro</w:t>
      </w:r>
      <w:r>
        <w:t xml:space="preserve"> (Distributor of account)</w:t>
      </w:r>
    </w:p>
    <w:p>
      <w:pPr>
        <w:ind w:left="360"/>
      </w:pPr>
      <w:r>
        <w:t xml:space="preserve">8. </w:t>
      </w:r>
      <w:r>
        <w:rPr>
          <w:b/>
        </w:rPr>
        <w:t>Rootschips</w:t>
      </w:r>
      <w:r>
        <w:t xml:space="preserve"> (Distributor of official)</w:t>
      </w:r>
    </w:p>
    <w:p>
      <w:pPr>
        <w:ind w:left="360"/>
      </w:pPr>
      <w:r>
        <w:t xml:space="preserve">9. </w:t>
      </w:r>
      <w:r>
        <w:rPr>
          <w:b/>
        </w:rPr>
        <w:t>Simplot</w:t>
      </w:r>
      <w:r>
        <w:t xml:space="preserve"> (Distributor of innovation)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