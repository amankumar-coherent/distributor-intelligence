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Drywall Sheet Market</w:t>
      </w:r>
    </w:p>
    <w:p>
      <w:r>
        <w:rPr>
          <w:i/>
        </w:rPr>
        <w:t>Geography: global     Companies: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