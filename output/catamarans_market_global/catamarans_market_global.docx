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Catamarans Market</w:t>
      </w:r>
    </w:p>
    <w:p>
      <w:r>
        <w:rPr>
          <w:i/>
        </w:rPr>
        <w:t>Geography: global     Companies: 12</w:t>
      </w:r>
    </w:p>
    <w:p>
      <w:pPr>
        <w:pStyle w:val="Heading1"/>
      </w:pPr>
      <w:r>
        <w:t>Distributors of Catamarans (7)</w:t>
      </w:r>
    </w:p>
    <w:p>
      <w:pPr>
        <w:ind w:left="360"/>
      </w:pPr>
      <w:r>
        <w:t xml:space="preserve">1. </w:t>
      </w:r>
      <w:r>
        <w:rPr>
          <w:b/>
        </w:rPr>
        <w:t>Aqua Marine</w:t>
      </w:r>
      <w:r>
        <w:t xml:space="preserve"> (Distributor of Marine products including catamarans)</w:t>
      </w:r>
    </w:p>
    <w:p>
      <w:pPr>
        <w:ind w:left="360"/>
      </w:pPr>
      <w:r>
        <w:t xml:space="preserve">2. </w:t>
      </w:r>
      <w:r>
        <w:rPr>
          <w:b/>
        </w:rPr>
        <w:t>Easyinflatables</w:t>
      </w:r>
      <w:r>
        <w:t xml:space="preserve"> (Distributor of shipping)</w:t>
      </w:r>
    </w:p>
    <w:p>
      <w:pPr>
        <w:ind w:left="360"/>
      </w:pPr>
      <w:r>
        <w:t xml:space="preserve">3. </w:t>
      </w:r>
      <w:r>
        <w:rPr>
          <w:b/>
        </w:rPr>
        <w:t>Estupendanautica</w:t>
      </w:r>
      <w:r>
        <w:t xml:space="preserve"> (Distributor of contenido)</w:t>
      </w:r>
    </w:p>
    <w:p>
      <w:pPr>
        <w:ind w:left="360"/>
      </w:pPr>
      <w:r>
        <w:t xml:space="preserve">4. </w:t>
      </w:r>
      <w:r>
        <w:rPr>
          <w:b/>
        </w:rPr>
        <w:t>Excess Catamarans</w:t>
      </w:r>
      <w:r>
        <w:t xml:space="preserve"> (Distributor of unsupported)</w:t>
      </w:r>
    </w:p>
    <w:p>
      <w:pPr>
        <w:ind w:left="360"/>
      </w:pPr>
      <w:r>
        <w:t xml:space="preserve">5. </w:t>
      </w:r>
      <w:r>
        <w:rPr>
          <w:b/>
        </w:rPr>
        <w:t>Multihullcentral</w:t>
      </w:r>
      <w:r>
        <w:t xml:space="preserve"> (Distributor of testimonials)</w:t>
      </w:r>
    </w:p>
    <w:p>
      <w:pPr>
        <w:ind w:left="360"/>
      </w:pPr>
      <w:r>
        <w:t xml:space="preserve">6. </w:t>
      </w:r>
      <w:r>
        <w:rPr>
          <w:b/>
        </w:rPr>
        <w:t>Multihullcompany</w:t>
      </w:r>
      <w:r>
        <w:t xml:space="preserve"> (Distributor of catamarans)</w:t>
      </w:r>
    </w:p>
    <w:p>
      <w:pPr>
        <w:ind w:left="360"/>
      </w:pPr>
      <w:r>
        <w:t xml:space="preserve">7. </w:t>
      </w:r>
      <w:r>
        <w:rPr>
          <w:b/>
        </w:rPr>
        <w:t>Southernboating</w:t>
      </w:r>
      <w:r>
        <w:t xml:space="preserve"> (Distributor of southern)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Coolcatamaran</w:t>
      </w:r>
      <w:r>
        <w:t xml:space="preserve"> (Participant in registered)</w:t>
      </w:r>
    </w:p>
    <w:p>
      <w:pPr>
        <w:ind w:left="360"/>
      </w:pPr>
      <w:r>
        <w:t xml:space="preserve">2. </w:t>
      </w:r>
      <w:r>
        <w:rPr>
          <w:b/>
        </w:rPr>
        <w:t>Dream Yacht Charter</w:t>
      </w:r>
      <w:r>
        <w:t xml:space="preserve"> (Participant in constatons)</w:t>
      </w:r>
    </w:p>
    <w:p>
      <w:pPr>
        <w:ind w:left="360"/>
      </w:pPr>
      <w:r>
        <w:t xml:space="preserve">3. </w:t>
      </w:r>
      <w:r>
        <w:rPr>
          <w:b/>
        </w:rPr>
        <w:t>MarineMax</w:t>
      </w:r>
      <w:r>
        <w:t xml:space="preserve"> (Participant in boatsexplore)</w:t>
      </w:r>
    </w:p>
    <w:p>
      <w:pPr>
        <w:ind w:left="360"/>
      </w:pPr>
      <w:r>
        <w:t xml:space="preserve">4. </w:t>
      </w:r>
      <w:r>
        <w:rPr>
          <w:b/>
        </w:rPr>
        <w:t>Sailaway Catamarans</w:t>
      </w:r>
      <w:r>
        <w:t xml:space="preserve"> (Participant in Reseller of catamarans)</w:t>
      </w:r>
    </w:p>
    <w:p>
      <w:pPr>
        <w:ind w:left="360"/>
      </w:pPr>
      <w:r>
        <w:t xml:space="preserve">5. </w:t>
      </w:r>
      <w:r>
        <w:rPr>
          <w:b/>
        </w:rPr>
        <w:t>Sunsail</w:t>
      </w:r>
      <w:r>
        <w:t xml:space="preserve"> (Participant in deutschland)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