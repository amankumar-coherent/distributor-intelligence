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Combat Dressing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Combat Dressing (6)</w:t>
      </w:r>
    </w:p>
    <w:p>
      <w:pPr>
        <w:ind w:left="360"/>
      </w:pPr>
      <w:r>
        <w:t xml:space="preserve">1. </w:t>
      </w:r>
      <w:r>
        <w:rPr>
          <w:b/>
        </w:rPr>
        <w:t>Allmulticam</w:t>
      </w:r>
      <w:r>
        <w:t xml:space="preserve"> (Distributor of emergency wound dressings)</w:t>
      </w:r>
    </w:p>
    <w:p>
      <w:pPr>
        <w:ind w:left="360"/>
      </w:pPr>
      <w:r>
        <w:t xml:space="preserve">2. </w:t>
      </w:r>
      <w:r>
        <w:rPr>
          <w:b/>
        </w:rPr>
        <w:t>Apex Medical</w:t>
      </w:r>
      <w:r>
        <w:t xml:space="preserve"> (Distributor of emergency wound dressings)</w:t>
      </w:r>
    </w:p>
    <w:p>
      <w:pPr>
        <w:ind w:left="360"/>
      </w:pPr>
      <w:r>
        <w:t xml:space="preserve">3. </w:t>
      </w:r>
      <w:r>
        <w:rPr>
          <w:b/>
        </w:rPr>
        <w:t>Borneoseller</w:t>
      </w:r>
      <w:r>
        <w:t xml:space="preserve"> (Distributor of emergency wound dressings)</w:t>
      </w:r>
    </w:p>
    <w:p>
      <w:pPr>
        <w:ind w:left="360"/>
      </w:pPr>
      <w:r>
        <w:t xml:space="preserve">4. </w:t>
      </w:r>
      <w:r>
        <w:rPr>
          <w:b/>
        </w:rPr>
        <w:t>Emergency Medical Products</w:t>
      </w:r>
      <w:r>
        <w:t xml:space="preserve"> (Distributor of emergency medical equipment)</w:t>
      </w:r>
    </w:p>
    <w:p>
      <w:pPr>
        <w:ind w:left="360"/>
      </w:pPr>
      <w:r>
        <w:t xml:space="preserve">5. </w:t>
      </w:r>
      <w:r>
        <w:rPr>
          <w:b/>
        </w:rPr>
        <w:t>Medi-Kits</w:t>
      </w:r>
      <w:r>
        <w:t xml:space="preserve"> (Distributor of emergency wound dressings)</w:t>
      </w:r>
    </w:p>
    <w:p>
      <w:pPr>
        <w:ind w:left="360"/>
      </w:pPr>
      <w:r>
        <w:t xml:space="preserve">6. </w:t>
      </w:r>
      <w:r>
        <w:rPr>
          <w:b/>
        </w:rPr>
        <w:t>North American Rescue</w:t>
      </w:r>
      <w:r>
        <w:t xml:space="preserve"> (Distributor of emergency wound dressings)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Cairnry</w:t>
      </w:r>
      <w:r>
        <w:t xml:space="preserve"> (Participant in emergency wound dressings)</w:t>
      </w:r>
    </w:p>
    <w:p>
      <w:pPr>
        <w:ind w:left="360"/>
      </w:pPr>
      <w:r>
        <w:t xml:space="preserve">2. </w:t>
      </w:r>
      <w:r>
        <w:rPr>
          <w:b/>
        </w:rPr>
        <w:t>Combatect</w:t>
      </w:r>
      <w:r>
        <w:t xml:space="preserve"> (Participant in Craniofacial combat dressing)</w:t>
      </w:r>
    </w:p>
    <w:p>
      <w:pPr>
        <w:ind w:left="360"/>
      </w:pPr>
      <w:r>
        <w:t xml:space="preserve">3. </w:t>
      </w:r>
      <w:r>
        <w:rPr>
          <w:b/>
        </w:rPr>
        <w:t>First Aid Only</w:t>
      </w:r>
      <w:r>
        <w:t xml:space="preserve"> (Participant in emergency wound dressings)</w:t>
      </w:r>
    </w:p>
    <w:p>
      <w:pPr>
        <w:ind w:left="360"/>
      </w:pPr>
      <w:r>
        <w:t xml:space="preserve">4. </w:t>
      </w:r>
      <w:r>
        <w:rPr>
          <w:b/>
        </w:rPr>
        <w:t>Medline Industries</w:t>
      </w:r>
      <w:r>
        <w:t xml:space="preserve"> (Participant in emergency wound dressings)</w:t>
      </w:r>
    </w:p>
    <w:p>
      <w:pPr>
        <w:ind w:left="360"/>
      </w:pPr>
      <w:r>
        <w:t xml:space="preserve">5. </w:t>
      </w:r>
      <w:r>
        <w:rPr>
          <w:b/>
        </w:rPr>
        <w:t>Rescue Essentials</w:t>
      </w:r>
      <w:r>
        <w:t xml:space="preserve"> (Participant in emergency medical equipment)</w:t>
      </w:r>
    </w:p>
    <w:p>
      <w:pPr>
        <w:ind w:left="360"/>
      </w:pPr>
      <w:r>
        <w:t xml:space="preserve">6. </w:t>
      </w:r>
      <w:r>
        <w:rPr>
          <w:b/>
        </w:rPr>
        <w:t>Royalwoundcare</w:t>
      </w:r>
      <w:r>
        <w:t xml:space="preserve"> (Participant in official)</w:t>
      </w:r>
    </w:p>
    <w:p>
      <w:pPr>
        <w:pStyle w:val="Heading1"/>
      </w:pPr>
      <w:r>
        <w:t>Not Verified - Could Not Confirm (5)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Benefitscal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Buymedica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Cnverify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4. </w:t>
      </w:r>
      <w:r>
        <w:rPr>
          <w:b/>
        </w:rPr>
        <w:t>Imdb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5. </w:t>
      </w:r>
      <w:r>
        <w:rPr>
          <w:b/>
        </w:rPr>
        <w:t>Jodavidsmeyer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