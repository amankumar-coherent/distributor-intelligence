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Tankless Water Heater Market</w:t>
      </w:r>
    </w:p>
    <w:p>
      <w:r>
        <w:rPr>
          <w:i/>
        </w:rPr>
        <w:t>Geography: global     Companies: 26</w:t>
      </w:r>
    </w:p>
    <w:p>
      <w:pPr>
        <w:pStyle w:val="Heading1"/>
      </w:pPr>
      <w:r>
        <w:t>Distributors of Tankless Water Heater (16)</w:t>
      </w:r>
    </w:p>
    <w:p>
      <w:pPr>
        <w:ind w:left="360"/>
      </w:pPr>
      <w:r>
        <w:t xml:space="preserve">1. </w:t>
      </w:r>
      <w:r>
        <w:rPr>
          <w:b/>
        </w:rPr>
        <w:t>Bluebearplumbing</w:t>
      </w:r>
      <w:r>
        <w:t xml:space="preserve"> (Distributor of reviews)</w:t>
      </w:r>
    </w:p>
    <w:p>
      <w:pPr>
        <w:ind w:left="360"/>
      </w:pPr>
      <w:r>
        <w:t xml:space="preserve">2. </w:t>
      </w:r>
      <w:r>
        <w:rPr>
          <w:b/>
        </w:rPr>
        <w:t>Ferguson Enterprises</w:t>
      </w:r>
      <w:r>
        <w:t xml:space="preserve"> (Distributor of Water Heating Accessories)</w:t>
      </w:r>
    </w:p>
    <w:p>
      <w:pPr>
        <w:ind w:left="360"/>
      </w:pPr>
      <w:r>
        <w:t xml:space="preserve">3. </w:t>
      </w:r>
      <w:r>
        <w:rPr>
          <w:b/>
        </w:rPr>
        <w:t>Globaltowne</w:t>
      </w:r>
      <w:r>
        <w:t xml:space="preserve"> (Distributor of tankless)</w:t>
      </w:r>
    </w:p>
    <w:p>
      <w:pPr>
        <w:ind w:left="360"/>
      </w:pPr>
      <w:r>
        <w:t xml:space="preserve">4. </w:t>
      </w:r>
      <w:r>
        <w:rPr>
          <w:b/>
        </w:rPr>
        <w:t>Jyotiindia</w:t>
      </w:r>
      <w:r>
        <w:t xml:space="preserve"> (Distributor of support)</w:t>
      </w:r>
    </w:p>
    <w:p>
      <w:pPr>
        <w:ind w:left="360"/>
      </w:pPr>
      <w:r>
        <w:t xml:space="preserve">5. </w:t>
      </w:r>
      <w:r>
        <w:rPr>
          <w:b/>
        </w:rPr>
        <w:t>Navieninc</w:t>
      </w:r>
      <w:r>
        <w:t xml:space="preserve"> (Distributor of residential)</w:t>
      </w:r>
    </w:p>
    <w:p>
      <w:pPr>
        <w:ind w:left="360"/>
      </w:pPr>
      <w:r>
        <w:t xml:space="preserve">6. </w:t>
      </w:r>
      <w:r>
        <w:rPr>
          <w:b/>
        </w:rPr>
        <w:t>Racold</w:t>
      </w:r>
      <w:r>
        <w:t xml:space="preserve"> (Distributor of comfort)</w:t>
      </w:r>
    </w:p>
    <w:p>
      <w:pPr>
        <w:ind w:left="360"/>
      </w:pPr>
      <w:r>
        <w:t xml:space="preserve">7. </w:t>
      </w:r>
      <w:r>
        <w:rPr>
          <w:b/>
        </w:rPr>
        <w:t>Rheemasia</w:t>
      </w:r>
      <w:r>
        <w:t xml:space="preserve"> (Distributor of offices)</w:t>
      </w:r>
    </w:p>
    <w:p>
      <w:pPr>
        <w:ind w:left="360"/>
      </w:pPr>
      <w:r>
        <w:t xml:space="preserve">8. </w:t>
      </w:r>
      <w:r>
        <w:rPr>
          <w:b/>
        </w:rPr>
        <w:t>Ruud</w:t>
      </w:r>
      <w:r>
        <w:t xml:space="preserve"> (Distributor of quantcast)</w:t>
      </w:r>
    </w:p>
    <w:p>
      <w:pPr>
        <w:ind w:left="360"/>
      </w:pPr>
      <w:r>
        <w:t xml:space="preserve">9. </w:t>
      </w:r>
      <w:r>
        <w:rPr>
          <w:b/>
        </w:rPr>
        <w:t>Smartsolar</w:t>
      </w:r>
      <w:r>
        <w:t xml:space="preserve"> (Distributor of heater)</w:t>
      </w:r>
    </w:p>
    <w:p>
      <w:pPr>
        <w:ind w:left="360"/>
      </w:pPr>
      <w:r>
        <w:t xml:space="preserve">10. </w:t>
      </w:r>
      <w:r>
        <w:rPr>
          <w:b/>
        </w:rPr>
        <w:t>Takagi</w:t>
      </w:r>
      <w:r>
        <w:t xml:space="preserve"> (Distributor of accessories)</w:t>
      </w:r>
    </w:p>
    <w:p>
      <w:pPr>
        <w:ind w:left="360"/>
      </w:pPr>
      <w:r>
        <w:t xml:space="preserve">11. </w:t>
      </w:r>
      <w:r>
        <w:rPr>
          <w:b/>
        </w:rPr>
        <w:t>Tanklesswaterheater</w:t>
      </w:r>
      <w:r>
        <w:t xml:space="preserve"> (Distributor of electronic)</w:t>
      </w:r>
    </w:p>
    <w:p>
      <w:pPr>
        <w:ind w:left="360"/>
      </w:pPr>
      <w:r>
        <w:t xml:space="preserve">12. </w:t>
      </w:r>
      <w:r>
        <w:rPr>
          <w:b/>
        </w:rPr>
        <w:t>Trane</w:t>
      </w:r>
      <w:r>
        <w:t xml:space="preserve"> (Distributor of Energy Management Services)</w:t>
      </w:r>
    </w:p>
    <w:p>
      <w:pPr>
        <w:ind w:left="360"/>
      </w:pPr>
      <w:r>
        <w:t xml:space="preserve">13. </w:t>
      </w:r>
      <w:r>
        <w:rPr>
          <w:b/>
        </w:rPr>
        <w:t>Verdaysmartsolutions</w:t>
      </w:r>
      <w:r>
        <w:t xml:space="preserve"> (Distributor of filtration)</w:t>
      </w:r>
    </w:p>
    <w:p>
      <w:pPr>
        <w:ind w:left="360"/>
      </w:pPr>
      <w:r>
        <w:t xml:space="preserve">14. </w:t>
      </w:r>
      <w:r>
        <w:rPr>
          <w:b/>
        </w:rPr>
        <w:t>Water Heater Installation Eminence</w:t>
      </w:r>
      <w:r>
        <w:t xml:space="preserve"> (Distributor of upgrading)</w:t>
      </w:r>
    </w:p>
    <w:p>
      <w:pPr>
        <w:ind w:left="360"/>
      </w:pPr>
      <w:r>
        <w:t xml:space="preserve">15. </w:t>
      </w:r>
      <w:r>
        <w:rPr>
          <w:b/>
        </w:rPr>
        <w:t>Wholesalewaterheater</w:t>
      </w:r>
      <w:r>
        <w:t xml:space="preserve"> (Distributor of wholesale)</w:t>
      </w:r>
    </w:p>
    <w:p>
      <w:pPr>
        <w:ind w:left="360"/>
      </w:pPr>
      <w:r>
        <w:t xml:space="preserve">16. </w:t>
      </w:r>
      <w:r>
        <w:rPr>
          <w:b/>
        </w:rPr>
        <w:t>Wolseley UK</w:t>
      </w:r>
      <w:r>
        <w:t xml:space="preserve"> (Distributor of Tankless Water Heaters)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Aflyingplumber</w:t>
      </w:r>
      <w:r>
        <w:t xml:space="preserve"> (Participant in Tankless Water Heater Installation)</w:t>
      </w:r>
    </w:p>
    <w:p>
      <w:pPr>
        <w:ind w:left="360"/>
      </w:pPr>
      <w:r>
        <w:t xml:space="preserve">2. </w:t>
      </w:r>
      <w:r>
        <w:rPr>
          <w:b/>
        </w:rPr>
        <w:t>Eccotemp</w:t>
      </w:r>
      <w:r>
        <w:t xml:space="preserve"> (Participant in heaters)</w:t>
      </w:r>
    </w:p>
    <w:p>
      <w:pPr>
        <w:ind w:left="360"/>
      </w:pPr>
      <w:r>
        <w:t xml:space="preserve">3. </w:t>
      </w:r>
      <w:r>
        <w:rPr>
          <w:b/>
        </w:rPr>
        <w:t>Fullvalueplumbing</w:t>
      </w:r>
      <w:r>
        <w:t xml:space="preserve"> (Participant in plumbing)</w:t>
      </w:r>
    </w:p>
    <w:p>
      <w:pPr>
        <w:ind w:left="360"/>
      </w:pPr>
      <w:r>
        <w:t xml:space="preserve">4. </w:t>
      </w:r>
      <w:r>
        <w:rPr>
          <w:b/>
        </w:rPr>
        <w:t>Home Depot</w:t>
      </w:r>
      <w:r>
        <w:t xml:space="preserve"> (Participant in Tankless water heaters)</w:t>
      </w:r>
    </w:p>
    <w:p>
      <w:pPr>
        <w:ind w:left="360"/>
      </w:pPr>
      <w:r>
        <w:t xml:space="preserve">5. </w:t>
      </w:r>
      <w:r>
        <w:rPr>
          <w:b/>
        </w:rPr>
        <w:t>Menards</w:t>
      </w:r>
      <w:r>
        <w:t xml:space="preserve"> (Participant in Tankless Water Heaters)</w:t>
      </w:r>
    </w:p>
    <w:p>
      <w:pPr>
        <w:ind w:left="360"/>
      </w:pPr>
      <w:r>
        <w:t xml:space="preserve">6. </w:t>
      </w:r>
      <w:r>
        <w:rPr>
          <w:b/>
        </w:rPr>
        <w:t>Petersburg Oh</w:t>
      </w:r>
      <w:r>
        <w:t xml:space="preserve"> (Participant in protected)</w:t>
      </w:r>
    </w:p>
    <w:p>
      <w:pPr>
        <w:ind w:left="360"/>
      </w:pPr>
      <w:r>
        <w:t xml:space="preserve">7. </w:t>
      </w:r>
      <w:r>
        <w:rPr>
          <w:b/>
        </w:rPr>
        <w:t>PexUniverse</w:t>
      </w:r>
      <w:r>
        <w:t xml:space="preserve"> (Participant in Rinnai Tankless Water Heaters)</w:t>
      </w:r>
    </w:p>
    <w:p>
      <w:pPr>
        <w:ind w:left="360"/>
      </w:pPr>
      <w:r>
        <w:t xml:space="preserve">8. </w:t>
      </w:r>
      <w:r>
        <w:rPr>
          <w:b/>
        </w:rPr>
        <w:t>SupplyHouse.com</w:t>
      </w:r>
      <w:r>
        <w:t xml:space="preserve"> (Participant in water filtration systems)</w:t>
      </w:r>
    </w:p>
    <w:p>
      <w:pPr>
        <w:ind w:left="360"/>
      </w:pPr>
      <w:r>
        <w:t xml:space="preserve">9. </w:t>
      </w:r>
      <w:r>
        <w:rPr>
          <w:b/>
        </w:rPr>
        <w:t>Thewaterheaterguy</w:t>
      </w:r>
      <w:r>
        <w:t xml:space="preserve"> (Participant in heater)</w:t>
      </w:r>
    </w:p>
    <w:p>
      <w:pPr>
        <w:ind w:left="360"/>
      </w:pPr>
      <w:r>
        <w:t xml:space="preserve">10. </w:t>
      </w:r>
      <w:r>
        <w:rPr>
          <w:b/>
        </w:rPr>
        <w:t>Waltham Ma</w:t>
      </w:r>
      <w:r>
        <w:t xml:space="preserve"> (Participant in massachusetts)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