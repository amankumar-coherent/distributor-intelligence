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Self-heating Food Packaging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Self-heating Food Packaging (10)</w:t>
      </w:r>
    </w:p>
    <w:p>
      <w:pPr>
        <w:ind w:left="360"/>
      </w:pPr>
      <w:r>
        <w:t xml:space="preserve">1. </w:t>
      </w:r>
      <w:r>
        <w:rPr>
          <w:b/>
        </w:rPr>
        <w:t>EcoHeat</w:t>
      </w:r>
      <w:r>
        <w:t xml:space="preserve"> (Distributor of Exothermic food packaging)</w:t>
      </w:r>
    </w:p>
    <w:p>
      <w:pPr>
        <w:ind w:left="360"/>
      </w:pPr>
      <w:r>
        <w:t xml:space="preserve">2. </w:t>
      </w:r>
      <w:r>
        <w:rPr>
          <w:b/>
        </w:rPr>
        <w:t>Fishersci</w:t>
      </w:r>
      <w:r>
        <w:t xml:space="preserve"> (Distributor of Self-heating food packaging)</w:t>
      </w:r>
    </w:p>
    <w:p>
      <w:pPr>
        <w:ind w:left="360"/>
      </w:pPr>
      <w:r>
        <w:t xml:space="preserve">3. </w:t>
      </w:r>
      <w:r>
        <w:rPr>
          <w:b/>
        </w:rPr>
        <w:t>Foodinnovationist</w:t>
      </w:r>
      <w:r>
        <w:t xml:space="preserve"> (Distributor of exothermic food packaging)</w:t>
      </w:r>
    </w:p>
    <w:p>
      <w:pPr>
        <w:ind w:left="360"/>
      </w:pPr>
      <w:r>
        <w:t xml:space="preserve">4. </w:t>
      </w:r>
      <w:r>
        <w:rPr>
          <w:b/>
        </w:rPr>
        <w:t>Foodpack</w:t>
      </w:r>
      <w:r>
        <w:t xml:space="preserve"> (Distributor of thermal packaging systems)</w:t>
      </w:r>
    </w:p>
    <w:p>
      <w:pPr>
        <w:ind w:left="360"/>
      </w:pPr>
      <w:r>
        <w:t xml:space="preserve">5. </w:t>
      </w:r>
      <w:r>
        <w:rPr>
          <w:b/>
        </w:rPr>
        <w:t>Go4worldbusiness</w:t>
      </w:r>
      <w:r>
        <w:t xml:space="preserve"> (Distributor of self-heating food containers)</w:t>
      </w:r>
    </w:p>
    <w:p>
      <w:pPr>
        <w:ind w:left="360"/>
      </w:pPr>
      <w:r>
        <w:t xml:space="preserve">6. </w:t>
      </w:r>
      <w:r>
        <w:rPr>
          <w:b/>
        </w:rPr>
        <w:t>Icebeartech</w:t>
      </w:r>
      <w:r>
        <w:t xml:space="preserve"> (Distributor of Self-heating food packaging)</w:t>
      </w:r>
    </w:p>
    <w:p>
      <w:pPr>
        <w:ind w:left="360"/>
      </w:pPr>
      <w:r>
        <w:t xml:space="preserve">7. </w:t>
      </w:r>
      <w:r>
        <w:rPr>
          <w:b/>
        </w:rPr>
        <w:t>Macarfoods</w:t>
      </w:r>
      <w:r>
        <w:t xml:space="preserve"> (Distributor of self-heating food packaging)</w:t>
      </w:r>
    </w:p>
    <w:p>
      <w:pPr>
        <w:ind w:left="360"/>
      </w:pPr>
      <w:r>
        <w:t xml:space="preserve">8. </w:t>
      </w:r>
      <w:r>
        <w:rPr>
          <w:b/>
        </w:rPr>
        <w:t>PackTech</w:t>
      </w:r>
      <w:r>
        <w:t xml:space="preserve"> (Distributor of Exothermic food packaging)</w:t>
      </w:r>
    </w:p>
    <w:p>
      <w:pPr>
        <w:ind w:left="360"/>
      </w:pPr>
      <w:r>
        <w:t xml:space="preserve">9. </w:t>
      </w:r>
      <w:r>
        <w:rPr>
          <w:b/>
        </w:rPr>
        <w:t>SmartPack</w:t>
      </w:r>
      <w:r>
        <w:t xml:space="preserve"> (Distributor of Exothermic food packaging)</w:t>
      </w:r>
    </w:p>
    <w:p>
      <w:pPr>
        <w:ind w:left="360"/>
      </w:pPr>
      <w:r>
        <w:t xml:space="preserve">10. </w:t>
      </w:r>
      <w:r>
        <w:rPr>
          <w:b/>
        </w:rPr>
        <w:t>ThermalPack</w:t>
      </w:r>
      <w:r>
        <w:t xml:space="preserve"> (Distributor of Exothermic food packaging)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InstantHeat</w:t>
      </w:r>
      <w:r>
        <w:t xml:space="preserve"> (Participant in exothermic heating pouches)</w:t>
      </w:r>
    </w:p>
    <w:p>
      <w:pPr>
        <w:ind w:left="360"/>
      </w:pPr>
      <w:r>
        <w:t xml:space="preserve">2. </w:t>
      </w:r>
      <w:r>
        <w:rPr>
          <w:b/>
        </w:rPr>
        <w:t>PackSmart</w:t>
      </w:r>
      <w:r>
        <w:t xml:space="preserve"> (Participant in Self-heating food containers)</w:t>
      </w:r>
    </w:p>
    <w:p>
      <w:pPr>
        <w:ind w:left="360"/>
      </w:pPr>
      <w:r>
        <w:t xml:space="preserve">3. </w:t>
      </w:r>
      <w:r>
        <w:rPr>
          <w:b/>
        </w:rPr>
        <w:t>QuickHeat</w:t>
      </w:r>
      <w:r>
        <w:t xml:space="preserve"> (Participant in Exothermic food packaging)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Cnverify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Frigidaire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