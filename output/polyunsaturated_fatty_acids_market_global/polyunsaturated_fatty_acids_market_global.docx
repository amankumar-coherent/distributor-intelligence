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Polyunsaturated Fatty Acids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Centrica</w:t>
      </w:r>
      <w:r>
        <w:t xml:space="preserve"> (Participant in culture)</w:t>
      </w:r>
    </w:p>
    <w:p>
      <w:pPr>
        <w:ind w:left="360"/>
      </w:pPr>
      <w:r>
        <w:t xml:space="preserve">2. </w:t>
      </w:r>
      <w:r>
        <w:rPr>
          <w:b/>
        </w:rPr>
        <w:t>Nutritional Fundamentals for Health</w:t>
      </w:r>
      <w:r>
        <w:t xml:space="preserve"> (Participant in nutritional consulting services for Polyunsaturated)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