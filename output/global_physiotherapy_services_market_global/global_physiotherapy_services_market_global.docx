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Physiotherapy Services Market</w:t>
      </w:r>
    </w:p>
    <w:p>
      <w:r>
        <w:rPr>
          <w:i/>
        </w:rPr>
        <w:t>Geography: global     Companies: 54</w:t>
      </w:r>
    </w:p>
    <w:p>
      <w:pPr>
        <w:pStyle w:val="Heading1"/>
      </w:pPr>
      <w:r>
        <w:t>Manufacturers of Physiotherapy Services (6)</w:t>
      </w:r>
    </w:p>
    <w:p>
      <w:pPr>
        <w:ind w:left="360"/>
      </w:pPr>
      <w:r>
        <w:t xml:space="preserve">1. </w:t>
      </w:r>
      <w:r>
        <w:rPr>
          <w:b/>
        </w:rPr>
        <w:t>Corpsubmit</w:t>
      </w:r>
      <w:r>
        <w:t xml:space="preserve"> (Manufacturer of physiotherapy, rehabilitation)</w:t>
      </w:r>
    </w:p>
    <w:p>
      <w:pPr>
        <w:ind w:left="360"/>
      </w:pPr>
      <w:r>
        <w:t xml:space="preserve">2. </w:t>
      </w:r>
      <w:r>
        <w:rPr>
          <w:b/>
        </w:rPr>
        <w:t>Internhq</w:t>
      </w:r>
      <w:r>
        <w:t xml:space="preserve"> (Manufacturer of physiotherapy, rehabilitation)</w:t>
      </w:r>
    </w:p>
    <w:p>
      <w:pPr>
        <w:ind w:left="360"/>
      </w:pPr>
      <w:r>
        <w:t xml:space="preserve">3. </w:t>
      </w:r>
      <w:r>
        <w:rPr>
          <w:b/>
        </w:rPr>
        <w:t>Kinetix</w:t>
      </w:r>
      <w:r>
        <w:t xml:space="preserve"> (Manufacturer of Telehealth physiotherapy services)</w:t>
      </w:r>
    </w:p>
    <w:p>
      <w:pPr>
        <w:ind w:left="360"/>
      </w:pPr>
      <w:r>
        <w:t xml:space="preserve">4. </w:t>
      </w:r>
      <w:r>
        <w:rPr>
          <w:b/>
        </w:rPr>
        <w:t>Pivotphysicaltherapy</w:t>
      </w:r>
      <w:r>
        <w:t xml:space="preserve"> (Manufacturer of physiotherapy, rehabilitation)</w:t>
      </w:r>
    </w:p>
    <w:p>
      <w:pPr>
        <w:ind w:left="360"/>
      </w:pPr>
      <w:r>
        <w:t xml:space="preserve">5. </w:t>
      </w:r>
      <w:r>
        <w:rPr>
          <w:b/>
        </w:rPr>
        <w:t>RehabCare</w:t>
      </w:r>
      <w:r>
        <w:t xml:space="preserve"> (Manufacturer of physiotherapy, rehabilitation)</w:t>
      </w:r>
    </w:p>
    <w:p>
      <w:pPr>
        <w:ind w:left="360"/>
      </w:pPr>
      <w:r>
        <w:t xml:space="preserve">6. </w:t>
      </w:r>
      <w:r>
        <w:rPr>
          <w:b/>
        </w:rPr>
        <w:t>Rerouteandreboot</w:t>
      </w:r>
      <w:r>
        <w:t xml:space="preserve"> (Manufacturer of physiotherapy, rehabilitation)</w:t>
      </w:r>
    </w:p>
    <w:p>
      <w:pPr>
        <w:pStyle w:val="Heading1"/>
      </w:pPr>
      <w:r>
        <w:t>Other (48)</w:t>
      </w:r>
    </w:p>
    <w:p>
      <w:pPr>
        <w:ind w:left="360"/>
      </w:pPr>
      <w:r>
        <w:t xml:space="preserve">1. </w:t>
      </w:r>
      <w:r>
        <w:rPr>
          <w:b/>
        </w:rPr>
        <w:t>9Scape Fitness</w:t>
      </w:r>
      <w:r>
        <w:t xml:space="preserve"> (Other physiotherapy, rehabilitation participant)</w:t>
      </w:r>
    </w:p>
    <w:p>
      <w:pPr>
        <w:ind w:left="360"/>
      </w:pPr>
      <w:r>
        <w:t xml:space="preserve">2. </w:t>
      </w:r>
      <w:r>
        <w:rPr>
          <w:b/>
        </w:rPr>
        <w:t>Abtp</w:t>
      </w:r>
      <w:r>
        <w:t xml:space="preserve"> (Other physiotherapy, rehabilitation participant)</w:t>
      </w:r>
    </w:p>
    <w:p>
      <w:pPr>
        <w:ind w:left="360"/>
      </w:pPr>
      <w:r>
        <w:t xml:space="preserve">3. </w:t>
      </w:r>
      <w:r>
        <w:rPr>
          <w:b/>
        </w:rPr>
        <w:t>Atherton Physiotherapy</w:t>
      </w:r>
      <w:r>
        <w:t xml:space="preserve"> (Other physiotherapy, rehabilitation participant)</w:t>
      </w:r>
    </w:p>
    <w:p>
      <w:pPr>
        <w:ind w:left="360"/>
      </w:pPr>
      <w:r>
        <w:t xml:space="preserve">4. </w:t>
      </w:r>
      <w:r>
        <w:rPr>
          <w:b/>
        </w:rPr>
        <w:t>Athletic Edge</w:t>
      </w:r>
      <w:r>
        <w:t xml:space="preserve"> (Other Sports physiotherapy services participant)</w:t>
      </w:r>
    </w:p>
    <w:p>
      <w:pPr>
        <w:ind w:left="360"/>
      </w:pPr>
      <w:r>
        <w:t xml:space="preserve">5. </w:t>
      </w:r>
      <w:r>
        <w:rPr>
          <w:b/>
        </w:rPr>
        <w:t>Athletico</w:t>
      </w:r>
      <w:r>
        <w:t xml:space="preserve"> (Other Sports physiotherapy services participant)</w:t>
      </w:r>
    </w:p>
    <w:p>
      <w:pPr>
        <w:ind w:left="360"/>
      </w:pPr>
      <w:r>
        <w:t xml:space="preserve">6. </w:t>
      </w:r>
      <w:r>
        <w:rPr>
          <w:b/>
        </w:rPr>
        <w:t>Back in Motion Health</w:t>
      </w:r>
      <w:r>
        <w:t xml:space="preserve"> (Other physiotherapy, rehabilitation participant)</w:t>
      </w:r>
    </w:p>
    <w:p>
      <w:pPr>
        <w:ind w:left="360"/>
      </w:pPr>
      <w:r>
        <w:t xml:space="preserve">7. </w:t>
      </w:r>
      <w:r>
        <w:rPr>
          <w:b/>
        </w:rPr>
        <w:t>Cbinsights</w:t>
      </w:r>
      <w:r>
        <w:t xml:space="preserve"> (Other physiotherapy, rehabilitation participant)</w:t>
      </w:r>
    </w:p>
    <w:p>
      <w:pPr>
        <w:ind w:left="360"/>
      </w:pPr>
      <w:r>
        <w:t xml:space="preserve">8. </w:t>
      </w:r>
      <w:r>
        <w:rPr>
          <w:b/>
        </w:rPr>
        <w:t>Ccphysiotherapy</w:t>
      </w:r>
      <w:r>
        <w:t xml:space="preserve"> (Other physiotherapy, rehabilitation participant)</w:t>
      </w:r>
    </w:p>
    <w:p>
      <w:pPr>
        <w:ind w:left="360"/>
      </w:pPr>
      <w:r>
        <w:t xml:space="preserve">9. </w:t>
      </w:r>
      <w:r>
        <w:rPr>
          <w:b/>
        </w:rPr>
        <w:t>Damladanismanlik</w:t>
      </w:r>
      <w:r>
        <w:t xml:space="preserve"> (Other physiotherapy, rehabilitation participant)</w:t>
      </w:r>
    </w:p>
    <w:p>
      <w:pPr>
        <w:ind w:left="360"/>
      </w:pPr>
      <w:r>
        <w:t xml:space="preserve">10. </w:t>
      </w:r>
      <w:r>
        <w:rPr>
          <w:b/>
        </w:rPr>
        <w:t>Dribbble</w:t>
      </w:r>
      <w:r>
        <w:t xml:space="preserve"> (Other physiotherapy, rehabilitation participant)</w:t>
      </w:r>
    </w:p>
    <w:p>
      <w:pPr>
        <w:ind w:left="360"/>
      </w:pPr>
      <w:r>
        <w:t xml:space="preserve">11. </w:t>
      </w:r>
      <w:r>
        <w:rPr>
          <w:b/>
        </w:rPr>
        <w:t>Dzen</w:t>
      </w:r>
      <w:r>
        <w:t xml:space="preserve"> (Other physiotherapy, rehabilitation participant)</w:t>
      </w:r>
    </w:p>
    <w:p>
      <w:pPr>
        <w:ind w:left="360"/>
      </w:pPr>
      <w:r>
        <w:t xml:space="preserve">12. </w:t>
      </w:r>
      <w:r>
        <w:rPr>
          <w:b/>
        </w:rPr>
        <w:t>Flexifyme</w:t>
      </w:r>
      <w:r>
        <w:t xml:space="preserve"> (Other brand for physiotherapy services participant)</w:t>
      </w:r>
    </w:p>
    <w:p>
      <w:pPr>
        <w:ind w:left="360"/>
      </w:pPr>
      <w:r>
        <w:t xml:space="preserve">13. </w:t>
      </w:r>
      <w:r>
        <w:rPr>
          <w:b/>
        </w:rPr>
        <w:t>Futuredatastats</w:t>
      </w:r>
      <w:r>
        <w:t xml:space="preserve"> (Other physiotherapy, rehabilitation participant)</w:t>
      </w:r>
    </w:p>
    <w:p>
      <w:pPr>
        <w:ind w:left="360"/>
      </w:pPr>
      <w:r>
        <w:t xml:space="preserve">14. </w:t>
      </w:r>
      <w:r>
        <w:rPr>
          <w:b/>
        </w:rPr>
        <w:t>Gobeyondrehab</w:t>
      </w:r>
      <w:r>
        <w:t xml:space="preserve"> (Other physiotherapy, rehabilitation participant)</w:t>
      </w:r>
    </w:p>
    <w:p>
      <w:pPr>
        <w:ind w:left="360"/>
      </w:pPr>
      <w:r>
        <w:t xml:space="preserve">15. </w:t>
      </w:r>
      <w:r>
        <w:rPr>
          <w:b/>
        </w:rPr>
        <w:t>Gracelinephysio</w:t>
      </w:r>
      <w:r>
        <w:t xml:space="preserve"> (Other contract manufacturer for physiotherapy services participant)</w:t>
      </w:r>
    </w:p>
    <w:p>
      <w:pPr>
        <w:ind w:left="360"/>
      </w:pPr>
      <w:r>
        <w:t xml:space="preserve">16. </w:t>
      </w:r>
      <w:r>
        <w:rPr>
          <w:b/>
        </w:rPr>
        <w:t>Guys and St Thomas NHS Foundation Trust</w:t>
      </w:r>
      <w:r>
        <w:t xml:space="preserve"> (Other physiotherapy, rehabilitation participant)</w:t>
      </w:r>
    </w:p>
    <w:p>
      <w:pPr>
        <w:ind w:left="360"/>
      </w:pPr>
      <w:r>
        <w:t xml:space="preserve">17. </w:t>
      </w:r>
      <w:r>
        <w:rPr>
          <w:b/>
        </w:rPr>
        <w:t>Harrismanualtherapy</w:t>
      </w:r>
      <w:r>
        <w:t xml:space="preserve"> (Other physiotherapy, rehabilitation participant)</w:t>
      </w:r>
    </w:p>
    <w:p>
      <w:pPr>
        <w:ind w:left="360"/>
      </w:pPr>
      <w:r>
        <w:t xml:space="preserve">18. </w:t>
      </w:r>
      <w:r>
        <w:rPr>
          <w:b/>
        </w:rPr>
        <w:t>Healthx</w:t>
      </w:r>
      <w:r>
        <w:t xml:space="preserve"> (Other physiotherapy, rehabilitation participant)</w:t>
      </w:r>
    </w:p>
    <w:p>
      <w:pPr>
        <w:ind w:left="360"/>
      </w:pPr>
      <w:r>
        <w:t xml:space="preserve">19. </w:t>
      </w:r>
      <w:r>
        <w:rPr>
          <w:b/>
        </w:rPr>
        <w:t>Healxphysio</w:t>
      </w:r>
      <w:r>
        <w:t xml:space="preserve"> (Other physiotherapy, rehabilitation participant)</w:t>
      </w:r>
    </w:p>
    <w:p>
      <w:pPr>
        <w:ind w:left="360"/>
      </w:pPr>
      <w:r>
        <w:t xml:space="preserve">20. </w:t>
      </w:r>
      <w:r>
        <w:rPr>
          <w:b/>
        </w:rPr>
        <w:t>Healyos</w:t>
      </w:r>
      <w:r>
        <w:t xml:space="preserve"> (Other physiotherapy, rehabilitation participant)</w:t>
      </w:r>
    </w:p>
    <w:p>
      <w:pPr>
        <w:ind w:left="360"/>
      </w:pPr>
      <w:r>
        <w:t xml:space="preserve">21. </w:t>
      </w:r>
      <w:r>
        <w:rPr>
          <w:b/>
        </w:rPr>
        <w:t>Homephysio</w:t>
      </w:r>
      <w:r>
        <w:t xml:space="preserve"> (Other retailer for physiotherapy services participant)</w:t>
      </w:r>
    </w:p>
    <w:p>
      <w:pPr>
        <w:ind w:left="360"/>
      </w:pPr>
      <w:r>
        <w:t xml:space="preserve">22. </w:t>
      </w:r>
      <w:r>
        <w:rPr>
          <w:b/>
        </w:rPr>
        <w:t>In Hometherapeutics</w:t>
      </w:r>
      <w:r>
        <w:t xml:space="preserve"> (Other physiotherapy, rehabilitation participant)</w:t>
      </w:r>
    </w:p>
    <w:p>
      <w:pPr>
        <w:ind w:left="360"/>
      </w:pPr>
      <w:r>
        <w:t xml:space="preserve">23. </w:t>
      </w:r>
      <w:r>
        <w:rPr>
          <w:b/>
        </w:rPr>
        <w:t>Inova</w:t>
      </w:r>
      <w:r>
        <w:t xml:space="preserve"> (Other market leader for physiotherapy services participant)</w:t>
      </w:r>
    </w:p>
    <w:p>
      <w:pPr>
        <w:ind w:left="360"/>
      </w:pPr>
      <w:r>
        <w:t xml:space="preserve">24. </w:t>
      </w:r>
      <w:r>
        <w:rPr>
          <w:b/>
        </w:rPr>
        <w:t>Iphysioglobal</w:t>
      </w:r>
      <w:r>
        <w:t xml:space="preserve"> (Other physiotherapy, rehabilitation participant)</w:t>
      </w:r>
    </w:p>
    <w:p>
      <w:pPr>
        <w:ind w:left="360"/>
      </w:pPr>
      <w:r>
        <w:t xml:space="preserve">25. </w:t>
      </w:r>
      <w:r>
        <w:rPr>
          <w:b/>
        </w:rPr>
        <w:t>Khyphysio</w:t>
      </w:r>
      <w:r>
        <w:t xml:space="preserve"> (Other physiotherapy, rehabilitation participant)</w:t>
      </w:r>
    </w:p>
    <w:p>
      <w:pPr>
        <w:ind w:left="360"/>
      </w:pPr>
      <w:r>
        <w:t xml:space="preserve">26. </w:t>
      </w:r>
      <w:r>
        <w:rPr>
          <w:b/>
        </w:rPr>
        <w:t>Lancecamper</w:t>
      </w:r>
      <w:r>
        <w:t xml:space="preserve"> (Other physiotherapy, rehabilitation participant)</w:t>
      </w:r>
    </w:p>
    <w:p>
      <w:pPr>
        <w:ind w:left="360"/>
      </w:pPr>
      <w:r>
        <w:t xml:space="preserve">27. </w:t>
      </w:r>
      <w:r>
        <w:rPr>
          <w:b/>
        </w:rPr>
        <w:t>Lsfisio</w:t>
      </w:r>
      <w:r>
        <w:t xml:space="preserve"> (Other physiotherapy, rehabilitation participant)</w:t>
      </w:r>
    </w:p>
    <w:p>
      <w:pPr>
        <w:ind w:left="360"/>
      </w:pPr>
      <w:r>
        <w:t xml:space="preserve">28. </w:t>
      </w:r>
      <w:r>
        <w:rPr>
          <w:b/>
        </w:rPr>
        <w:t>Morningsidenrc</w:t>
      </w:r>
      <w:r>
        <w:t xml:space="preserve"> (Other physiotherapy, rehabilitation participant)</w:t>
      </w:r>
    </w:p>
    <w:p>
      <w:pPr>
        <w:ind w:left="360"/>
      </w:pPr>
      <w:r>
        <w:t xml:space="preserve">29. </w:t>
      </w:r>
      <w:r>
        <w:rPr>
          <w:b/>
        </w:rPr>
        <w:t>NovaCare Rehabilitation</w:t>
      </w:r>
      <w:r>
        <w:t xml:space="preserve"> (Other physiotherapy, rehabilitation participant)</w:t>
      </w:r>
    </w:p>
    <w:p>
      <w:pPr>
        <w:ind w:left="360"/>
      </w:pPr>
      <w:r>
        <w:t xml:space="preserve">30. </w:t>
      </w:r>
      <w:r>
        <w:rPr>
          <w:b/>
        </w:rPr>
        <w:t>Nqphysio</w:t>
      </w:r>
      <w:r>
        <w:t xml:space="preserve"> (Other physiotherapy, rehabilitation participant)</w:t>
      </w:r>
    </w:p>
    <w:p>
      <w:pPr>
        <w:ind w:left="360"/>
      </w:pPr>
      <w:r>
        <w:t xml:space="preserve">31. </w:t>
      </w:r>
      <w:r>
        <w:rPr>
          <w:b/>
        </w:rPr>
        <w:t>Onlinephysio</w:t>
      </w:r>
      <w:r>
        <w:t xml:space="preserve"> (Other contract manufacturer for physiotherapy services participant)</w:t>
      </w:r>
    </w:p>
    <w:p>
      <w:pPr>
        <w:ind w:left="360"/>
      </w:pPr>
      <w:r>
        <w:t xml:space="preserve">32. </w:t>
      </w:r>
      <w:r>
        <w:rPr>
          <w:b/>
        </w:rPr>
        <w:t>Opalphysio</w:t>
      </w:r>
      <w:r>
        <w:t xml:space="preserve"> (Other physiotherapy, rehabilitation participant)</w:t>
      </w:r>
    </w:p>
    <w:p>
      <w:pPr>
        <w:ind w:left="360"/>
      </w:pPr>
      <w:r>
        <w:t xml:space="preserve">33. </w:t>
      </w:r>
      <w:r>
        <w:rPr>
          <w:b/>
        </w:rPr>
        <w:t>Orlando Health</w:t>
      </w:r>
      <w:r>
        <w:t xml:space="preserve"> (Other market leader for physiotherapy services participant)</w:t>
      </w:r>
    </w:p>
    <w:p>
      <w:pPr>
        <w:ind w:left="360"/>
      </w:pPr>
      <w:r>
        <w:t xml:space="preserve">34. </w:t>
      </w:r>
      <w:r>
        <w:rPr>
          <w:b/>
        </w:rPr>
        <w:t>Pathway Care Solutions</w:t>
      </w:r>
      <w:r>
        <w:t xml:space="preserve"> (Other physiotherapy, rehabilitation participant)</w:t>
      </w:r>
    </w:p>
    <w:p>
      <w:pPr>
        <w:ind w:left="360"/>
      </w:pPr>
      <w:r>
        <w:t xml:space="preserve">35. </w:t>
      </w:r>
      <w:r>
        <w:rPr>
          <w:b/>
        </w:rPr>
        <w:t>Physiod</w:t>
      </w:r>
      <w:r>
        <w:t xml:space="preserve"> (Other physiotherapy, rehabilitation participant)</w:t>
      </w:r>
    </w:p>
    <w:p>
      <w:pPr>
        <w:ind w:left="360"/>
      </w:pPr>
      <w:r>
        <w:t xml:space="preserve">36. </w:t>
      </w:r>
      <w:r>
        <w:rPr>
          <w:b/>
        </w:rPr>
        <w:t>PhysioNet</w:t>
      </w:r>
      <w:r>
        <w:t xml:space="preserve"> (Other physiotherapy, rehabilitation participant)</w:t>
      </w:r>
    </w:p>
    <w:p>
      <w:pPr>
        <w:ind w:left="360"/>
      </w:pPr>
      <w:r>
        <w:t xml:space="preserve">37. </w:t>
      </w:r>
      <w:r>
        <w:rPr>
          <w:b/>
        </w:rPr>
        <w:t>Physioparramatta</w:t>
      </w:r>
      <w:r>
        <w:t xml:space="preserve"> (Other physiotherapy, rehabilitation participant)</w:t>
      </w:r>
    </w:p>
    <w:p>
      <w:pPr>
        <w:ind w:left="360"/>
      </w:pPr>
      <w:r>
        <w:t xml:space="preserve">38. </w:t>
      </w:r>
      <w:r>
        <w:rPr>
          <w:b/>
        </w:rPr>
        <w:t>Physiotherapistdelhi</w:t>
      </w:r>
      <w:r>
        <w:t xml:space="preserve"> (Other physiotherapy, rehabilitation participant)</w:t>
      </w:r>
    </w:p>
    <w:p>
      <w:pPr>
        <w:ind w:left="360"/>
      </w:pPr>
      <w:r>
        <w:t xml:space="preserve">39. </w:t>
      </w:r>
      <w:r>
        <w:rPr>
          <w:b/>
        </w:rPr>
        <w:t>Physiotherapyexercises</w:t>
      </w:r>
      <w:r>
        <w:t xml:space="preserve"> (Other physiotherapy, rehabilitation participant)</w:t>
      </w:r>
    </w:p>
    <w:p>
      <w:pPr>
        <w:ind w:left="360"/>
      </w:pPr>
      <w:r>
        <w:t xml:space="preserve">40. </w:t>
      </w:r>
      <w:r>
        <w:rPr>
          <w:b/>
        </w:rPr>
        <w:t>Priestley Chiropractic</w:t>
      </w:r>
      <w:r>
        <w:t xml:space="preserve"> (Other physiotherapy, rehabilitation participant)</w:t>
      </w:r>
    </w:p>
    <w:p>
      <w:pPr>
        <w:ind w:left="360"/>
      </w:pPr>
      <w:r>
        <w:t xml:space="preserve">41. </w:t>
      </w:r>
      <w:r>
        <w:rPr>
          <w:b/>
        </w:rPr>
        <w:t>PT Solutions</w:t>
      </w:r>
      <w:r>
        <w:t xml:space="preserve"> (Other physiotherapy, rehabilitation participant)</w:t>
      </w:r>
    </w:p>
    <w:p>
      <w:pPr>
        <w:ind w:left="360"/>
      </w:pPr>
      <w:r>
        <w:t xml:space="preserve">42. </w:t>
      </w:r>
      <w:r>
        <w:rPr>
          <w:b/>
        </w:rPr>
        <w:t>Reliva</w:t>
      </w:r>
      <w:r>
        <w:t xml:space="preserve"> (Other physiotherapy, rehabilitation participant)</w:t>
      </w:r>
    </w:p>
    <w:p>
      <w:pPr>
        <w:ind w:left="360"/>
      </w:pPr>
      <w:r>
        <w:t xml:space="preserve">43. </w:t>
      </w:r>
      <w:r>
        <w:rPr>
          <w:b/>
        </w:rPr>
        <w:t>Select Medical</w:t>
      </w:r>
      <w:r>
        <w:t xml:space="preserve"> (Other physiotherapy, rehabilitation participant)</w:t>
      </w:r>
    </w:p>
    <w:p>
      <w:pPr>
        <w:ind w:left="360"/>
      </w:pPr>
      <w:r>
        <w:t xml:space="preserve">44. </w:t>
      </w:r>
      <w:r>
        <w:rPr>
          <w:b/>
        </w:rPr>
        <w:t>Smartphysio</w:t>
      </w:r>
      <w:r>
        <w:t xml:space="preserve"> (Other contract manufacturer for physiotherapy services participant)</w:t>
      </w:r>
    </w:p>
    <w:p>
      <w:pPr>
        <w:ind w:left="360"/>
      </w:pPr>
      <w:r>
        <w:t xml:space="preserve">45. </w:t>
      </w:r>
      <w:r>
        <w:rPr>
          <w:b/>
        </w:rPr>
        <w:t>Somertonphysio</w:t>
      </w:r>
      <w:r>
        <w:t xml:space="preserve"> (Other physiotherapy, rehabilitation participant)</w:t>
      </w:r>
    </w:p>
    <w:p>
      <w:pPr>
        <w:ind w:left="360"/>
      </w:pPr>
      <w:r>
        <w:t xml:space="preserve">46. </w:t>
      </w:r>
      <w:r>
        <w:rPr>
          <w:b/>
        </w:rPr>
        <w:t>Southeast Physical Therapy</w:t>
      </w:r>
      <w:r>
        <w:t xml:space="preserve"> (Other physiotherapy, rehabilitation participant)</w:t>
      </w:r>
    </w:p>
    <w:p>
      <w:pPr>
        <w:ind w:left="360"/>
      </w:pPr>
      <w:r>
        <w:t xml:space="preserve">47. </w:t>
      </w:r>
      <w:r>
        <w:rPr>
          <w:b/>
        </w:rPr>
        <w:t>Therapia</w:t>
      </w:r>
      <w:r>
        <w:t xml:space="preserve"> (Other retailer for physiotherapy services participant)</w:t>
      </w:r>
    </w:p>
    <w:p>
      <w:pPr>
        <w:ind w:left="360"/>
      </w:pPr>
      <w:r>
        <w:t xml:space="preserve">48. </w:t>
      </w:r>
      <w:r>
        <w:rPr>
          <w:b/>
        </w:rPr>
        <w:t>Therapy Brands</w:t>
      </w:r>
      <w:r>
        <w:t xml:space="preserve"> (Other Telehealth physiotherapy services 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