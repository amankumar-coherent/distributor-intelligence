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Air Ambulance Service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Other (14)</w:t>
      </w:r>
    </w:p>
    <w:p>
      <w:pPr>
        <w:ind w:left="360"/>
      </w:pPr>
      <w:r>
        <w:t xml:space="preserve">1. </w:t>
      </w:r>
      <w:r>
        <w:rPr>
          <w:b/>
        </w:rPr>
        <w:t>Air Ambulance Network</w:t>
      </w:r>
      <w:r>
        <w:t xml:space="preserve"> (Participant in nationwide)</w:t>
      </w:r>
    </w:p>
    <w:p>
      <w:pPr>
        <w:ind w:left="360"/>
      </w:pPr>
      <w:r>
        <w:t xml:space="preserve">2. </w:t>
      </w:r>
      <w:r>
        <w:rPr>
          <w:b/>
        </w:rPr>
        <w:t>Air Ambulance Services,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Air Ambulance Worldwide</w:t>
      </w:r>
      <w:r>
        <w:t xml:space="preserve"> (Participant in medicine)</w:t>
      </w:r>
    </w:p>
    <w:p>
      <w:pPr>
        <w:ind w:left="360"/>
      </w:pPr>
      <w:r>
        <w:t xml:space="preserve">4. </w:t>
      </w:r>
      <w:r>
        <w:rPr>
          <w:b/>
        </w:rPr>
        <w:t>Air Evac Lifeteam</w:t>
      </w:r>
      <w:r>
        <w:t xml:space="preserve"> (Participant in air ambulance services, emergency medical transport)</w:t>
      </w:r>
    </w:p>
    <w:p>
      <w:pPr>
        <w:ind w:left="360"/>
      </w:pPr>
      <w:r>
        <w:t xml:space="preserve">5. </w:t>
      </w:r>
      <w:r>
        <w:rPr>
          <w:b/>
        </w:rPr>
        <w:t>Air Methods</w:t>
      </w:r>
      <w:r>
        <w:t xml:space="preserve"> (Participant in primary)</w:t>
      </w:r>
    </w:p>
    <w:p>
      <w:pPr>
        <w:ind w:left="360"/>
      </w:pPr>
      <w:r>
        <w:t xml:space="preserve">6. </w:t>
      </w:r>
      <w:r>
        <w:rPr>
          <w:b/>
        </w:rPr>
        <w:t>Air Rescue</w:t>
      </w:r>
      <w:r>
        <w:t xml:space="preserve"> (Participant in air ambulance services, emergency medical transport)</w:t>
      </w:r>
    </w:p>
    <w:p>
      <w:pPr>
        <w:ind w:left="360"/>
      </w:pPr>
      <w:r>
        <w:t xml:space="preserve">7. </w:t>
      </w:r>
      <w:r>
        <w:rPr>
          <w:b/>
        </w:rPr>
        <w:t>Airambulanceworldwide</w:t>
      </w:r>
      <w:r>
        <w:t xml:space="preserve"> (Participant in ambulance)</w:t>
      </w:r>
    </w:p>
    <w:p>
      <w:pPr>
        <w:ind w:left="360"/>
      </w:pPr>
      <w:r>
        <w:t xml:space="preserve">8. </w:t>
      </w:r>
      <w:r>
        <w:rPr>
          <w:b/>
        </w:rPr>
        <w:t>AirMed International</w:t>
      </w:r>
      <w:r>
        <w:t xml:space="preserve"> (Participant in transport)</w:t>
      </w:r>
    </w:p>
    <w:p>
      <w:pPr>
        <w:ind w:left="360"/>
      </w:pPr>
      <w:r>
        <w:t xml:space="preserve">9. </w:t>
      </w:r>
      <w:r>
        <w:rPr>
          <w:b/>
        </w:rPr>
        <w:t>Draeger</w:t>
      </w:r>
      <w:r>
        <w:t xml:space="preserve"> (Participant in hospitalsafety)</w:t>
      </w:r>
    </w:p>
    <w:p>
      <w:pPr>
        <w:ind w:left="360"/>
      </w:pPr>
      <w:r>
        <w:t xml:space="preserve">10. </w:t>
      </w:r>
      <w:r>
        <w:rPr>
          <w:b/>
        </w:rPr>
        <w:t>Lifeguard Air Ambulance</w:t>
      </w:r>
      <w:r>
        <w:t xml:space="preserve"> (Participant in response)</w:t>
      </w:r>
    </w:p>
    <w:p>
      <w:pPr>
        <w:ind w:left="360"/>
      </w:pPr>
      <w:r>
        <w:t xml:space="preserve">11. </w:t>
      </w:r>
      <w:r>
        <w:rPr>
          <w:b/>
        </w:rPr>
        <w:t>Med-Trans</w:t>
      </w:r>
      <w:r>
        <w:t xml:space="preserve"> (Participant in response)</w:t>
      </w:r>
    </w:p>
    <w:p>
      <w:pPr>
        <w:ind w:left="360"/>
      </w:pPr>
      <w:r>
        <w:t xml:space="preserve">12. </w:t>
      </w:r>
      <w:r>
        <w:rPr>
          <w:b/>
        </w:rPr>
        <w:t>MedFlight</w:t>
      </w:r>
      <w:r>
        <w:t xml:space="preserve"> (Participant in flight)</w:t>
      </w:r>
    </w:p>
    <w:p>
      <w:pPr>
        <w:ind w:left="360"/>
      </w:pPr>
      <w:r>
        <w:t xml:space="preserve">13. </w:t>
      </w:r>
      <w:r>
        <w:rPr>
          <w:b/>
        </w:rPr>
        <w:t>MedStar Air Medical Transport</w:t>
      </w:r>
      <w:r>
        <w:t xml:space="preserve"> (Participant in air ambulance services, emergency medical transport)</w:t>
      </w:r>
    </w:p>
    <w:p>
      <w:pPr>
        <w:ind w:left="360"/>
      </w:pPr>
      <w:r>
        <w:t xml:space="preserve">14. </w:t>
      </w:r>
      <w:r>
        <w:rPr>
          <w:b/>
        </w:rPr>
        <w:t>SkyHealth</w:t>
      </w:r>
      <w:r>
        <w:t xml:space="preserve"> (Participant in air ambulance services, emergency medical transport)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