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devices distributors</w:t>
      </w:r>
    </w:p>
    <w:p>
      <w:r>
        <w:rPr>
          <w:i/>
        </w:rPr>
        <w:t>Geography: India     Companies: 60</w:t>
      </w:r>
    </w:p>
    <w:p>
      <w:pPr>
        <w:pStyle w:val="Heading1"/>
      </w:pPr>
      <w:r>
        <w:t>Manufacturers of Medical Devices Distribution (13)</w:t>
      </w:r>
    </w:p>
    <w:p>
      <w:pPr>
        <w:ind w:left="360"/>
      </w:pPr>
      <w:r>
        <w:t xml:space="preserve">1. </w:t>
      </w:r>
      <w:r>
        <w:rPr>
          <w:b/>
        </w:rPr>
        <w:t>Admi</w:t>
      </w:r>
      <w:r>
        <w:t xml:space="preserve"> (Manufacturer of laboratory instruments)</w:t>
      </w:r>
    </w:p>
    <w:p>
      <w:pPr>
        <w:ind w:left="360"/>
      </w:pPr>
      <w:r>
        <w:t xml:space="preserve">2. </w:t>
      </w:r>
      <w:r>
        <w:rPr>
          <w:b/>
        </w:rPr>
        <w:t>Amsltd</w:t>
      </w:r>
      <w:r>
        <w:t xml:space="preserve"> (Manufacturer of Articulating Laparoscopic Instrument)</w:t>
      </w:r>
    </w:p>
    <w:p>
      <w:pPr>
        <w:ind w:left="360"/>
      </w:pPr>
      <w:r>
        <w:t xml:space="preserve">3. </w:t>
      </w:r>
      <w:r>
        <w:rPr>
          <w:b/>
        </w:rPr>
        <w:t>Beacon</w:t>
      </w:r>
      <w:r>
        <w:t xml:space="preserve"> (Manufacturer of biochemistry analyzers)</w:t>
      </w:r>
    </w:p>
    <w:p>
      <w:pPr>
        <w:ind w:left="360"/>
      </w:pPr>
      <w:r>
        <w:t xml:space="preserve">4. </w:t>
      </w:r>
      <w:r>
        <w:rPr>
          <w:b/>
        </w:rPr>
        <w:t>Cpcdiagnostics</w:t>
      </w:r>
      <w:r>
        <w:t xml:space="preserve"> (Manufacturer of medical laboratory equipment)</w:t>
      </w:r>
    </w:p>
    <w:p>
      <w:pPr>
        <w:ind w:left="360"/>
      </w:pPr>
      <w:r>
        <w:t xml:space="preserve">5. </w:t>
      </w:r>
      <w:r>
        <w:rPr>
          <w:b/>
        </w:rPr>
        <w:t>Diasys</w:t>
      </w:r>
      <w:r>
        <w:t xml:space="preserve"> (Manufacturer of Chemiluminescence Immunoassay)</w:t>
      </w:r>
    </w:p>
    <w:p>
      <w:pPr>
        <w:ind w:left="360"/>
      </w:pPr>
      <w:r>
        <w:t xml:space="preserve">6. </w:t>
      </w:r>
      <w:r>
        <w:rPr>
          <w:b/>
        </w:rPr>
        <w:t>Kpdai</w:t>
      </w:r>
      <w:r>
        <w:t xml:space="preserve"> (Manufacturer of diagnostic equipment)</w:t>
      </w:r>
    </w:p>
    <w:p>
      <w:pPr>
        <w:ind w:left="360"/>
      </w:pPr>
      <w:r>
        <w:t xml:space="preserve">7. </w:t>
      </w:r>
      <w:r>
        <w:rPr>
          <w:b/>
        </w:rPr>
        <w:t>Lamed</w:t>
      </w:r>
      <w:r>
        <w:t xml:space="preserve"> (Manufacturer of Anaesthesia and Respiratory)</w:t>
      </w:r>
    </w:p>
    <w:p>
      <w:pPr>
        <w:ind w:left="360"/>
      </w:pPr>
      <w:r>
        <w:t xml:space="preserve">8. </w:t>
      </w:r>
      <w:r>
        <w:rPr>
          <w:b/>
        </w:rPr>
        <w:t>Lotus Surgicals</w:t>
      </w:r>
      <w:r>
        <w:t xml:space="preserve"> (Manufacturer of Non-Absorbable Sutures)</w:t>
      </w:r>
    </w:p>
    <w:p>
      <w:pPr>
        <w:ind w:left="360"/>
      </w:pPr>
      <w:r>
        <w:t xml:space="preserve">9. </w:t>
      </w:r>
      <w:r>
        <w:rPr>
          <w:b/>
        </w:rPr>
        <w:t>Merillife</w:t>
      </w:r>
      <w:r>
        <w:t xml:space="preserve"> (Manufacturer of robotic surgical systems)</w:t>
      </w:r>
    </w:p>
    <w:p>
      <w:pPr>
        <w:ind w:left="360"/>
      </w:pPr>
      <w:r>
        <w:t xml:space="preserve">10. </w:t>
      </w:r>
      <w:r>
        <w:rPr>
          <w:b/>
        </w:rPr>
        <w:t>Ntmdevices</w:t>
      </w:r>
      <w:r>
        <w:t xml:space="preserve"> (Manufacturer of vascular access devices)</w:t>
      </w:r>
    </w:p>
    <w:p>
      <w:pPr>
        <w:ind w:left="360"/>
      </w:pPr>
      <w:r>
        <w:t xml:space="preserve">11. </w:t>
      </w:r>
      <w:r>
        <w:rPr>
          <w:b/>
        </w:rPr>
        <w:t>Pricon</w:t>
      </w:r>
      <w:r>
        <w:t xml:space="preserve"> (Manufacturer of surgical instruments)</w:t>
      </w:r>
    </w:p>
    <w:p>
      <w:pPr>
        <w:ind w:left="360"/>
      </w:pPr>
      <w:r>
        <w:t xml:space="preserve">12. </w:t>
      </w:r>
      <w:r>
        <w:rPr>
          <w:b/>
        </w:rPr>
        <w:t>Salwansurgicare</w:t>
      </w:r>
      <w:r>
        <w:t xml:space="preserve"> (Manufacturer of surgical instruments)</w:t>
      </w:r>
    </w:p>
    <w:p>
      <w:pPr>
        <w:ind w:left="360"/>
      </w:pPr>
      <w:r>
        <w:t xml:space="preserve">13. </w:t>
      </w:r>
      <w:r>
        <w:rPr>
          <w:b/>
        </w:rPr>
        <w:t>Sangamsurgicals</w:t>
      </w:r>
      <w:r>
        <w:t xml:space="preserve"> (Manufacturer of laparoscopic instruments)</w:t>
      </w:r>
    </w:p>
    <w:p>
      <w:pPr>
        <w:pStyle w:val="Heading1"/>
      </w:pPr>
      <w:r>
        <w:t>Distributors of Medical Devices Distribution (47)</w:t>
      </w:r>
    </w:p>
    <w:p>
      <w:pPr>
        <w:ind w:left="360"/>
      </w:pPr>
      <w:r>
        <w:t xml:space="preserve">1. </w:t>
      </w:r>
      <w:r>
        <w:rPr>
          <w:b/>
        </w:rPr>
        <w:t>Acemedicaldevices</w:t>
      </w:r>
      <w:r>
        <w:t xml:space="preserve"> (Distributor of gastro endoscopy products)</w:t>
      </w:r>
    </w:p>
    <w:p>
      <w:pPr>
        <w:ind w:left="360"/>
      </w:pPr>
      <w:r>
        <w:t xml:space="preserve">2. </w:t>
      </w:r>
      <w:r>
        <w:rPr>
          <w:b/>
        </w:rPr>
        <w:t>Alcon India</w:t>
      </w:r>
      <w:r>
        <w:t xml:space="preserve"> (Distributor of professionals)</w:t>
      </w:r>
    </w:p>
    <w:p>
      <w:pPr>
        <w:ind w:left="360"/>
      </w:pPr>
      <w:r>
        <w:t xml:space="preserve">3. </w:t>
      </w:r>
      <w:r>
        <w:rPr>
          <w:b/>
        </w:rPr>
        <w:t>Ascomedical</w:t>
      </w:r>
      <w:r>
        <w:t xml:space="preserve"> (Distributor of orthopedic implants)</w:t>
      </w:r>
    </w:p>
    <w:p>
      <w:pPr>
        <w:ind w:left="360"/>
      </w:pPr>
      <w:r>
        <w:t xml:space="preserve">4. </w:t>
      </w:r>
      <w:r>
        <w:rPr>
          <w:b/>
        </w:rPr>
        <w:t>B. Braun Medical Pvt.</w:t>
      </w:r>
      <w:r>
        <w:t xml:space="preserve"> (Distributor of successfully)</w:t>
      </w:r>
    </w:p>
    <w:p>
      <w:pPr>
        <w:ind w:left="360"/>
      </w:pPr>
      <w:r>
        <w:t xml:space="preserve">5. </w:t>
      </w:r>
      <w:r>
        <w:rPr>
          <w:b/>
        </w:rPr>
        <w:t>Bllifesciences</w:t>
      </w:r>
      <w:r>
        <w:t xml:space="preserve"> (Distributor of Invasive Pressure Systems)</w:t>
      </w:r>
    </w:p>
    <w:p>
      <w:pPr>
        <w:ind w:left="360"/>
      </w:pPr>
      <w:r>
        <w:t xml:space="preserve">6. </w:t>
      </w:r>
      <w:r>
        <w:rPr>
          <w:b/>
        </w:rPr>
        <w:t>BPL Medical Technologies</w:t>
      </w:r>
      <w:r>
        <w:t xml:space="preserve"> (Distributor of technologies)</w:t>
      </w:r>
    </w:p>
    <w:p>
      <w:pPr>
        <w:ind w:left="360"/>
      </w:pPr>
      <w:r>
        <w:t xml:space="preserve">7.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8. </w:t>
      </w:r>
      <w:r>
        <w:rPr>
          <w:b/>
        </w:rPr>
        <w:t>Codexhealthcare</w:t>
      </w:r>
      <w:r>
        <w:t xml:space="preserve"> (Distributor of Patient Monitors)</w:t>
      </w:r>
    </w:p>
    <w:p>
      <w:pPr>
        <w:ind w:left="360"/>
      </w:pPr>
      <w:r>
        <w:t xml:space="preserve">9. </w:t>
      </w:r>
      <w:r>
        <w:rPr>
          <w:b/>
        </w:rPr>
        <w:t>Cookmedical</w:t>
      </w:r>
      <w:r>
        <w:t xml:space="preserve"> (Distributor of surgical instruments)</w:t>
      </w:r>
    </w:p>
    <w:p>
      <w:pPr>
        <w:ind w:left="360"/>
      </w:pPr>
      <w:r>
        <w:t xml:space="preserve">10. </w:t>
      </w:r>
      <w:r>
        <w:rPr>
          <w:b/>
        </w:rPr>
        <w:t>CureMetrix</w:t>
      </w:r>
      <w:r>
        <w:t xml:space="preserve"> (Distributor of doctype)</w:t>
      </w:r>
    </w:p>
    <w:p>
      <w:pPr>
        <w:ind w:left="360"/>
      </w:pPr>
      <w:r>
        <w:t xml:space="preserve">11. </w:t>
      </w:r>
      <w:r>
        <w:rPr>
          <w:b/>
        </w:rPr>
        <w:t>Getdistributors</w:t>
      </w:r>
      <w:r>
        <w:t xml:space="preserve"> (Distributor of distribution services)</w:t>
      </w:r>
    </w:p>
    <w:p>
      <w:pPr>
        <w:ind w:left="360"/>
      </w:pPr>
      <w:r>
        <w:t xml:space="preserve">12. </w:t>
      </w:r>
      <w:r>
        <w:rPr>
          <w:b/>
        </w:rPr>
        <w:t>Globalmedikit</w:t>
      </w:r>
      <w:r>
        <w:t xml:space="preserve"> (Distributor of surgical supplies)</w:t>
      </w:r>
    </w:p>
    <w:p>
      <w:pPr>
        <w:ind w:left="360"/>
      </w:pPr>
      <w:r>
        <w:t xml:space="preserve">13. </w:t>
      </w:r>
      <w:r>
        <w:rPr>
          <w:b/>
        </w:rPr>
        <w:t>Gpcmedical</w:t>
      </w:r>
      <w:r>
        <w:t xml:space="preserve"> (Distributor of medical resuscitators)</w:t>
      </w:r>
    </w:p>
    <w:p>
      <w:pPr>
        <w:ind w:left="360"/>
      </w:pPr>
      <w:r>
        <w:t xml:space="preserve">14. </w:t>
      </w:r>
      <w:r>
        <w:rPr>
          <w:b/>
        </w:rPr>
        <w:t>Gstc</w:t>
      </w:r>
      <w:r>
        <w:t xml:space="preserve"> (Distributor of surgical instruments)</w:t>
      </w:r>
    </w:p>
    <w:p>
      <w:pPr>
        <w:ind w:left="360"/>
      </w:pPr>
      <w:r>
        <w:t xml:space="preserve">15. </w:t>
      </w:r>
      <w:r>
        <w:rPr>
          <w:b/>
        </w:rPr>
        <w:t>Hemcmedical</w:t>
      </w:r>
      <w:r>
        <w:t xml:space="preserve"> (Distributor of rehabilitation)</w:t>
      </w:r>
    </w:p>
    <w:p>
      <w:pPr>
        <w:ind w:left="360"/>
      </w:pPr>
      <w:r>
        <w:t xml:space="preserve">16. </w:t>
      </w:r>
      <w:r>
        <w:rPr>
          <w:b/>
        </w:rPr>
        <w:t>Hesterdiagnostics</w:t>
      </w:r>
      <w:r>
        <w:t xml:space="preserve"> (Distributor of interventional neuroradiology)</w:t>
      </w:r>
    </w:p>
    <w:p>
      <w:pPr>
        <w:ind w:left="360"/>
      </w:pPr>
      <w:r>
        <w:t xml:space="preserve">17. </w:t>
      </w:r>
      <w:r>
        <w:rPr>
          <w:b/>
        </w:rPr>
        <w:t>Hmdhealthcare</w:t>
      </w:r>
      <w:r>
        <w:t xml:space="preserve"> (Distributor of blood collection systems)</w:t>
      </w:r>
    </w:p>
    <w:p>
      <w:pPr>
        <w:ind w:left="360"/>
      </w:pPr>
      <w:r>
        <w:t xml:space="preserve">18. </w:t>
      </w:r>
      <w:r>
        <w:rPr>
          <w:b/>
        </w:rPr>
        <w:t>Hologic</w:t>
      </w:r>
      <w:r>
        <w:t xml:space="preserve"> (Distributor of preferences)</w:t>
      </w:r>
    </w:p>
    <w:p>
      <w:pPr>
        <w:ind w:left="360"/>
      </w:pPr>
      <w:r>
        <w:t xml:space="preserve">19. </w:t>
      </w:r>
      <w:r>
        <w:rPr>
          <w:b/>
        </w:rPr>
        <w:t>Hospitalstore</w:t>
      </w:r>
      <w:r>
        <w:t xml:space="preserve"> (Distributor of Oxygen Concentrator)</w:t>
      </w:r>
    </w:p>
    <w:p>
      <w:pPr>
        <w:ind w:left="360"/>
      </w:pPr>
      <w:r>
        <w:t xml:space="preserve">20. </w:t>
      </w:r>
      <w:r>
        <w:rPr>
          <w:b/>
        </w:rPr>
        <w:t>Latticemedtech</w:t>
      </w:r>
      <w:r>
        <w:t xml:space="preserve"> (Distributor of cardiology devices)</w:t>
      </w:r>
    </w:p>
    <w:p>
      <w:pPr>
        <w:ind w:left="360"/>
      </w:pPr>
      <w:r>
        <w:t xml:space="preserve">21. </w:t>
      </w:r>
      <w:r>
        <w:rPr>
          <w:b/>
        </w:rPr>
        <w:t>Lifemedicalequipments</w:t>
      </w:r>
      <w:r>
        <w:t xml:space="preserve"> (Distributor of Surgical Latex Gloves)</w:t>
      </w:r>
    </w:p>
    <w:p>
      <w:pPr>
        <w:ind w:left="360"/>
      </w:pPr>
      <w:r>
        <w:t xml:space="preserve">22. </w:t>
      </w:r>
      <w:r>
        <w:rPr>
          <w:b/>
        </w:rPr>
        <w:t>LivaNova</w:t>
      </w:r>
      <w:r>
        <w:t xml:space="preserve"> (Distributor of governance)</w:t>
      </w:r>
    </w:p>
    <w:p>
      <w:pPr>
        <w:ind w:left="360"/>
      </w:pPr>
      <w:r>
        <w:t xml:space="preserve">23. </w:t>
      </w:r>
      <w:r>
        <w:rPr>
          <w:b/>
        </w:rPr>
        <w:t>Manartiexports</w:t>
      </w:r>
      <w:r>
        <w:t xml:space="preserve"> (Distributor of surgical instruments)</w:t>
      </w:r>
    </w:p>
    <w:p>
      <w:pPr>
        <w:ind w:left="360"/>
      </w:pPr>
      <w:r>
        <w:t xml:space="preserve">24. </w:t>
      </w:r>
      <w:r>
        <w:rPr>
          <w:b/>
        </w:rPr>
        <w:t>Max Healthcare</w:t>
      </w:r>
      <w:r>
        <w:t xml:space="preserve"> (Distributor of introducing)</w:t>
      </w:r>
    </w:p>
    <w:p>
      <w:pPr>
        <w:ind w:left="360"/>
      </w:pPr>
      <w:r>
        <w:t xml:space="preserve">25. </w:t>
      </w:r>
      <w:r>
        <w:rPr>
          <w:b/>
        </w:rPr>
        <w:t>MediBuddy</w:t>
      </w:r>
      <w:r>
        <w:t xml:space="preserve"> (Distributor of | distributor for medical devices distribution)</w:t>
      </w:r>
    </w:p>
    <w:p>
      <w:pPr>
        <w:ind w:left="360"/>
      </w:pPr>
      <w:r>
        <w:t xml:space="preserve">26. </w:t>
      </w:r>
      <w:r>
        <w:rPr>
          <w:b/>
        </w:rPr>
        <w:t>MediSage</w:t>
      </w:r>
      <w:r>
        <w:t xml:space="preserve"> (Distributor of | supplier for medical devices distribution)</w:t>
      </w:r>
    </w:p>
    <w:p>
      <w:pPr>
        <w:ind w:left="360"/>
      </w:pPr>
      <w:r>
        <w:t xml:space="preserve">27. </w:t>
      </w:r>
      <w:r>
        <w:rPr>
          <w:b/>
        </w:rPr>
        <w:t>Medline Industries</w:t>
      </w:r>
      <w:r>
        <w:t xml:space="preserve"> (Distributor of | distributor for medical devices distribution)</w:t>
      </w:r>
    </w:p>
    <w:p>
      <w:pPr>
        <w:ind w:left="360"/>
      </w:pPr>
      <w:r>
        <w:t xml:space="preserve">28. </w:t>
      </w:r>
      <w:r>
        <w:rPr>
          <w:b/>
        </w:rPr>
        <w:t>Medorah</w:t>
      </w:r>
      <w:r>
        <w:t xml:space="preserve"> (Distributor of Disposable Bronchoscope)</w:t>
      </w:r>
    </w:p>
    <w:p>
      <w:pPr>
        <w:ind w:left="360"/>
      </w:pPr>
      <w:r>
        <w:t xml:space="preserve">29. </w:t>
      </w:r>
      <w:r>
        <w:rPr>
          <w:b/>
        </w:rPr>
        <w:t>Medtronic</w:t>
      </w:r>
      <w:r>
        <w:t xml:space="preserve"> (Distributor of subcontinent)</w:t>
      </w:r>
    </w:p>
    <w:p>
      <w:pPr>
        <w:ind w:left="360"/>
      </w:pPr>
      <w:r>
        <w:t xml:space="preserve">30. </w:t>
      </w:r>
      <w:r>
        <w:rPr>
          <w:b/>
        </w:rPr>
        <w:t>Narang</w:t>
      </w:r>
      <w:r>
        <w:t xml:space="preserve"> (Distributor of surgical instruments)</w:t>
      </w:r>
    </w:p>
    <w:p>
      <w:pPr>
        <w:ind w:left="360"/>
      </w:pPr>
      <w:r>
        <w:t xml:space="preserve">31. </w:t>
      </w:r>
      <w:r>
        <w:rPr>
          <w:b/>
        </w:rPr>
        <w:t>Narayana Health</w:t>
      </w:r>
      <w:r>
        <w:t xml:space="preserve"> (Distributor of emergency)</w:t>
      </w:r>
    </w:p>
    <w:p>
      <w:pPr>
        <w:ind w:left="360"/>
      </w:pPr>
      <w:r>
        <w:t xml:space="preserve">32. </w:t>
      </w:r>
      <w:r>
        <w:rPr>
          <w:b/>
        </w:rPr>
        <w:t>Philips Healthcare</w:t>
      </w:r>
      <w:r>
        <w:t xml:space="preserve"> (Distributor of additional)</w:t>
      </w:r>
    </w:p>
    <w:p>
      <w:pPr>
        <w:ind w:left="360"/>
      </w:pPr>
      <w:r>
        <w:t xml:space="preserve">33. </w:t>
      </w:r>
      <w:r>
        <w:rPr>
          <w:b/>
        </w:rPr>
        <w:t>Raymedico</w:t>
      </w:r>
      <w:r>
        <w:t xml:space="preserve"> (Distributor of diagnostic equipment)</w:t>
      </w:r>
    </w:p>
    <w:p>
      <w:pPr>
        <w:ind w:left="360"/>
      </w:pPr>
      <w:r>
        <w:t xml:space="preserve">34. </w:t>
      </w:r>
      <w:r>
        <w:rPr>
          <w:b/>
        </w:rPr>
        <w:t>RMS Healthcare</w:t>
      </w:r>
      <w:r>
        <w:t xml:space="preserve"> (Distributor of | supplier for medical devices distribution)</w:t>
      </w:r>
    </w:p>
    <w:p>
      <w:pPr>
        <w:ind w:left="360"/>
      </w:pPr>
      <w:r>
        <w:t xml:space="preserve">35. </w:t>
      </w:r>
      <w:r>
        <w:rPr>
          <w:b/>
        </w:rPr>
        <w:t>Siddhivinayak Healthcare</w:t>
      </w:r>
      <w:r>
        <w:t xml:space="preserve"> (Distributor of siddhivinayak)</w:t>
      </w:r>
    </w:p>
    <w:p>
      <w:pPr>
        <w:ind w:left="360"/>
      </w:pPr>
      <w:r>
        <w:t xml:space="preserve">36. </w:t>
      </w:r>
      <w:r>
        <w:rPr>
          <w:b/>
        </w:rPr>
        <w:t>Siemens Healthineers</w:t>
      </w:r>
      <w:r>
        <w:t xml:space="preserve"> (Distributor of professionals)</w:t>
      </w:r>
    </w:p>
    <w:p>
      <w:pPr>
        <w:ind w:left="360"/>
      </w:pPr>
      <w:r>
        <w:t xml:space="preserve">37. </w:t>
      </w:r>
      <w:r>
        <w:rPr>
          <w:b/>
        </w:rPr>
        <w:t>Skanray Technologies</w:t>
      </w:r>
      <w:r>
        <w:t xml:space="preserve"> (Distributor of platform)</w:t>
      </w:r>
    </w:p>
    <w:p>
      <w:pPr>
        <w:ind w:left="360"/>
      </w:pPr>
      <w:r>
        <w:t xml:space="preserve">38. </w:t>
      </w:r>
      <w:r>
        <w:rPr>
          <w:b/>
        </w:rPr>
        <w:t>Stsmedicals</w:t>
      </w:r>
      <w:r>
        <w:t xml:space="preserve"> (Distributor of Interventional Cardiology Consumables)</w:t>
      </w:r>
    </w:p>
    <w:p>
      <w:pPr>
        <w:ind w:left="360"/>
      </w:pPr>
      <w:r>
        <w:t xml:space="preserve">39. </w:t>
      </w:r>
      <w:r>
        <w:rPr>
          <w:b/>
        </w:rPr>
        <w:t>Surgical Innovations</w:t>
      </w:r>
      <w:r>
        <w:t xml:space="preserve"> (Distributor of | distributor for medical devices distribution)</w:t>
      </w:r>
    </w:p>
    <w:p>
      <w:pPr>
        <w:ind w:left="360"/>
      </w:pPr>
      <w:r>
        <w:t xml:space="preserve">40. </w:t>
      </w:r>
      <w:r>
        <w:rPr>
          <w:b/>
        </w:rPr>
        <w:t>SurgiCare</w:t>
      </w:r>
      <w:r>
        <w:t xml:space="preserve"> (Distributor of | supplier for medical devices distribution)</w:t>
      </w:r>
    </w:p>
    <w:p>
      <w:pPr>
        <w:ind w:left="360"/>
      </w:pPr>
      <w:r>
        <w:t xml:space="preserve">41. </w:t>
      </w:r>
      <w:r>
        <w:rPr>
          <w:b/>
        </w:rPr>
        <w:t>SurgiTech</w:t>
      </w:r>
      <w:r>
        <w:t xml:space="preserve"> (Distributor of kancheepuram)</w:t>
      </w:r>
    </w:p>
    <w:p>
      <w:pPr>
        <w:ind w:left="360"/>
      </w:pPr>
      <w:r>
        <w:t xml:space="preserve">42. </w:t>
      </w:r>
      <w:r>
        <w:rPr>
          <w:b/>
        </w:rPr>
        <w:t>Thermo Fisher Scientific</w:t>
      </w:r>
      <w:r>
        <w:t xml:space="preserve"> (Distributor of scientific)</w:t>
      </w:r>
    </w:p>
    <w:p>
      <w:pPr>
        <w:ind w:left="360"/>
      </w:pPr>
      <w:r>
        <w:t xml:space="preserve">43. </w:t>
      </w:r>
      <w:r>
        <w:rPr>
          <w:b/>
        </w:rPr>
        <w:t>Trivitron Healthcare</w:t>
      </w:r>
      <w:r>
        <w:t xml:space="preserve"> (Distributor of select)</w:t>
      </w:r>
    </w:p>
    <w:p>
      <w:pPr>
        <w:ind w:left="360"/>
      </w:pPr>
      <w:r>
        <w:t xml:space="preserve">44. </w:t>
      </w:r>
      <w:r>
        <w:rPr>
          <w:b/>
        </w:rPr>
        <w:t>Veiva</w:t>
      </w:r>
      <w:r>
        <w:t xml:space="preserve"> (Distributor of healthcare equipment)</w:t>
      </w:r>
    </w:p>
    <w:p>
      <w:pPr>
        <w:ind w:left="360"/>
      </w:pPr>
      <w:r>
        <w:t xml:space="preserve">45. </w:t>
      </w:r>
      <w:r>
        <w:rPr>
          <w:b/>
        </w:rPr>
        <w:t>Viva Healthcare</w:t>
      </w:r>
      <w:r>
        <w:t xml:space="preserve"> (Distributor of | supplier for medical devices distribution)</w:t>
      </w:r>
    </w:p>
    <w:p>
      <w:pPr>
        <w:ind w:left="360"/>
      </w:pPr>
      <w:r>
        <w:t xml:space="preserve">46. </w:t>
      </w:r>
      <w:r>
        <w:rPr>
          <w:b/>
        </w:rPr>
        <w:t>Wipro GE Healthcare</w:t>
      </w:r>
      <w:r>
        <w:t xml:space="preserve"> (Distributor of applications)</w:t>
      </w:r>
    </w:p>
    <w:p>
      <w:pPr>
        <w:ind w:left="360"/>
      </w:pPr>
      <w:r>
        <w:t xml:space="preserve">47. </w:t>
      </w:r>
      <w:r>
        <w:rPr>
          <w:b/>
        </w:rPr>
        <w:t>Zydus Cadila</w:t>
      </w:r>
      <w:r>
        <w:t xml:space="preserve"> (Distributor of | distributor for medical devices distribution)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