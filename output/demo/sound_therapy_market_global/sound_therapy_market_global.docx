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Sound Therapy Market</w:t>
      </w:r>
    </w:p>
    <w:p>
      <w:r>
        <w:rPr>
          <w:i/>
        </w:rPr>
        <w:t>Geography: global     Companies: 123</w:t>
      </w:r>
    </w:p>
    <w:p>
      <w:pPr>
        <w:pStyle w:val="Heading1"/>
      </w:pPr>
      <w:r>
        <w:t>Manufacturers of Sound Therapy (28)</w:t>
      </w:r>
    </w:p>
    <w:p>
      <w:pPr>
        <w:ind w:left="360"/>
      </w:pPr>
      <w:r>
        <w:t xml:space="preserve">1. </w:t>
      </w:r>
      <w:r>
        <w:rPr>
          <w:b/>
        </w:rPr>
        <w:t>Aanmc</w:t>
      </w:r>
      <w:r>
        <w:t xml:space="preserve"> (Manufacturer of cro for Sound Therapy)</w:t>
      </w:r>
    </w:p>
    <w:p>
      <w:pPr>
        <w:ind w:left="360"/>
      </w:pPr>
      <w:r>
        <w:t xml:space="preserve">2. </w:t>
      </w:r>
      <w:r>
        <w:rPr>
          <w:b/>
        </w:rPr>
        <w:t>Airbnb</w:t>
      </w:r>
      <w:r>
        <w:t xml:space="preserve"> (Manufacturer of sound therapy, music therapy)</w:t>
      </w:r>
    </w:p>
    <w:p>
      <w:pPr>
        <w:ind w:left="360"/>
      </w:pPr>
      <w:r>
        <w:t xml:space="preserve">3. </w:t>
      </w:r>
      <w:r>
        <w:rPr>
          <w:b/>
        </w:rPr>
        <w:t>Aitheinhealing</w:t>
      </w:r>
      <w:r>
        <w:t xml:space="preserve"> (Manufacturer of sound therapy, music therapy)</w:t>
      </w:r>
    </w:p>
    <w:p>
      <w:pPr>
        <w:ind w:left="360"/>
      </w:pPr>
      <w:r>
        <w:t xml:space="preserve">4. </w:t>
      </w:r>
      <w:r>
        <w:rPr>
          <w:b/>
        </w:rPr>
        <w:t>Alpha Stim</w:t>
      </w:r>
      <w:r>
        <w:t xml:space="preserve"> (Manufacturer of sound therapy, music therapy)</w:t>
      </w:r>
    </w:p>
    <w:p>
      <w:pPr>
        <w:ind w:left="360"/>
      </w:pPr>
      <w:r>
        <w:t xml:space="preserve">5. </w:t>
      </w:r>
      <w:r>
        <w:rPr>
          <w:b/>
        </w:rPr>
        <w:t>Cambridgesleepsciences</w:t>
      </w:r>
      <w:r>
        <w:t xml:space="preserve"> (Manufacturer of cro for Sound Therapy)</w:t>
      </w:r>
    </w:p>
    <w:p>
      <w:pPr>
        <w:ind w:left="360"/>
      </w:pPr>
      <w:r>
        <w:t xml:space="preserve">6. </w:t>
      </w:r>
      <w:r>
        <w:rPr>
          <w:b/>
        </w:rPr>
        <w:t>Gameready</w:t>
      </w:r>
      <w:r>
        <w:t xml:space="preserve"> (Manufacturer of sound therapy, music therapy)</w:t>
      </w:r>
    </w:p>
    <w:p>
      <w:pPr>
        <w:ind w:left="360"/>
      </w:pPr>
      <w:r>
        <w:t xml:space="preserve">7. </w:t>
      </w:r>
      <w:r>
        <w:rPr>
          <w:b/>
        </w:rPr>
        <w:t>Gong Bath</w:t>
      </w:r>
      <w:r>
        <w:t xml:space="preserve"> (Manufacturer of Providing sound therapy sessions)</w:t>
      </w:r>
    </w:p>
    <w:p>
      <w:pPr>
        <w:ind w:left="360"/>
      </w:pPr>
      <w:r>
        <w:t xml:space="preserve">8. </w:t>
      </w:r>
      <w:r>
        <w:rPr>
          <w:b/>
        </w:rPr>
        <w:t>Jbmusictherapy</w:t>
      </w:r>
      <w:r>
        <w:t xml:space="preserve"> (Manufacturer of sound therapy, music therapy)</w:t>
      </w:r>
    </w:p>
    <w:p>
      <w:pPr>
        <w:ind w:left="360"/>
      </w:pPr>
      <w:r>
        <w:t xml:space="preserve">9. </w:t>
      </w:r>
      <w:r>
        <w:rPr>
          <w:b/>
        </w:rPr>
        <w:t>Kaladhvani</w:t>
      </w:r>
      <w:r>
        <w:t xml:space="preserve"> (Manufacturer of sound therapy, music therapy)</w:t>
      </w:r>
    </w:p>
    <w:p>
      <w:pPr>
        <w:ind w:left="360"/>
      </w:pPr>
      <w:r>
        <w:t xml:space="preserve">10. </w:t>
      </w:r>
      <w:r>
        <w:rPr>
          <w:b/>
        </w:rPr>
        <w:t>Medicinanarrativa</w:t>
      </w:r>
      <w:r>
        <w:t xml:space="preserve"> (Manufacturer of sound therapy, music therapy)</w:t>
      </w:r>
    </w:p>
    <w:p>
      <w:pPr>
        <w:ind w:left="360"/>
      </w:pPr>
      <w:r>
        <w:t xml:space="preserve">11. </w:t>
      </w:r>
      <w:r>
        <w:rPr>
          <w:b/>
        </w:rPr>
        <w:t>Musicandmindtherapy</w:t>
      </w:r>
      <w:r>
        <w:t xml:space="preserve"> (Manufacturer of sound therapy, music therapy)</w:t>
      </w:r>
    </w:p>
    <w:p>
      <w:pPr>
        <w:ind w:left="360"/>
      </w:pPr>
      <w:r>
        <w:t xml:space="preserve">12. </w:t>
      </w:r>
      <w:r>
        <w:rPr>
          <w:b/>
        </w:rPr>
        <w:t>Musicworxinc</w:t>
      </w:r>
      <w:r>
        <w:t xml:space="preserve"> (Manufacturer of sound therapy, music therapy)</w:t>
      </w:r>
    </w:p>
    <w:p>
      <w:pPr>
        <w:ind w:left="360"/>
      </w:pPr>
      <w:r>
        <w:t xml:space="preserve">13. </w:t>
      </w:r>
      <w:r>
        <w:rPr>
          <w:b/>
        </w:rPr>
        <w:t>Nadyoga</w:t>
      </w:r>
      <w:r>
        <w:t xml:space="preserve"> (Manufacturer of sound therapy, music therapy)</w:t>
      </w:r>
    </w:p>
    <w:p>
      <w:pPr>
        <w:ind w:left="360"/>
      </w:pPr>
      <w:r>
        <w:t xml:space="preserve">14. </w:t>
      </w:r>
      <w:r>
        <w:rPr>
          <w:b/>
        </w:rPr>
        <w:t>Optoceutics</w:t>
      </w:r>
      <w:r>
        <w:t xml:space="preserve"> (Manufacturer of sound therapy, music therapy)</w:t>
      </w:r>
    </w:p>
    <w:p>
      <w:pPr>
        <w:ind w:left="360"/>
      </w:pPr>
      <w:r>
        <w:t xml:space="preserve">15. </w:t>
      </w:r>
      <w:r>
        <w:rPr>
          <w:b/>
        </w:rPr>
        <w:t>Philips</w:t>
      </w:r>
      <w:r>
        <w:t xml:space="preserve"> (Manufacturer of sound therapy, music therapy)</w:t>
      </w:r>
    </w:p>
    <w:p>
      <w:pPr>
        <w:ind w:left="360"/>
      </w:pPr>
      <w:r>
        <w:t xml:space="preserve">16. </w:t>
      </w:r>
      <w:r>
        <w:rPr>
          <w:b/>
        </w:rPr>
        <w:t>Sonic Healing</w:t>
      </w:r>
      <w:r>
        <w:t xml:space="preserve"> (Manufacturer of Providing vibrational therapy services)</w:t>
      </w:r>
    </w:p>
    <w:p>
      <w:pPr>
        <w:ind w:left="360"/>
      </w:pPr>
      <w:r>
        <w:t xml:space="preserve">17. </w:t>
      </w:r>
      <w:r>
        <w:rPr>
          <w:b/>
        </w:rPr>
        <w:t>Sound Healing Research Foundation</w:t>
      </w:r>
      <w:r>
        <w:t xml:space="preserve"> (Manufacturer of Conducting research on sound therapy)</w:t>
      </w:r>
    </w:p>
    <w:p>
      <w:pPr>
        <w:ind w:left="360"/>
      </w:pPr>
      <w:r>
        <w:t xml:space="preserve">18. </w:t>
      </w:r>
      <w:r>
        <w:rPr>
          <w:b/>
        </w:rPr>
        <w:t>Sound Pharmacy</w:t>
      </w:r>
      <w:r>
        <w:t xml:space="preserve"> (Manufacturer of sound therapy, music therapy)</w:t>
      </w:r>
    </w:p>
    <w:p>
      <w:pPr>
        <w:ind w:left="360"/>
      </w:pPr>
      <w:r>
        <w:t xml:space="preserve">19. </w:t>
      </w:r>
      <w:r>
        <w:rPr>
          <w:b/>
        </w:rPr>
        <w:t>Sound Therapy International</w:t>
      </w:r>
      <w:r>
        <w:t xml:space="preserve"> (Manufacturer of sound therapy, music therapy)</w:t>
      </w:r>
    </w:p>
    <w:p>
      <w:pPr>
        <w:ind w:left="360"/>
      </w:pPr>
      <w:r>
        <w:t xml:space="preserve">20. </w:t>
      </w:r>
      <w:r>
        <w:rPr>
          <w:b/>
        </w:rPr>
        <w:t>Soundoasis</w:t>
      </w:r>
      <w:r>
        <w:t xml:space="preserve"> (Manufacturer of sound therapy, music therapy)</w:t>
      </w:r>
    </w:p>
    <w:p>
      <w:pPr>
        <w:ind w:left="360"/>
      </w:pPr>
      <w:r>
        <w:t xml:space="preserve">21. </w:t>
      </w:r>
      <w:r>
        <w:rPr>
          <w:b/>
        </w:rPr>
        <w:t>Soundpractitioners</w:t>
      </w:r>
      <w:r>
        <w:t xml:space="preserve"> (Manufacturer of market leader for Sound Therapy)</w:t>
      </w:r>
    </w:p>
    <w:p>
      <w:pPr>
        <w:ind w:left="360"/>
      </w:pPr>
      <w:r>
        <w:t xml:space="preserve">22. </w:t>
      </w:r>
      <w:r>
        <w:rPr>
          <w:b/>
        </w:rPr>
        <w:t>The British Academy of Sound Therapy</w:t>
      </w:r>
      <w:r>
        <w:t xml:space="preserve"> (Manufacturer of Training and certification for sound therapists)</w:t>
      </w:r>
    </w:p>
    <w:p>
      <w:pPr>
        <w:ind w:left="360"/>
      </w:pPr>
      <w:r>
        <w:t xml:space="preserve">23. </w:t>
      </w:r>
      <w:r>
        <w:rPr>
          <w:b/>
        </w:rPr>
        <w:t>The Sound Healing Academy</w:t>
      </w:r>
      <w:r>
        <w:t xml:space="preserve"> (Manufacturer of Education and training in sound therapy)</w:t>
      </w:r>
    </w:p>
    <w:p>
      <w:pPr>
        <w:ind w:left="360"/>
      </w:pPr>
      <w:r>
        <w:t xml:space="preserve">24. </w:t>
      </w:r>
      <w:r>
        <w:rPr>
          <w:b/>
        </w:rPr>
        <w:t>Therabody</w:t>
      </w:r>
      <w:r>
        <w:t xml:space="preserve"> (Manufacturer of sound therapy, music therapy)</w:t>
      </w:r>
    </w:p>
    <w:p>
      <w:pPr>
        <w:ind w:left="360"/>
      </w:pPr>
      <w:r>
        <w:t xml:space="preserve">25. </w:t>
      </w:r>
      <w:r>
        <w:rPr>
          <w:b/>
        </w:rPr>
        <w:t>Thesoundtherapycompany</w:t>
      </w:r>
      <w:r>
        <w:t xml:space="preserve"> (Manufacturer of sound therapy, music therapy)</w:t>
      </w:r>
    </w:p>
    <w:p>
      <w:pPr>
        <w:ind w:left="360"/>
      </w:pPr>
      <w:r>
        <w:t xml:space="preserve">26. </w:t>
      </w:r>
      <w:r>
        <w:rPr>
          <w:b/>
        </w:rPr>
        <w:t>Tidal</w:t>
      </w:r>
      <w:r>
        <w:t xml:space="preserve"> (Manufacturer of sound therapy, music therapy)</w:t>
      </w:r>
    </w:p>
    <w:p>
      <w:pPr>
        <w:ind w:left="360"/>
      </w:pPr>
      <w:r>
        <w:t xml:space="preserve">27. </w:t>
      </w:r>
      <w:r>
        <w:rPr>
          <w:b/>
        </w:rPr>
        <w:t>Tuning Forks</w:t>
      </w:r>
      <w:r>
        <w:t xml:space="preserve"> (Manufacturer of Manufacturing sound therapy)</w:t>
      </w:r>
    </w:p>
    <w:p>
      <w:pPr>
        <w:ind w:left="360"/>
      </w:pPr>
      <w:r>
        <w:t xml:space="preserve">28. </w:t>
      </w:r>
      <w:r>
        <w:rPr>
          <w:b/>
        </w:rPr>
        <w:t>Virtued</w:t>
      </w:r>
      <w:r>
        <w:t xml:space="preserve"> (Manufacturer of sound therapy, music therapy)</w:t>
      </w:r>
    </w:p>
    <w:p>
      <w:pPr>
        <w:pStyle w:val="Heading1"/>
      </w:pPr>
      <w:r>
        <w:t>Suppliers / Raw Materials (1)</w:t>
      </w:r>
    </w:p>
    <w:p>
      <w:pPr>
        <w:ind w:left="360"/>
      </w:pPr>
      <w:r>
        <w:t xml:space="preserve">1. </w:t>
      </w:r>
      <w:r>
        <w:rPr>
          <w:b/>
        </w:rPr>
        <w:t>Singing Bowl Shop</w:t>
      </w:r>
      <w:r>
        <w:t xml:space="preserve"> (Supplier of Selling sound therapy equipment)</w:t>
      </w:r>
    </w:p>
    <w:p>
      <w:pPr>
        <w:pStyle w:val="Heading1"/>
      </w:pPr>
      <w:r>
        <w:t>Distributors of Sound Therapy (4)</w:t>
      </w:r>
    </w:p>
    <w:p>
      <w:pPr>
        <w:ind w:left="360"/>
      </w:pPr>
      <w:r>
        <w:t xml:space="preserve">1. </w:t>
      </w:r>
      <w:r>
        <w:rPr>
          <w:b/>
        </w:rPr>
        <w:t>Gear4music</w:t>
      </w:r>
      <w:r>
        <w:t xml:space="preserve"> (Distributor of sound therapy, music therapy)</w:t>
      </w:r>
    </w:p>
    <w:p>
      <w:pPr>
        <w:ind w:left="360"/>
      </w:pPr>
      <w:r>
        <w:t xml:space="preserve">2. </w:t>
      </w:r>
      <w:r>
        <w:rPr>
          <w:b/>
        </w:rPr>
        <w:t>Healing Sounds</w:t>
      </w:r>
      <w:r>
        <w:t xml:space="preserve"> (Distributor of Manufacturing sound healing instruments)</w:t>
      </w:r>
    </w:p>
    <w:p>
      <w:pPr>
        <w:ind w:left="360"/>
      </w:pPr>
      <w:r>
        <w:t xml:space="preserve">3. </w:t>
      </w:r>
      <w:r>
        <w:rPr>
          <w:b/>
        </w:rPr>
        <w:t>Hypervibe</w:t>
      </w:r>
      <w:r>
        <w:t xml:space="preserve"> (Distributor of sound therapy, music therapy)</w:t>
      </w:r>
    </w:p>
    <w:p>
      <w:pPr>
        <w:ind w:left="360"/>
      </w:pPr>
      <w:r>
        <w:t xml:space="preserve">4. </w:t>
      </w:r>
      <w:r>
        <w:rPr>
          <w:b/>
        </w:rPr>
        <w:t>Wholesale</w:t>
      </w:r>
      <w:r>
        <w:t xml:space="preserve"> (Distributor of sound therapy, music therapy)</w:t>
      </w:r>
    </w:p>
    <w:p>
      <w:pPr>
        <w:pStyle w:val="Heading1"/>
      </w:pPr>
      <w:r>
        <w:t>Industry Bodies (1)</w:t>
      </w:r>
    </w:p>
    <w:p>
      <w:pPr>
        <w:ind w:left="360"/>
      </w:pPr>
      <w:r>
        <w:t xml:space="preserve">1. </w:t>
      </w:r>
      <w:r>
        <w:rPr>
          <w:b/>
        </w:rPr>
        <w:t>The Sound Therapy Association</w:t>
      </w:r>
      <w:r>
        <w:t xml:space="preserve"> (Industry body for Supporting sound therapy practitioners)</w:t>
      </w:r>
    </w:p>
    <w:p>
      <w:pPr>
        <w:pStyle w:val="Heading1"/>
      </w:pPr>
      <w:r>
        <w:t>Other (89)</w:t>
      </w:r>
    </w:p>
    <w:p>
      <w:pPr>
        <w:ind w:left="360"/>
      </w:pPr>
      <w:r>
        <w:t xml:space="preserve">1. </w:t>
      </w:r>
      <w:r>
        <w:rPr>
          <w:b/>
        </w:rPr>
        <w:t>Advancedbrain</w:t>
      </w:r>
      <w:r>
        <w:t xml:space="preserve"> (Other sound therapy, music therapy participant)</w:t>
      </w:r>
    </w:p>
    <w:p>
      <w:pPr>
        <w:ind w:left="360"/>
      </w:pPr>
      <w:r>
        <w:t xml:space="preserve">2. </w:t>
      </w:r>
      <w:r>
        <w:rPr>
          <w:b/>
        </w:rPr>
        <w:t>American Sound Therapy Association</w:t>
      </w:r>
      <w:r>
        <w:t xml:space="preserve"> (Other sound therapy, music therapy participant)</w:t>
      </w:r>
    </w:p>
    <w:p>
      <w:pPr>
        <w:ind w:left="360"/>
      </w:pPr>
      <w:r>
        <w:t xml:space="preserve">3. </w:t>
      </w:r>
      <w:r>
        <w:rPr>
          <w:b/>
        </w:rPr>
        <w:t>Amtas</w:t>
      </w:r>
      <w:r>
        <w:t xml:space="preserve"> (Other sound therapy, music therapy participant)</w:t>
      </w:r>
    </w:p>
    <w:p>
      <w:pPr>
        <w:ind w:left="360"/>
      </w:pPr>
      <w:r>
        <w:t xml:space="preserve">4. </w:t>
      </w:r>
      <w:r>
        <w:rPr>
          <w:b/>
        </w:rPr>
        <w:t>Arcalyst</w:t>
      </w:r>
      <w:r>
        <w:t xml:space="preserve"> (Other sound therapy, music therapy participant)</w:t>
      </w:r>
    </w:p>
    <w:p>
      <w:pPr>
        <w:ind w:left="360"/>
      </w:pPr>
      <w:r>
        <w:t xml:space="preserve">5. </w:t>
      </w:r>
      <w:r>
        <w:rPr>
          <w:b/>
        </w:rPr>
        <w:t>Ayanisoundhealing</w:t>
      </w:r>
      <w:r>
        <w:t xml:space="preserve"> (Other sound therapy, music therapy participant)</w:t>
      </w:r>
    </w:p>
    <w:p>
      <w:pPr>
        <w:ind w:left="360"/>
      </w:pPr>
      <w:r>
        <w:t xml:space="preserve">6. </w:t>
      </w:r>
      <w:r>
        <w:rPr>
          <w:b/>
        </w:rPr>
        <w:t>Bamt</w:t>
      </w:r>
      <w:r>
        <w:t xml:space="preserve"> (Other sound therapy, music therapy participant)</w:t>
      </w:r>
    </w:p>
    <w:p>
      <w:pPr>
        <w:ind w:left="360"/>
      </w:pPr>
      <w:r>
        <w:t xml:space="preserve">7. </w:t>
      </w:r>
      <w:r>
        <w:rPr>
          <w:b/>
        </w:rPr>
        <w:t>Banburylodge</w:t>
      </w:r>
      <w:r>
        <w:t xml:space="preserve"> (Other sound therapy, music therapy participant)</w:t>
      </w:r>
    </w:p>
    <w:p>
      <w:pPr>
        <w:ind w:left="360"/>
      </w:pPr>
      <w:r>
        <w:t xml:space="preserve">8. </w:t>
      </w:r>
      <w:r>
        <w:rPr>
          <w:b/>
        </w:rPr>
        <w:t>Bellsofbliss</w:t>
      </w:r>
      <w:r>
        <w:t xml:space="preserve"> (Other sound therapy, music therapy participant)</w:t>
      </w:r>
    </w:p>
    <w:p>
      <w:pPr>
        <w:ind w:left="360"/>
      </w:pPr>
      <w:r>
        <w:t xml:space="preserve">9. </w:t>
      </w:r>
      <w:r>
        <w:rPr>
          <w:b/>
        </w:rPr>
        <w:t>Biofield Tuning</w:t>
      </w:r>
      <w:r>
        <w:t xml:space="preserve"> (Other sound therapy, music therapy participant)</w:t>
      </w:r>
    </w:p>
    <w:p>
      <w:pPr>
        <w:ind w:left="360"/>
      </w:pPr>
      <w:r>
        <w:t xml:space="preserve">10. </w:t>
      </w:r>
      <w:r>
        <w:rPr>
          <w:b/>
        </w:rPr>
        <w:t>Biofield Tuning Store</w:t>
      </w:r>
      <w:r>
        <w:t xml:space="preserve"> (Other sound therapy, music therapy participant)</w:t>
      </w:r>
    </w:p>
    <w:p>
      <w:pPr>
        <w:ind w:left="360"/>
      </w:pPr>
      <w:r>
        <w:t xml:space="preserve">11. </w:t>
      </w:r>
      <w:r>
        <w:rPr>
          <w:b/>
        </w:rPr>
        <w:t>Calm</w:t>
      </w:r>
      <w:r>
        <w:t xml:space="preserve"> (Other sound therapy, music therapy participant)</w:t>
      </w:r>
    </w:p>
    <w:p>
      <w:pPr>
        <w:ind w:left="360"/>
      </w:pPr>
      <w:r>
        <w:t xml:space="preserve">12. </w:t>
      </w:r>
      <w:r>
        <w:rPr>
          <w:b/>
        </w:rPr>
        <w:t>Cbinsights</w:t>
      </w:r>
      <w:r>
        <w:t xml:space="preserve"> (Other sound therapy, music therapy participant)</w:t>
      </w:r>
    </w:p>
    <w:p>
      <w:pPr>
        <w:ind w:left="360"/>
      </w:pPr>
      <w:r>
        <w:t xml:space="preserve">13. </w:t>
      </w:r>
      <w:r>
        <w:rPr>
          <w:b/>
        </w:rPr>
        <w:t>Cbmt</w:t>
      </w:r>
      <w:r>
        <w:t xml:space="preserve"> (Other sound therapy, music therapy participant)</w:t>
      </w:r>
    </w:p>
    <w:p>
      <w:pPr>
        <w:ind w:left="360"/>
      </w:pPr>
      <w:r>
        <w:t xml:space="preserve">14. </w:t>
      </w:r>
      <w:r>
        <w:rPr>
          <w:b/>
        </w:rPr>
        <w:t>Centerofsound</w:t>
      </w:r>
      <w:r>
        <w:t xml:space="preserve"> (Other sound therapy, music therapy participant)</w:t>
      </w:r>
    </w:p>
    <w:p>
      <w:pPr>
        <w:ind w:left="360"/>
      </w:pPr>
      <w:r>
        <w:t xml:space="preserve">15. </w:t>
      </w:r>
      <w:r>
        <w:rPr>
          <w:b/>
        </w:rPr>
        <w:t>Chakrahours</w:t>
      </w:r>
      <w:r>
        <w:t xml:space="preserve"> (Other sound therapy, music therapy participant)</w:t>
      </w:r>
    </w:p>
    <w:p>
      <w:pPr>
        <w:ind w:left="360"/>
      </w:pPr>
      <w:r>
        <w:t xml:space="preserve">16. </w:t>
      </w:r>
      <w:r>
        <w:rPr>
          <w:b/>
        </w:rPr>
        <w:t>Checkhearing</w:t>
      </w:r>
      <w:r>
        <w:t xml:space="preserve"> (Other sound therapy, music therapy participant)</w:t>
      </w:r>
    </w:p>
    <w:p>
      <w:pPr>
        <w:ind w:left="360"/>
      </w:pPr>
      <w:r>
        <w:t xml:space="preserve">17. </w:t>
      </w:r>
      <w:r>
        <w:rPr>
          <w:b/>
        </w:rPr>
        <w:t>Chilternmusictherapy</w:t>
      </w:r>
      <w:r>
        <w:t xml:space="preserve"> (Other sound therapy, music therapy participant)</w:t>
      </w:r>
    </w:p>
    <w:p>
      <w:pPr>
        <w:ind w:left="360"/>
      </w:pPr>
      <w:r>
        <w:t xml:space="preserve">18. </w:t>
      </w:r>
      <w:r>
        <w:rPr>
          <w:b/>
        </w:rPr>
        <w:t>Chiroeco</w:t>
      </w:r>
      <w:r>
        <w:t xml:space="preserve"> (Other sound therapy, music therapy participant)</w:t>
      </w:r>
    </w:p>
    <w:p>
      <w:pPr>
        <w:ind w:left="360"/>
      </w:pPr>
      <w:r>
        <w:t xml:space="preserve">19. </w:t>
      </w:r>
      <w:r>
        <w:rPr>
          <w:b/>
        </w:rPr>
        <w:t>Coworkingdevon</w:t>
      </w:r>
      <w:r>
        <w:t xml:space="preserve"> (Other sound therapy, music therapy participant)</w:t>
      </w:r>
    </w:p>
    <w:p>
      <w:pPr>
        <w:ind w:left="360"/>
      </w:pPr>
      <w:r>
        <w:t xml:space="preserve">20. </w:t>
      </w:r>
      <w:r>
        <w:rPr>
          <w:b/>
        </w:rPr>
        <w:t>Cristalvibrasons</w:t>
      </w:r>
      <w:r>
        <w:t xml:space="preserve"> (Other sound therapy, music therapy participant)</w:t>
      </w:r>
    </w:p>
    <w:p>
      <w:pPr>
        <w:ind w:left="360"/>
      </w:pPr>
      <w:r>
        <w:t xml:space="preserve">21. </w:t>
      </w:r>
      <w:r>
        <w:rPr>
          <w:b/>
        </w:rPr>
        <w:t>Didahealthy</w:t>
      </w:r>
      <w:r>
        <w:t xml:space="preserve"> (Other sound therapy, music therapy participant)</w:t>
      </w:r>
    </w:p>
    <w:p>
      <w:pPr>
        <w:ind w:left="360"/>
      </w:pPr>
      <w:r>
        <w:t xml:space="preserve">22. </w:t>
      </w:r>
      <w:r>
        <w:rPr>
          <w:b/>
        </w:rPr>
        <w:t>Divyanaad</w:t>
      </w:r>
      <w:r>
        <w:t xml:space="preserve"> (Other sound therapy, music therapy participant)</w:t>
      </w:r>
    </w:p>
    <w:p>
      <w:pPr>
        <w:ind w:left="360"/>
      </w:pPr>
      <w:r>
        <w:t xml:space="preserve">23. </w:t>
      </w:r>
      <w:r>
        <w:rPr>
          <w:b/>
        </w:rPr>
        <w:t>Ediisonwave</w:t>
      </w:r>
      <w:r>
        <w:t xml:space="preserve"> (Other sound therapy, music therapy participant)</w:t>
      </w:r>
    </w:p>
    <w:p>
      <w:pPr>
        <w:ind w:left="360"/>
      </w:pPr>
      <w:r>
        <w:t xml:space="preserve">24. </w:t>
      </w:r>
      <w:r>
        <w:rPr>
          <w:b/>
        </w:rPr>
        <w:t>Eventbrite</w:t>
      </w:r>
      <w:r>
        <w:t xml:space="preserve"> (Other sound therapy, music therapy participant)</w:t>
      </w:r>
    </w:p>
    <w:p>
      <w:pPr>
        <w:ind w:left="360"/>
      </w:pPr>
      <w:r>
        <w:t xml:space="preserve">25. </w:t>
      </w:r>
      <w:r>
        <w:rPr>
          <w:b/>
        </w:rPr>
        <w:t>Galileo Therapy</w:t>
      </w:r>
      <w:r>
        <w:t xml:space="preserve"> (Other sound therapy, music therapy participant)</w:t>
      </w:r>
    </w:p>
    <w:p>
      <w:pPr>
        <w:ind w:left="360"/>
      </w:pPr>
      <w:r>
        <w:t xml:space="preserve">26. </w:t>
      </w:r>
      <w:r>
        <w:rPr>
          <w:b/>
        </w:rPr>
        <w:t>Gentlehabitspace</w:t>
      </w:r>
      <w:r>
        <w:t xml:space="preserve"> (Other sound therapy, music therapy participant)</w:t>
      </w:r>
    </w:p>
    <w:p>
      <w:pPr>
        <w:ind w:left="360"/>
      </w:pPr>
      <w:r>
        <w:t xml:space="preserve">27. </w:t>
      </w:r>
      <w:r>
        <w:rPr>
          <w:b/>
        </w:rPr>
        <w:t>Healthisfreedom</w:t>
      </w:r>
      <w:r>
        <w:t xml:space="preserve"> (Other sound therapy, music therapy participant)</w:t>
      </w:r>
    </w:p>
    <w:p>
      <w:pPr>
        <w:ind w:left="360"/>
      </w:pPr>
      <w:r>
        <w:t xml:space="preserve">28. </w:t>
      </w:r>
      <w:r>
        <w:rPr>
          <w:b/>
        </w:rPr>
        <w:t>Healthline</w:t>
      </w:r>
      <w:r>
        <w:t xml:space="preserve"> (Other cro for Sound Therapy participant)</w:t>
      </w:r>
    </w:p>
    <w:p>
      <w:pPr>
        <w:ind w:left="360"/>
      </w:pPr>
      <w:r>
        <w:t xml:space="preserve">29. </w:t>
      </w:r>
      <w:r>
        <w:rPr>
          <w:b/>
        </w:rPr>
        <w:t>Healwithvibe</w:t>
      </w:r>
      <w:r>
        <w:t xml:space="preserve"> (Other sound therapy, music therapy participant)</w:t>
      </w:r>
    </w:p>
    <w:p>
      <w:pPr>
        <w:ind w:left="360"/>
      </w:pPr>
      <w:r>
        <w:t xml:space="preserve">30. </w:t>
      </w:r>
      <w:r>
        <w:rPr>
          <w:b/>
        </w:rPr>
        <w:t>Hluru</w:t>
      </w:r>
      <w:r>
        <w:t xml:space="preserve"> (Other sound therapy, music therapy participant)</w:t>
      </w:r>
    </w:p>
    <w:p>
      <w:pPr>
        <w:ind w:left="360"/>
      </w:pPr>
      <w:r>
        <w:t xml:space="preserve">31. </w:t>
      </w:r>
      <w:r>
        <w:rPr>
          <w:b/>
        </w:rPr>
        <w:t>Iamt</w:t>
      </w:r>
      <w:r>
        <w:t xml:space="preserve"> (Other sound therapy, music therapy participant)</w:t>
      </w:r>
    </w:p>
    <w:p>
      <w:pPr>
        <w:ind w:left="360"/>
      </w:pPr>
      <w:r>
        <w:t xml:space="preserve">32. </w:t>
      </w:r>
      <w:r>
        <w:rPr>
          <w:b/>
        </w:rPr>
        <w:t>Institute of Sound Healing</w:t>
      </w:r>
      <w:r>
        <w:t xml:space="preserve"> (Other Research and education in sound therapy participant)</w:t>
      </w:r>
    </w:p>
    <w:p>
      <w:pPr>
        <w:ind w:left="360"/>
      </w:pPr>
      <w:r>
        <w:t xml:space="preserve">33. </w:t>
      </w:r>
      <w:r>
        <w:rPr>
          <w:b/>
        </w:rPr>
        <w:t>Istasounds</w:t>
      </w:r>
      <w:r>
        <w:t xml:space="preserve"> (Other cro for Sound Therapy participant)</w:t>
      </w:r>
    </w:p>
    <w:p>
      <w:pPr>
        <w:ind w:left="360"/>
      </w:pPr>
      <w:r>
        <w:t xml:space="preserve">34. </w:t>
      </w:r>
      <w:r>
        <w:rPr>
          <w:b/>
        </w:rPr>
        <w:t>Kaphaphysio</w:t>
      </w:r>
      <w:r>
        <w:t xml:space="preserve"> (Other sound therapy, music therapy participant)</w:t>
      </w:r>
    </w:p>
    <w:p>
      <w:pPr>
        <w:ind w:left="360"/>
      </w:pPr>
      <w:r>
        <w:t xml:space="preserve">35. </w:t>
      </w:r>
      <w:r>
        <w:rPr>
          <w:b/>
        </w:rPr>
        <w:t>Kdham</w:t>
      </w:r>
      <w:r>
        <w:t xml:space="preserve"> (Other sound therapy, music therapy participant)</w:t>
      </w:r>
    </w:p>
    <w:p>
      <w:pPr>
        <w:ind w:left="360"/>
      </w:pPr>
      <w:r>
        <w:t xml:space="preserve">36. </w:t>
      </w:r>
      <w:r>
        <w:rPr>
          <w:b/>
        </w:rPr>
        <w:t>Linktr</w:t>
      </w:r>
      <w:r>
        <w:t xml:space="preserve"> (Other sound therapy, music therapy participant)</w:t>
      </w:r>
    </w:p>
    <w:p>
      <w:pPr>
        <w:ind w:left="360"/>
      </w:pPr>
      <w:r>
        <w:t xml:space="preserve">37. </w:t>
      </w:r>
      <w:r>
        <w:rPr>
          <w:b/>
        </w:rPr>
        <w:t>Mindbodymusiccenter</w:t>
      </w:r>
      <w:r>
        <w:t xml:space="preserve"> (Other sound therapy, music therapy participant)</w:t>
      </w:r>
    </w:p>
    <w:p>
      <w:pPr>
        <w:ind w:left="360"/>
      </w:pPr>
      <w:r>
        <w:t xml:space="preserve">38. </w:t>
      </w:r>
      <w:r>
        <w:rPr>
          <w:b/>
        </w:rPr>
        <w:t>Mindspa</w:t>
      </w:r>
      <w:r>
        <w:t xml:space="preserve"> (Other sound therapy, music therapy participant)</w:t>
      </w:r>
    </w:p>
    <w:p>
      <w:pPr>
        <w:ind w:left="360"/>
      </w:pPr>
      <w:r>
        <w:t xml:space="preserve">39. </w:t>
      </w:r>
      <w:r>
        <w:rPr>
          <w:b/>
        </w:rPr>
        <w:t>Musicindustrytherapists</w:t>
      </w:r>
      <w:r>
        <w:t xml:space="preserve"> (Other sound therapy, music therapy participant)</w:t>
      </w:r>
    </w:p>
    <w:p>
      <w:pPr>
        <w:ind w:left="360"/>
      </w:pPr>
      <w:r>
        <w:t xml:space="preserve">40. </w:t>
      </w:r>
      <w:r>
        <w:rPr>
          <w:b/>
        </w:rPr>
        <w:t>Musictherapist</w:t>
      </w:r>
      <w:r>
        <w:t xml:space="preserve"> (Other sound therapy, music therapy participant)</w:t>
      </w:r>
    </w:p>
    <w:p>
      <w:pPr>
        <w:ind w:left="360"/>
      </w:pPr>
      <w:r>
        <w:t xml:space="preserve">41. </w:t>
      </w:r>
      <w:r>
        <w:rPr>
          <w:b/>
        </w:rPr>
        <w:t>Musictherapy</w:t>
      </w:r>
      <w:r>
        <w:t xml:space="preserve"> (Other sound therapy, music therapy participant)</w:t>
      </w:r>
    </w:p>
    <w:p>
      <w:pPr>
        <w:ind w:left="360"/>
      </w:pPr>
      <w:r>
        <w:t xml:space="preserve">42. </w:t>
      </w:r>
      <w:r>
        <w:rPr>
          <w:b/>
        </w:rPr>
        <w:t>Mynoise</w:t>
      </w:r>
      <w:r>
        <w:t xml:space="preserve"> (Other sound therapy, music therapy participant)</w:t>
      </w:r>
    </w:p>
    <w:p>
      <w:pPr>
        <w:ind w:left="360"/>
      </w:pPr>
      <w:r>
        <w:t xml:space="preserve">43. </w:t>
      </w:r>
      <w:r>
        <w:rPr>
          <w:b/>
        </w:rPr>
        <w:t>Mysoundtherapy</w:t>
      </w:r>
      <w:r>
        <w:t xml:space="preserve"> (Other sound therapy, music therapy participant)</w:t>
      </w:r>
    </w:p>
    <w:p>
      <w:pPr>
        <w:ind w:left="360"/>
      </w:pPr>
      <w:r>
        <w:t xml:space="preserve">44. </w:t>
      </w:r>
      <w:r>
        <w:rPr>
          <w:b/>
        </w:rPr>
        <w:t>Niajae</w:t>
      </w:r>
      <w:r>
        <w:t xml:space="preserve"> (Other sound therapy, music therapy participant)</w:t>
      </w:r>
    </w:p>
    <w:p>
      <w:pPr>
        <w:ind w:left="360"/>
      </w:pPr>
      <w:r>
        <w:t xml:space="preserve">45. </w:t>
      </w:r>
      <w:r>
        <w:rPr>
          <w:b/>
        </w:rPr>
        <w:t>Ntmsound</w:t>
      </w:r>
      <w:r>
        <w:t xml:space="preserve"> (Other sound therapy, music therapy participant)</w:t>
      </w:r>
    </w:p>
    <w:p>
      <w:pPr>
        <w:ind w:left="360"/>
      </w:pPr>
      <w:r>
        <w:t xml:space="preserve">46. </w:t>
      </w:r>
      <w:r>
        <w:rPr>
          <w:b/>
        </w:rPr>
        <w:t>Nuheara</w:t>
      </w:r>
      <w:r>
        <w:t xml:space="preserve"> (Other sound therapy, music therapy participant)</w:t>
      </w:r>
    </w:p>
    <w:p>
      <w:pPr>
        <w:ind w:left="360"/>
      </w:pPr>
      <w:r>
        <w:t xml:space="preserve">47. </w:t>
      </w:r>
      <w:r>
        <w:rPr>
          <w:b/>
        </w:rPr>
        <w:t>Open</w:t>
      </w:r>
      <w:r>
        <w:t xml:space="preserve"> (Other sound therapy, music therapy participant)</w:t>
      </w:r>
    </w:p>
    <w:p>
      <w:pPr>
        <w:ind w:left="360"/>
      </w:pPr>
      <w:r>
        <w:t xml:space="preserve">48. </w:t>
      </w:r>
      <w:r>
        <w:rPr>
          <w:b/>
        </w:rPr>
        <w:t>Orchestralmeditations</w:t>
      </w:r>
      <w:r>
        <w:t xml:space="preserve"> (Other sound therapy, music therapy participant)</w:t>
      </w:r>
    </w:p>
    <w:p>
      <w:pPr>
        <w:ind w:left="360"/>
      </w:pPr>
      <w:r>
        <w:t xml:space="preserve">49. </w:t>
      </w:r>
      <w:r>
        <w:rPr>
          <w:b/>
        </w:rPr>
        <w:t>Puresmusic</w:t>
      </w:r>
      <w:r>
        <w:t xml:space="preserve"> (Other sound therapy, music therapy participant)</w:t>
      </w:r>
    </w:p>
    <w:p>
      <w:pPr>
        <w:ind w:left="360"/>
      </w:pPr>
      <w:r>
        <w:t xml:space="preserve">50. </w:t>
      </w:r>
      <w:r>
        <w:rPr>
          <w:b/>
        </w:rPr>
        <w:t>Ranasingingbowlcentre</w:t>
      </w:r>
      <w:r>
        <w:t xml:space="preserve"> (Other sound therapy, music therapy participant)</w:t>
      </w:r>
    </w:p>
    <w:p>
      <w:pPr>
        <w:ind w:left="360"/>
      </w:pPr>
      <w:r>
        <w:t xml:space="preserve">51. </w:t>
      </w:r>
      <w:r>
        <w:rPr>
          <w:b/>
        </w:rPr>
        <w:t>Randrcollective</w:t>
      </w:r>
      <w:r>
        <w:t xml:space="preserve"> (Other sound therapy, music therapy participant)</w:t>
      </w:r>
    </w:p>
    <w:p>
      <w:pPr>
        <w:ind w:left="360"/>
      </w:pPr>
      <w:r>
        <w:t xml:space="preserve">52. </w:t>
      </w:r>
      <w:r>
        <w:rPr>
          <w:b/>
        </w:rPr>
        <w:t>Recovery for Athletes</w:t>
      </w:r>
      <w:r>
        <w:t xml:space="preserve"> (Other sound therapy, music therapy participant)</w:t>
      </w:r>
    </w:p>
    <w:p>
      <w:pPr>
        <w:ind w:left="360"/>
      </w:pPr>
      <w:r>
        <w:t xml:space="preserve">53. </w:t>
      </w:r>
      <w:r>
        <w:rPr>
          <w:b/>
        </w:rPr>
        <w:t>Resound</w:t>
      </w:r>
      <w:r>
        <w:t xml:space="preserve"> (Other sound therapy, music therapy participant)</w:t>
      </w:r>
    </w:p>
    <w:p>
      <w:pPr>
        <w:ind w:left="360"/>
      </w:pPr>
      <w:r>
        <w:t xml:space="preserve">54. </w:t>
      </w:r>
      <w:r>
        <w:rPr>
          <w:b/>
        </w:rPr>
        <w:t>Riyasastudios</w:t>
      </w:r>
      <w:r>
        <w:t xml:space="preserve"> (Other sound therapy, music therapy participant)</w:t>
      </w:r>
    </w:p>
    <w:p>
      <w:pPr>
        <w:ind w:left="360"/>
      </w:pPr>
      <w:r>
        <w:t xml:space="preserve">55. </w:t>
      </w:r>
      <w:r>
        <w:rPr>
          <w:b/>
        </w:rPr>
        <w:t>Romanmusictherapy</w:t>
      </w:r>
      <w:r>
        <w:t xml:space="preserve"> (Other sound therapy, music therapy participant)</w:t>
      </w:r>
    </w:p>
    <w:p>
      <w:pPr>
        <w:ind w:left="360"/>
      </w:pPr>
      <w:r>
        <w:t xml:space="preserve">56. </w:t>
      </w:r>
      <w:r>
        <w:rPr>
          <w:b/>
        </w:rPr>
        <w:t>Rootsinwellnessmaryland</w:t>
      </w:r>
      <w:r>
        <w:t xml:space="preserve"> (Other sound therapy, music therapy participant)</w:t>
      </w:r>
    </w:p>
    <w:p>
      <w:pPr>
        <w:ind w:left="360"/>
      </w:pPr>
      <w:r>
        <w:t xml:space="preserve">57. </w:t>
      </w:r>
      <w:r>
        <w:rPr>
          <w:b/>
        </w:rPr>
        <w:t>Samaveda</w:t>
      </w:r>
      <w:r>
        <w:t xml:space="preserve"> (Other sound therapy, music therapy participant)</w:t>
      </w:r>
    </w:p>
    <w:p>
      <w:pPr>
        <w:ind w:left="360"/>
      </w:pPr>
      <w:r>
        <w:t xml:space="preserve">58. </w:t>
      </w:r>
      <w:r>
        <w:rPr>
          <w:b/>
        </w:rPr>
        <w:t>Santoshghatpande</w:t>
      </w:r>
      <w:r>
        <w:t xml:space="preserve"> (Other sound therapy, music therapy participant)</w:t>
      </w:r>
    </w:p>
    <w:p>
      <w:pPr>
        <w:ind w:left="360"/>
      </w:pPr>
      <w:r>
        <w:t xml:space="preserve">59. </w:t>
      </w:r>
      <w:r>
        <w:rPr>
          <w:b/>
        </w:rPr>
        <w:t>Se7enwaves</w:t>
      </w:r>
      <w:r>
        <w:t xml:space="preserve"> (Other sound therapy, music therapy participant)</w:t>
      </w:r>
    </w:p>
    <w:p>
      <w:pPr>
        <w:ind w:left="360"/>
      </w:pPr>
      <w:r>
        <w:t xml:space="preserve">60. </w:t>
      </w:r>
      <w:r>
        <w:rPr>
          <w:b/>
        </w:rPr>
        <w:t>Serenitysoundjourney</w:t>
      </w:r>
      <w:r>
        <w:t xml:space="preserve"> (Other sound therapy, music therapy participant)</w:t>
      </w:r>
    </w:p>
    <w:p>
      <w:pPr>
        <w:ind w:left="360"/>
      </w:pPr>
      <w:r>
        <w:t xml:space="preserve">61. </w:t>
      </w:r>
      <w:r>
        <w:rPr>
          <w:b/>
        </w:rPr>
        <w:t>Sermo</w:t>
      </w:r>
      <w:r>
        <w:t xml:space="preserve"> (Other cro for Sound Therapy participant)</w:t>
      </w:r>
    </w:p>
    <w:p>
      <w:pPr>
        <w:ind w:left="360"/>
      </w:pPr>
      <w:r>
        <w:t xml:space="preserve">62. </w:t>
      </w:r>
      <w:r>
        <w:rPr>
          <w:b/>
        </w:rPr>
        <w:t>Sgpgrid</w:t>
      </w:r>
      <w:r>
        <w:t xml:space="preserve"> (Other sound therapy, music therapy participant)</w:t>
      </w:r>
    </w:p>
    <w:p>
      <w:pPr>
        <w:ind w:left="360"/>
      </w:pPr>
      <w:r>
        <w:t xml:space="preserve">63. </w:t>
      </w:r>
      <w:r>
        <w:rPr>
          <w:b/>
        </w:rPr>
        <w:t>Sintez</w:t>
      </w:r>
      <w:r>
        <w:t xml:space="preserve"> (Other sound therapy, music therapy participant)</w:t>
      </w:r>
    </w:p>
    <w:p>
      <w:pPr>
        <w:ind w:left="360"/>
      </w:pPr>
      <w:r>
        <w:t xml:space="preserve">64. </w:t>
      </w:r>
      <w:r>
        <w:rPr>
          <w:b/>
        </w:rPr>
        <w:t>Somaenergetics</w:t>
      </w:r>
      <w:r>
        <w:t xml:space="preserve"> (Other sound therapy, music therapy participant)</w:t>
      </w:r>
    </w:p>
    <w:p>
      <w:pPr>
        <w:ind w:left="360"/>
      </w:pPr>
      <w:r>
        <w:t xml:space="preserve">65. </w:t>
      </w:r>
      <w:r>
        <w:rPr>
          <w:b/>
        </w:rPr>
        <w:t>Soulart</w:t>
      </w:r>
      <w:r>
        <w:t xml:space="preserve"> (Other cro for Sound Therapy participant)</w:t>
      </w:r>
    </w:p>
    <w:p>
      <w:pPr>
        <w:ind w:left="360"/>
      </w:pPr>
      <w:r>
        <w:t xml:space="preserve">66. </w:t>
      </w:r>
      <w:r>
        <w:rPr>
          <w:b/>
        </w:rPr>
        <w:t>Sound Therapy Network</w:t>
      </w:r>
      <w:r>
        <w:t xml:space="preserve"> (Other Connecting sound therapy practitioners participant)</w:t>
      </w:r>
    </w:p>
    <w:p>
      <w:pPr>
        <w:ind w:left="360"/>
      </w:pPr>
      <w:r>
        <w:t xml:space="preserve">67. </w:t>
      </w:r>
      <w:r>
        <w:rPr>
          <w:b/>
        </w:rPr>
        <w:t>Soundcloud</w:t>
      </w:r>
      <w:r>
        <w:t xml:space="preserve"> (Other sound therapy, music therapy participant)</w:t>
      </w:r>
    </w:p>
    <w:p>
      <w:pPr>
        <w:ind w:left="360"/>
      </w:pPr>
      <w:r>
        <w:t xml:space="preserve">68. </w:t>
      </w:r>
      <w:r>
        <w:rPr>
          <w:b/>
        </w:rPr>
        <w:t>Soundflow</w:t>
      </w:r>
      <w:r>
        <w:t xml:space="preserve"> (Other sound therapy, music therapy participant)</w:t>
      </w:r>
    </w:p>
    <w:p>
      <w:pPr>
        <w:ind w:left="360"/>
      </w:pPr>
      <w:r>
        <w:t xml:space="preserve">69. </w:t>
      </w:r>
      <w:r>
        <w:rPr>
          <w:b/>
        </w:rPr>
        <w:t>Soundhealing Lab</w:t>
      </w:r>
      <w:r>
        <w:t xml:space="preserve"> (Other sound therapy, music therapy participant)</w:t>
      </w:r>
    </w:p>
    <w:p>
      <w:pPr>
        <w:ind w:left="360"/>
      </w:pPr>
      <w:r>
        <w:t xml:space="preserve">70. </w:t>
      </w:r>
      <w:r>
        <w:rPr>
          <w:b/>
        </w:rPr>
        <w:t>Soundhealingindia</w:t>
      </w:r>
      <w:r>
        <w:t xml:space="preserve"> (Other sound therapy, music therapy participant)</w:t>
      </w:r>
    </w:p>
    <w:p>
      <w:pPr>
        <w:ind w:left="360"/>
      </w:pPr>
      <w:r>
        <w:t xml:space="preserve">71. </w:t>
      </w:r>
      <w:r>
        <w:rPr>
          <w:b/>
        </w:rPr>
        <w:t>Soundmeditationindia</w:t>
      </w:r>
      <w:r>
        <w:t xml:space="preserve"> (Other sound therapy, music therapy participant)</w:t>
      </w:r>
    </w:p>
    <w:p>
      <w:pPr>
        <w:ind w:left="360"/>
      </w:pPr>
      <w:r>
        <w:t xml:space="preserve">72. </w:t>
      </w:r>
      <w:r>
        <w:rPr>
          <w:b/>
        </w:rPr>
        <w:t>Soundrisings</w:t>
      </w:r>
      <w:r>
        <w:t xml:space="preserve"> (Other sound therapy, music therapy participant)</w:t>
      </w:r>
    </w:p>
    <w:p>
      <w:pPr>
        <w:ind w:left="360"/>
      </w:pPr>
      <w:r>
        <w:t xml:space="preserve">73. </w:t>
      </w:r>
      <w:r>
        <w:rPr>
          <w:b/>
        </w:rPr>
        <w:t>Soundtherapyshop</w:t>
      </w:r>
      <w:r>
        <w:t xml:space="preserve"> (Other sound therapy, music therapy participant)</w:t>
      </w:r>
    </w:p>
    <w:p>
      <w:pPr>
        <w:ind w:left="360"/>
      </w:pPr>
      <w:r>
        <w:t xml:space="preserve">74. </w:t>
      </w:r>
      <w:r>
        <w:rPr>
          <w:b/>
        </w:rPr>
        <w:t>Soundworkssoundtherapy</w:t>
      </w:r>
      <w:r>
        <w:t xml:space="preserve"> (Other sound therapy, music therapy participant)</w:t>
      </w:r>
    </w:p>
    <w:p>
      <w:pPr>
        <w:ind w:left="360"/>
      </w:pPr>
      <w:r>
        <w:t xml:space="preserve">75. </w:t>
      </w:r>
      <w:r>
        <w:rPr>
          <w:b/>
        </w:rPr>
        <w:t>Steven Halpern Music</w:t>
      </w:r>
      <w:r>
        <w:t xml:space="preserve"> (Other sound therapy, music therapy participant)</w:t>
      </w:r>
    </w:p>
    <w:p>
      <w:pPr>
        <w:ind w:left="360"/>
      </w:pPr>
      <w:r>
        <w:t xml:space="preserve">76. </w:t>
      </w:r>
      <w:r>
        <w:rPr>
          <w:b/>
        </w:rPr>
        <w:t>Strongheartdrummedicine</w:t>
      </w:r>
      <w:r>
        <w:t xml:space="preserve"> (Other cro for Sound Therapy participant)</w:t>
      </w:r>
    </w:p>
    <w:p>
      <w:pPr>
        <w:ind w:left="360"/>
      </w:pPr>
      <w:r>
        <w:t xml:space="preserve">77. </w:t>
      </w:r>
      <w:r>
        <w:rPr>
          <w:b/>
        </w:rPr>
        <w:t>The Biohackco</w:t>
      </w:r>
      <w:r>
        <w:t xml:space="preserve"> (Other sound therapy, music therapy participant)</w:t>
      </w:r>
    </w:p>
    <w:p>
      <w:pPr>
        <w:ind w:left="360"/>
      </w:pPr>
      <w:r>
        <w:t xml:space="preserve">78. </w:t>
      </w:r>
      <w:r>
        <w:rPr>
          <w:b/>
        </w:rPr>
        <w:t>The Sound Healing Center</w:t>
      </w:r>
      <w:r>
        <w:t xml:space="preserve"> (Other Offering sound healing sessions participant)</w:t>
      </w:r>
    </w:p>
    <w:p>
      <w:pPr>
        <w:ind w:left="360"/>
      </w:pPr>
      <w:r>
        <w:t xml:space="preserve">79. </w:t>
      </w:r>
      <w:r>
        <w:rPr>
          <w:b/>
        </w:rPr>
        <w:t>Theomshoppe</w:t>
      </w:r>
      <w:r>
        <w:t xml:space="preserve"> (Other sound therapy, music therapy participant)</w:t>
      </w:r>
    </w:p>
    <w:p>
      <w:pPr>
        <w:ind w:left="360"/>
      </w:pPr>
      <w:r>
        <w:t xml:space="preserve">80. </w:t>
      </w:r>
      <w:r>
        <w:rPr>
          <w:b/>
        </w:rPr>
        <w:t>Thesiriussound</w:t>
      </w:r>
      <w:r>
        <w:t xml:space="preserve"> (Other sound therapy, music therapy participant)</w:t>
      </w:r>
    </w:p>
    <w:p>
      <w:pPr>
        <w:ind w:left="360"/>
      </w:pPr>
      <w:r>
        <w:t xml:space="preserve">81. </w:t>
      </w:r>
      <w:r>
        <w:rPr>
          <w:b/>
        </w:rPr>
        <w:t>Thesoundspace</w:t>
      </w:r>
      <w:r>
        <w:t xml:space="preserve"> (Other sound therapy, music therapy participant)</w:t>
      </w:r>
    </w:p>
    <w:p>
      <w:pPr>
        <w:ind w:left="360"/>
      </w:pPr>
      <w:r>
        <w:t xml:space="preserve">82. </w:t>
      </w:r>
      <w:r>
        <w:rPr>
          <w:b/>
        </w:rPr>
        <w:t>Thisishuso</w:t>
      </w:r>
      <w:r>
        <w:t xml:space="preserve"> (Other sound therapy, music therapy participant)</w:t>
      </w:r>
    </w:p>
    <w:p>
      <w:pPr>
        <w:ind w:left="360"/>
      </w:pPr>
      <w:r>
        <w:t xml:space="preserve">83. </w:t>
      </w:r>
      <w:r>
        <w:rPr>
          <w:b/>
        </w:rPr>
        <w:t>Vibrational Sound Association</w:t>
      </w:r>
      <w:r>
        <w:t xml:space="preserve"> (Other Promoting sound therapy practices participant)</w:t>
      </w:r>
    </w:p>
    <w:p>
      <w:pPr>
        <w:ind w:left="360"/>
      </w:pPr>
      <w:r>
        <w:t xml:space="preserve">84. </w:t>
      </w:r>
      <w:r>
        <w:rPr>
          <w:b/>
        </w:rPr>
        <w:t>Vibrationtherapeutic</w:t>
      </w:r>
      <w:r>
        <w:t xml:space="preserve"> (Other sound therapy, music therapy participant)</w:t>
      </w:r>
    </w:p>
    <w:p>
      <w:pPr>
        <w:ind w:left="360"/>
      </w:pPr>
      <w:r>
        <w:t xml:space="preserve">85. </w:t>
      </w:r>
      <w:r>
        <w:rPr>
          <w:b/>
        </w:rPr>
        <w:t>Warehouse</w:t>
      </w:r>
      <w:r>
        <w:t xml:space="preserve"> (Other sound therapy, music therapy participant)</w:t>
      </w:r>
    </w:p>
    <w:p>
      <w:pPr>
        <w:ind w:left="360"/>
      </w:pPr>
      <w:r>
        <w:t xml:space="preserve">86. </w:t>
      </w:r>
      <w:r>
        <w:rPr>
          <w:b/>
        </w:rPr>
        <w:t>Wellnessexclusive</w:t>
      </w:r>
      <w:r>
        <w:t xml:space="preserve"> (Other sound therapy, music therapy participant)</w:t>
      </w:r>
    </w:p>
    <w:p>
      <w:pPr>
        <w:ind w:left="360"/>
      </w:pPr>
      <w:r>
        <w:t xml:space="preserve">87. </w:t>
      </w:r>
      <w:r>
        <w:rPr>
          <w:b/>
        </w:rPr>
        <w:t>Wellnessvibe</w:t>
      </w:r>
      <w:r>
        <w:t xml:space="preserve"> (Other sound therapy, music therapy participant)</w:t>
      </w:r>
    </w:p>
    <w:p>
      <w:pPr>
        <w:ind w:left="360"/>
      </w:pPr>
      <w:r>
        <w:t xml:space="preserve">88. </w:t>
      </w:r>
      <w:r>
        <w:rPr>
          <w:b/>
        </w:rPr>
        <w:t>Wfmt</w:t>
      </w:r>
      <w:r>
        <w:t xml:space="preserve"> (Other sound therapy, music therapy participant)</w:t>
      </w:r>
    </w:p>
    <w:p>
      <w:pPr>
        <w:ind w:left="360"/>
      </w:pPr>
      <w:r>
        <w:t xml:space="preserve">89. </w:t>
      </w:r>
      <w:r>
        <w:rPr>
          <w:b/>
        </w:rPr>
        <w:t>Zenfulhabits</w:t>
      </w:r>
      <w:r>
        <w:t xml:space="preserve"> (Other sound therapy, music therapy participant)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