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Smartphone market</w:t>
      </w:r>
    </w:p>
    <w:p>
      <w:r>
        <w:rPr>
          <w:i/>
        </w:rPr>
        <w:t>Geography: global     Companies: 51</w:t>
      </w:r>
    </w:p>
    <w:p>
      <w:pPr>
        <w:pStyle w:val="Heading1"/>
      </w:pPr>
      <w:r>
        <w:t>Manufacturers of Smartphone (3)</w:t>
      </w:r>
    </w:p>
    <w:p>
      <w:pPr>
        <w:ind w:left="360"/>
      </w:pPr>
      <w:r>
        <w:t xml:space="preserve">1. </w:t>
      </w:r>
      <w:r>
        <w:rPr>
          <w:b/>
        </w:rPr>
        <w:t>M Kopa</w:t>
      </w:r>
      <w:r>
        <w:t xml:space="preserve"> (Manufacturer of Device Protection)</w:t>
      </w:r>
    </w:p>
    <w:p>
      <w:pPr>
        <w:ind w:left="360"/>
      </w:pPr>
      <w:r>
        <w:t xml:space="preserve">2. </w:t>
      </w:r>
      <w:r>
        <w:rPr>
          <w:b/>
        </w:rPr>
        <w:t>Mobilecellphonerepairing</w:t>
      </w:r>
      <w:r>
        <w:t xml:space="preserve"> (Manufacturer of mobile repair)</w:t>
      </w:r>
    </w:p>
    <w:p>
      <w:pPr>
        <w:ind w:left="360"/>
      </w:pPr>
      <w:r>
        <w:t xml:space="preserve">3. </w:t>
      </w:r>
      <w:r>
        <w:rPr>
          <w:b/>
        </w:rPr>
        <w:t>Phonespecs</w:t>
      </w:r>
      <w:r>
        <w:t xml:space="preserve"> (Manufacturer of smartphone specifications)</w:t>
      </w:r>
    </w:p>
    <w:p>
      <w:pPr>
        <w:pStyle w:val="Heading1"/>
      </w:pPr>
      <w:r>
        <w:t>OEMs / End-Product Manufacturers (25)</w:t>
      </w:r>
    </w:p>
    <w:p>
      <w:pPr>
        <w:ind w:left="360"/>
      </w:pPr>
      <w:r>
        <w:t xml:space="preserve">1. </w:t>
      </w:r>
      <w:r>
        <w:rPr>
          <w:b/>
        </w:rPr>
        <w:t>Apple Inc.</w:t>
      </w:r>
      <w:r>
        <w:t xml:space="preserve"> (Manufacturer of AirPods)</w:t>
      </w:r>
    </w:p>
    <w:p>
      <w:pPr>
        <w:ind w:left="360"/>
      </w:pPr>
      <w:r>
        <w:t xml:space="preserve">2. </w:t>
      </w:r>
      <w:r>
        <w:rPr>
          <w:b/>
        </w:rPr>
        <w:t>AsusTek Computer</w:t>
      </w:r>
      <w:r>
        <w:t xml:space="preserve"> (Manufacturer of mobile accessories)</w:t>
      </w:r>
    </w:p>
    <w:p>
      <w:pPr>
        <w:ind w:left="360"/>
      </w:pPr>
      <w:r>
        <w:t xml:space="preserve">3. </w:t>
      </w:r>
      <w:r>
        <w:rPr>
          <w:b/>
        </w:rPr>
        <w:t>Blackview</w:t>
      </w:r>
      <w:r>
        <w:t xml:space="preserve"> (Manufacturer of rugged smartphones)</w:t>
      </w:r>
    </w:p>
    <w:p>
      <w:pPr>
        <w:ind w:left="360"/>
      </w:pPr>
      <w:r>
        <w:t xml:space="preserve">4. </w:t>
      </w:r>
      <w:r>
        <w:rPr>
          <w:b/>
        </w:rPr>
        <w:t>Bluproducts</w:t>
      </w:r>
      <w:r>
        <w:t xml:space="preserve"> (Manufacturer of mobile accessories)</w:t>
      </w:r>
    </w:p>
    <w:p>
      <w:pPr>
        <w:ind w:left="360"/>
      </w:pPr>
      <w:r>
        <w:t xml:space="preserve">5. </w:t>
      </w:r>
      <w:r>
        <w:rPr>
          <w:b/>
        </w:rPr>
        <w:t>Cubot</w:t>
      </w:r>
      <w:r>
        <w:t xml:space="preserve"> (Manufacturer of rugged phones)</w:t>
      </w:r>
    </w:p>
    <w:p>
      <w:pPr>
        <w:ind w:left="360"/>
      </w:pPr>
      <w:r>
        <w:t xml:space="preserve">6. </w:t>
      </w:r>
      <w:r>
        <w:rPr>
          <w:b/>
        </w:rPr>
        <w:t>Fairphone</w:t>
      </w:r>
      <w:r>
        <w:t xml:space="preserve"> (Manufacturer of smartphone accessories)</w:t>
      </w:r>
    </w:p>
    <w:p>
      <w:pPr>
        <w:ind w:left="360"/>
      </w:pPr>
      <w:r>
        <w:t xml:space="preserve">7. </w:t>
      </w:r>
      <w:r>
        <w:rPr>
          <w:b/>
        </w:rPr>
        <w:t>Foxconn Technology Group</w:t>
      </w:r>
      <w:r>
        <w:t xml:space="preserve"> (Manufacturer of smartphone assemblies)</w:t>
      </w:r>
    </w:p>
    <w:p>
      <w:pPr>
        <w:ind w:left="360"/>
      </w:pPr>
      <w:r>
        <w:t xml:space="preserve">8. </w:t>
      </w:r>
      <w:r>
        <w:rPr>
          <w:b/>
        </w:rPr>
        <w:t>HTC European Union</w:t>
      </w:r>
      <w:r>
        <w:t xml:space="preserve"> (Manufacturer of virtual reality headsets)</w:t>
      </w:r>
    </w:p>
    <w:p>
      <w:pPr>
        <w:ind w:left="360"/>
      </w:pPr>
      <w:r>
        <w:t xml:space="preserve">9. </w:t>
      </w:r>
      <w:r>
        <w:rPr>
          <w:b/>
        </w:rPr>
        <w:t>Huawei Technologies Co., Ltd.</w:t>
      </w:r>
      <w:r>
        <w:t xml:space="preserve"> (Manufacturer of telecom equipment)</w:t>
      </w:r>
    </w:p>
    <w:p>
      <w:pPr>
        <w:ind w:left="360"/>
      </w:pPr>
      <w:r>
        <w:t xml:space="preserve">10. </w:t>
      </w:r>
      <w:r>
        <w:rPr>
          <w:b/>
        </w:rPr>
        <w:t>Lavamobiles</w:t>
      </w:r>
      <w:r>
        <w:t xml:space="preserve"> (Manufacturer of smartphone accessories)</w:t>
      </w:r>
    </w:p>
    <w:p>
      <w:pPr>
        <w:ind w:left="360"/>
      </w:pPr>
      <w:r>
        <w:t xml:space="preserve">11. </w:t>
      </w:r>
      <w:r>
        <w:rPr>
          <w:b/>
        </w:rPr>
        <w:t>LG Electronics</w:t>
      </w:r>
      <w:r>
        <w:t xml:space="preserve"> (Manufacturer of mobile app development)</w:t>
      </w:r>
    </w:p>
    <w:p>
      <w:pPr>
        <w:ind w:left="360"/>
      </w:pPr>
      <w:r>
        <w:t xml:space="preserve">12. </w:t>
      </w:r>
      <w:r>
        <w:rPr>
          <w:b/>
        </w:rPr>
        <w:t>Motorola</w:t>
      </w:r>
      <w:r>
        <w:t xml:space="preserve"> (Manufacturer of telecommunications equipment)</w:t>
      </w:r>
    </w:p>
    <w:p>
      <w:pPr>
        <w:ind w:left="360"/>
      </w:pPr>
      <w:r>
        <w:t xml:space="preserve">13. </w:t>
      </w:r>
      <w:r>
        <w:rPr>
          <w:b/>
        </w:rPr>
        <w:t>Motorola Mobility</w:t>
      </w:r>
      <w:r>
        <w:t xml:space="preserve"> (Manufacturer of Moto Edge series)</w:t>
      </w:r>
    </w:p>
    <w:p>
      <w:pPr>
        <w:ind w:left="360"/>
      </w:pPr>
      <w:r>
        <w:t xml:space="preserve">14. </w:t>
      </w:r>
      <w:r>
        <w:rPr>
          <w:b/>
        </w:rPr>
        <w:t>Murena</w:t>
      </w:r>
      <w:r>
        <w:t xml:space="preserve"> (Manufacturer of Smartphones privacy-focused services for digital freedom security)</w:t>
      </w:r>
    </w:p>
    <w:p>
      <w:pPr>
        <w:ind w:left="360"/>
      </w:pPr>
      <w:r>
        <w:t xml:space="preserve">15. </w:t>
      </w:r>
      <w:r>
        <w:rPr>
          <w:b/>
        </w:rPr>
        <w:t>Nokia Corporation</w:t>
      </w:r>
      <w:r>
        <w:t xml:space="preserve"> (Manufacturer of mobile accessories)</w:t>
      </w:r>
    </w:p>
    <w:p>
      <w:pPr>
        <w:ind w:left="360"/>
      </w:pPr>
      <w:r>
        <w:t xml:space="preserve">16. </w:t>
      </w:r>
      <w:r>
        <w:rPr>
          <w:b/>
        </w:rPr>
        <w:t>OnePlus Technology (Shenzhen) Co.,</w:t>
      </w:r>
      <w:r>
        <w:t xml:space="preserve"> (Manufacturer of charging solutions)</w:t>
      </w:r>
    </w:p>
    <w:p>
      <w:pPr>
        <w:ind w:left="360"/>
      </w:pPr>
      <w:r>
        <w:t xml:space="preserve">17. </w:t>
      </w:r>
      <w:r>
        <w:rPr>
          <w:b/>
        </w:rPr>
        <w:t>Oppo Mobile Telecommunications Corp.</w:t>
      </w:r>
      <w:r>
        <w:t xml:space="preserve"> (Manufacturer of charging technology)</w:t>
      </w:r>
    </w:p>
    <w:p>
      <w:pPr>
        <w:ind w:left="360"/>
      </w:pPr>
      <w:r>
        <w:t xml:space="preserve">18. </w:t>
      </w:r>
      <w:r>
        <w:rPr>
          <w:b/>
        </w:rPr>
        <w:t>Pegatron Corporation</w:t>
      </w:r>
      <w:r>
        <w:t xml:space="preserve"> (Manufacturer of electronic components)</w:t>
      </w:r>
    </w:p>
    <w:p>
      <w:pPr>
        <w:ind w:left="360"/>
      </w:pPr>
      <w:r>
        <w:t xml:space="preserve">19. </w:t>
      </w:r>
      <w:r>
        <w:rPr>
          <w:b/>
        </w:rPr>
        <w:t>Realme Technology</w:t>
      </w:r>
      <w:r>
        <w:t xml:space="preserve"> (Manufacturer of telecommunications services)</w:t>
      </w:r>
    </w:p>
    <w:p>
      <w:pPr>
        <w:ind w:left="360"/>
      </w:pPr>
      <w:r>
        <w:t xml:space="preserve">20. </w:t>
      </w:r>
      <w:r>
        <w:rPr>
          <w:b/>
        </w:rPr>
        <w:t>Samsung Electronics Co., Ltd.</w:t>
      </w:r>
      <w:r>
        <w:t xml:space="preserve"> (Manufacturer of Galaxy smartphones)</w:t>
      </w:r>
    </w:p>
    <w:p>
      <w:pPr>
        <w:ind w:left="360"/>
      </w:pPr>
      <w:r>
        <w:t xml:space="preserve">21. </w:t>
      </w:r>
      <w:r>
        <w:rPr>
          <w:b/>
        </w:rPr>
        <w:t>Sony Mobile Communications</w:t>
      </w:r>
      <w:r>
        <w:t xml:space="preserve"> (Manufacturer of mobile applications)</w:t>
      </w:r>
    </w:p>
    <w:p>
      <w:pPr>
        <w:ind w:left="360"/>
      </w:pPr>
      <w:r>
        <w:t xml:space="preserve">22. </w:t>
      </w:r>
      <w:r>
        <w:rPr>
          <w:b/>
        </w:rPr>
        <w:t>TCL Technology Group</w:t>
      </w:r>
      <w:r>
        <w:t xml:space="preserve"> (Manufacturer of audio devices)</w:t>
      </w:r>
    </w:p>
    <w:p>
      <w:pPr>
        <w:ind w:left="360"/>
      </w:pPr>
      <w:r>
        <w:t xml:space="preserve">23. </w:t>
      </w:r>
      <w:r>
        <w:rPr>
          <w:b/>
        </w:rPr>
        <w:t>Vivo Communication Technology Co., Ltd.</w:t>
      </w:r>
      <w:r>
        <w:t xml:space="preserve"> (Manufacturer of telecommunication services)</w:t>
      </w:r>
    </w:p>
    <w:p>
      <w:pPr>
        <w:ind w:left="360"/>
      </w:pPr>
      <w:r>
        <w:t xml:space="preserve">24. </w:t>
      </w:r>
      <w:r>
        <w:rPr>
          <w:b/>
        </w:rPr>
        <w:t>Wistron Corporation</w:t>
      </w:r>
      <w:r>
        <w:t xml:space="preserve"> (Manufacturer of electronic components)</w:t>
      </w:r>
    </w:p>
    <w:p>
      <w:pPr>
        <w:ind w:left="360"/>
      </w:pPr>
      <w:r>
        <w:t xml:space="preserve">25. </w:t>
      </w:r>
      <w:r>
        <w:rPr>
          <w:b/>
        </w:rPr>
        <w:t>Xiaomi Corporation</w:t>
      </w:r>
      <w:r>
        <w:t xml:space="preserve"> (Manufacturer of smart home devices)</w:t>
      </w:r>
    </w:p>
    <w:p>
      <w:pPr>
        <w:pStyle w:val="Heading1"/>
      </w:pPr>
      <w:r>
        <w:t>Technology Providers (6)</w:t>
      </w:r>
    </w:p>
    <w:p>
      <w:pPr>
        <w:ind w:left="360"/>
      </w:pPr>
      <w:r>
        <w:t xml:space="preserve">1. </w:t>
      </w:r>
      <w:r>
        <w:rPr>
          <w:b/>
        </w:rPr>
        <w:t>Androidmtk</w:t>
      </w:r>
      <w:r>
        <w:t xml:space="preserve"> (Technology provider of mobile software)</w:t>
      </w:r>
    </w:p>
    <w:p>
      <w:pPr>
        <w:ind w:left="360"/>
      </w:pPr>
      <w:r>
        <w:t xml:space="preserve">2. </w:t>
      </w:r>
      <w:r>
        <w:rPr>
          <w:b/>
        </w:rPr>
        <w:t>Anuitsolution</w:t>
      </w:r>
      <w:r>
        <w:t xml:space="preserve"> (Technology provider of mobile app development)</w:t>
      </w:r>
    </w:p>
    <w:p>
      <w:pPr>
        <w:ind w:left="360"/>
      </w:pPr>
      <w:r>
        <w:t xml:space="preserve">3. </w:t>
      </w:r>
      <w:r>
        <w:rPr>
          <w:b/>
        </w:rPr>
        <w:t>Dftpro</w:t>
      </w:r>
      <w:r>
        <w:t xml:space="preserve"> (Technology provider of smartphone flashing software)</w:t>
      </w:r>
    </w:p>
    <w:p>
      <w:pPr>
        <w:ind w:left="360"/>
      </w:pPr>
      <w:r>
        <w:t xml:space="preserve">4. </w:t>
      </w:r>
      <w:r>
        <w:rPr>
          <w:b/>
        </w:rPr>
        <w:t>Itsfoss</w:t>
      </w:r>
      <w:r>
        <w:t xml:space="preserve"> (Technology provider of ghostboard)</w:t>
      </w:r>
    </w:p>
    <w:p>
      <w:pPr>
        <w:ind w:left="360"/>
      </w:pPr>
      <w:r>
        <w:t xml:space="preserve">5. </w:t>
      </w:r>
      <w:r>
        <w:rPr>
          <w:b/>
        </w:rPr>
        <w:t>Mobiloud</w:t>
      </w:r>
      <w:r>
        <w:t xml:space="preserve"> (Technology provider of customer engagement)</w:t>
      </w:r>
    </w:p>
    <w:p>
      <w:pPr>
        <w:ind w:left="360"/>
      </w:pPr>
      <w:r>
        <w:t xml:space="preserve">6. </w:t>
      </w:r>
      <w:r>
        <w:rPr>
          <w:b/>
        </w:rPr>
        <w:t>Sailfishos</w:t>
      </w:r>
      <w:r>
        <w:t xml:space="preserve"> (Technology provider of Android app support)</w:t>
      </w:r>
    </w:p>
    <w:p>
      <w:pPr>
        <w:pStyle w:val="Heading1"/>
      </w:pPr>
      <w:r>
        <w:t>Project Developers (1)</w:t>
      </w:r>
    </w:p>
    <w:p>
      <w:pPr>
        <w:ind w:left="360"/>
      </w:pPr>
      <w:r>
        <w:t xml:space="preserve">1. </w:t>
      </w:r>
      <w:r>
        <w:rPr>
          <w:b/>
        </w:rPr>
        <w:t>BlackBerry Limited</w:t>
      </w:r>
      <w:r>
        <w:t xml:space="preserve"> (Project developer for BlackBerry Secure Communications)</w:t>
      </w:r>
    </w:p>
    <w:p>
      <w:pPr>
        <w:pStyle w:val="Heading1"/>
      </w:pPr>
      <w:r>
        <w:t>Suppliers / Raw Materials (8)</w:t>
      </w:r>
    </w:p>
    <w:p>
      <w:pPr>
        <w:ind w:left="360"/>
      </w:pPr>
      <w:r>
        <w:t xml:space="preserve">1. </w:t>
      </w:r>
      <w:r>
        <w:rPr>
          <w:b/>
        </w:rPr>
        <w:t>Broadcom Inc.</w:t>
      </w:r>
      <w:r>
        <w:t xml:space="preserve"> (Supplier of mobile processors)</w:t>
      </w:r>
    </w:p>
    <w:p>
      <w:pPr>
        <w:ind w:left="360"/>
      </w:pPr>
      <w:r>
        <w:t xml:space="preserve">2. </w:t>
      </w:r>
      <w:r>
        <w:rPr>
          <w:b/>
        </w:rPr>
        <w:t>Intel Corporation</w:t>
      </w:r>
      <w:r>
        <w:t xml:space="preserve"> (Supplier of processors)</w:t>
      </w:r>
    </w:p>
    <w:p>
      <w:pPr>
        <w:ind w:left="360"/>
      </w:pPr>
      <w:r>
        <w:t xml:space="preserve">3. </w:t>
      </w:r>
      <w:r>
        <w:rPr>
          <w:b/>
        </w:rPr>
        <w:t>Lgdisplay</w:t>
      </w:r>
      <w:r>
        <w:t xml:space="preserve"> (Supplier of flexible displays)</w:t>
      </w:r>
    </w:p>
    <w:p>
      <w:pPr>
        <w:ind w:left="360"/>
      </w:pPr>
      <w:r>
        <w:t xml:space="preserve">4. </w:t>
      </w:r>
      <w:r>
        <w:rPr>
          <w:b/>
        </w:rPr>
        <w:t>Phonemax</w:t>
      </w:r>
      <w:r>
        <w:t xml:space="preserve"> (Supplier of smartphone accessories)</w:t>
      </w:r>
    </w:p>
    <w:p>
      <w:pPr>
        <w:ind w:left="360"/>
      </w:pPr>
      <w:r>
        <w:t xml:space="preserve">5. </w:t>
      </w:r>
      <w:r>
        <w:rPr>
          <w:b/>
        </w:rPr>
        <w:t>Qualcomm Incorporated</w:t>
      </w:r>
      <w:r>
        <w:t xml:space="preserve"> (Supplier of RF front-end solutions)</w:t>
      </w:r>
    </w:p>
    <w:p>
      <w:pPr>
        <w:ind w:left="360"/>
      </w:pPr>
      <w:r>
        <w:t xml:space="preserve">6. </w:t>
      </w:r>
      <w:r>
        <w:rPr>
          <w:b/>
        </w:rPr>
        <w:t>Samsung SDI Co.,</w:t>
      </w:r>
      <w:r>
        <w:t xml:space="preserve"> (Supplier of battery management systems)</w:t>
      </w:r>
    </w:p>
    <w:p>
      <w:pPr>
        <w:ind w:left="360"/>
      </w:pPr>
      <w:r>
        <w:t xml:space="preserve">7. </w:t>
      </w:r>
      <w:r>
        <w:rPr>
          <w:b/>
        </w:rPr>
        <w:t>STMicroelectronics N.V.</w:t>
      </w:r>
      <w:r>
        <w:t xml:space="preserve"> (Supplier of power management)</w:t>
      </w:r>
    </w:p>
    <w:p>
      <w:pPr>
        <w:ind w:left="360"/>
      </w:pPr>
      <w:r>
        <w:t xml:space="preserve">8. </w:t>
      </w:r>
      <w:r>
        <w:rPr>
          <w:b/>
        </w:rPr>
        <w:t>Texas Instruments Incorporated</w:t>
      </w:r>
      <w:r>
        <w:t xml:space="preserve"> (Supplier of power management)</w:t>
      </w:r>
    </w:p>
    <w:p>
      <w:pPr>
        <w:pStyle w:val="Heading1"/>
      </w:pPr>
      <w:r>
        <w:t>Distributors of Smartphone (8)</w:t>
      </w:r>
    </w:p>
    <w:p>
      <w:pPr>
        <w:ind w:left="360"/>
      </w:pPr>
      <w:r>
        <w:t xml:space="preserve">1. </w:t>
      </w:r>
      <w:r>
        <w:rPr>
          <w:b/>
        </w:rPr>
        <w:t>Carphone Warehouse Group Limited</w:t>
      </w:r>
      <w:r>
        <w:t xml:space="preserve"> (Distributor of telecom services)</w:t>
      </w:r>
    </w:p>
    <w:p>
      <w:pPr>
        <w:ind w:left="360"/>
      </w:pPr>
      <w:r>
        <w:t xml:space="preserve">2. </w:t>
      </w:r>
      <w:r>
        <w:rPr>
          <w:b/>
        </w:rPr>
        <w:t>Cellularsales</w:t>
      </w:r>
      <w:r>
        <w:t xml:space="preserve"> (Distributor of device protection)</w:t>
      </w:r>
    </w:p>
    <w:p>
      <w:pPr>
        <w:ind w:left="360"/>
      </w:pPr>
      <w:r>
        <w:t xml:space="preserve">3. </w:t>
      </w:r>
      <w:r>
        <w:rPr>
          <w:b/>
        </w:rPr>
        <w:t>Devicehub</w:t>
      </w:r>
      <w:r>
        <w:t xml:space="preserve"> (Distributor of Smart Air Purifier)</w:t>
      </w:r>
    </w:p>
    <w:p>
      <w:pPr>
        <w:ind w:left="360"/>
      </w:pPr>
      <w:r>
        <w:t xml:space="preserve">4. </w:t>
      </w:r>
      <w:r>
        <w:rPr>
          <w:b/>
        </w:rPr>
        <w:t>Digishaktiportal</w:t>
      </w:r>
      <w:r>
        <w:t xml:space="preserve"> (Distributor of student registration)</w:t>
      </w:r>
    </w:p>
    <w:p>
      <w:pPr>
        <w:ind w:left="360"/>
      </w:pPr>
      <w:r>
        <w:t xml:space="preserve">5. </w:t>
      </w:r>
      <w:r>
        <w:rPr>
          <w:b/>
        </w:rPr>
        <w:t>Getdistributors</w:t>
      </w:r>
      <w:r>
        <w:t xml:space="preserve"> (Distributor of business growth solutions)</w:t>
      </w:r>
    </w:p>
    <w:p>
      <w:pPr>
        <w:ind w:left="360"/>
      </w:pPr>
      <w:r>
        <w:t xml:space="preserve">6. </w:t>
      </w:r>
      <w:r>
        <w:rPr>
          <w:b/>
        </w:rPr>
        <w:t>Globalfzco</w:t>
      </w:r>
      <w:r>
        <w:t xml:space="preserve"> (Distributor of smartphone accessories)</w:t>
      </w:r>
    </w:p>
    <w:p>
      <w:pPr>
        <w:ind w:left="360"/>
      </w:pPr>
      <w:r>
        <w:t xml:space="preserve">7. </w:t>
      </w:r>
      <w:r>
        <w:rPr>
          <w:b/>
        </w:rPr>
        <w:t>Noormobileinc</w:t>
      </w:r>
      <w:r>
        <w:t xml:space="preserve"> (Distributor of mid-range smartphones)</w:t>
      </w:r>
    </w:p>
    <w:p>
      <w:pPr>
        <w:ind w:left="360"/>
      </w:pPr>
      <w:r>
        <w:t xml:space="preserve">8. </w:t>
      </w:r>
      <w:r>
        <w:rPr>
          <w:b/>
        </w:rPr>
        <w:t>Pbtech</w:t>
      </w:r>
      <w:r>
        <w:t xml:space="preserve"> (Distributor of phone accessories)</w:t>
      </w:r>
    </w:p>
    <w:p>
      <w:pPr>
        <w:pStyle w:val="Heading1"/>
      </w:pPr>
      <w:r>
        <w:t>Not Verified - Could Not Confirm (7)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Docomo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Fortunebusinessinsights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Iconicsofttech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Itel Life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Jubilant Biosys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Pandawill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7. </w:t>
      </w:r>
      <w:r>
        <w:rPr>
          <w:b/>
        </w:rPr>
        <w:t>Pmctelecom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