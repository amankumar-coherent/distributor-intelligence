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Smartwatch Market</w:t>
      </w:r>
    </w:p>
    <w:p>
      <w:r>
        <w:rPr>
          <w:i/>
        </w:rPr>
        <w:t>Geography: global     Companies: 85</w:t>
      </w:r>
    </w:p>
    <w:p>
      <w:pPr>
        <w:pStyle w:val="Heading1"/>
      </w:pPr>
      <w:r>
        <w:t>Distributors of Smartwatch (57)</w:t>
      </w:r>
    </w:p>
    <w:p>
      <w:pPr>
        <w:ind w:left="360"/>
      </w:pPr>
      <w:r>
        <w:t xml:space="preserve">1. </w:t>
      </w:r>
      <w:r>
        <w:rPr>
          <w:b/>
        </w:rPr>
        <w:t>Accutimewatch</w:t>
      </w:r>
      <w:r>
        <w:t xml:space="preserve"> (Distributor of fitness trackers)</w:t>
      </w:r>
    </w:p>
    <w:p>
      <w:pPr>
        <w:ind w:left="360"/>
      </w:pPr>
      <w:r>
        <w:t xml:space="preserve">2. </w:t>
      </w:r>
      <w:r>
        <w:rPr>
          <w:b/>
        </w:rPr>
        <w:t>Aptofit Smart Watch</w:t>
      </w:r>
      <w:r>
        <w:t xml:space="preserve"> (Distributor of Aptofit SmartWatch)</w:t>
      </w:r>
    </w:p>
    <w:p>
      <w:pPr>
        <w:ind w:left="360"/>
      </w:pPr>
      <w:r>
        <w:t xml:space="preserve">3. </w:t>
      </w:r>
      <w:r>
        <w:rPr>
          <w:b/>
        </w:rPr>
        <w:t>Aptofittrackpro</w:t>
      </w:r>
      <w:r>
        <w:t xml:space="preserve"> (Distributor of health monitoring devices)</w:t>
      </w:r>
    </w:p>
    <w:p>
      <w:pPr>
        <w:ind w:left="360"/>
      </w:pPr>
      <w:r>
        <w:t xml:space="preserve">4. </w:t>
      </w:r>
      <w:r>
        <w:rPr>
          <w:b/>
        </w:rPr>
        <w:t>Aradhayaenterprises</w:t>
      </w:r>
      <w:r>
        <w:t xml:space="preserve"> (Distributor of Bluetooth speakers)</w:t>
      </w:r>
    </w:p>
    <w:p>
      <w:pPr>
        <w:ind w:left="360"/>
      </w:pPr>
      <w:r>
        <w:t xml:space="preserve">5. </w:t>
      </w:r>
      <w:r>
        <w:rPr>
          <w:b/>
        </w:rPr>
        <w:t>Assured Systems</w:t>
      </w:r>
      <w:r>
        <w:t xml:space="preserve"> (Distributor of fitness tracking solutions)</w:t>
      </w:r>
    </w:p>
    <w:p>
      <w:pPr>
        <w:ind w:left="360"/>
      </w:pPr>
      <w:r>
        <w:t xml:space="preserve">6. </w:t>
      </w:r>
      <w:r>
        <w:rPr>
          <w:b/>
        </w:rPr>
        <w:t>Blackview</w:t>
      </w:r>
      <w:r>
        <w:t xml:space="preserve"> (Distributor of wearable technology)</w:t>
      </w:r>
    </w:p>
    <w:p>
      <w:pPr>
        <w:ind w:left="360"/>
      </w:pPr>
      <w:r>
        <w:t xml:space="preserve">7. </w:t>
      </w:r>
      <w:r>
        <w:rPr>
          <w:b/>
        </w:rPr>
        <w:t>Bluelotusindia</w:t>
      </w:r>
      <w:r>
        <w:t xml:space="preserve"> (Distributor of wearable technology)</w:t>
      </w:r>
    </w:p>
    <w:p>
      <w:pPr>
        <w:ind w:left="360"/>
      </w:pPr>
      <w:r>
        <w:t xml:space="preserve">8. </w:t>
      </w:r>
      <w:r>
        <w:rPr>
          <w:b/>
        </w:rPr>
        <w:t>Bwoohk</w:t>
      </w:r>
      <w:r>
        <w:t xml:space="preserve"> (Distributor of wireless chargers)</w:t>
      </w:r>
    </w:p>
    <w:p>
      <w:pPr>
        <w:ind w:left="360"/>
      </w:pPr>
      <w:r>
        <w:t xml:space="preserve">9. </w:t>
      </w:r>
      <w:r>
        <w:rPr>
          <w:b/>
        </w:rPr>
        <w:t>Cashify</w:t>
      </w:r>
      <w:r>
        <w:t xml:space="preserve"> (Distributor of refurbished smartwatches)</w:t>
      </w:r>
    </w:p>
    <w:p>
      <w:pPr>
        <w:ind w:left="360"/>
      </w:pPr>
      <w:r>
        <w:t xml:space="preserve">10. </w:t>
      </w:r>
      <w:r>
        <w:rPr>
          <w:b/>
        </w:rPr>
        <w:t>Chinavasion</w:t>
      </w:r>
      <w:r>
        <w:t xml:space="preserve"> (Distributor of consumer electronics)</w:t>
      </w:r>
    </w:p>
    <w:p>
      <w:pPr>
        <w:ind w:left="360"/>
      </w:pPr>
      <w:r>
        <w:t xml:space="preserve">11. </w:t>
      </w:r>
      <w:r>
        <w:rPr>
          <w:b/>
        </w:rPr>
        <w:t>Colmi</w:t>
      </w:r>
      <w:r>
        <w:t xml:space="preserve"> (Distributor of wearable technology)</w:t>
      </w:r>
    </w:p>
    <w:p>
      <w:pPr>
        <w:ind w:left="360"/>
      </w:pPr>
      <w:r>
        <w:t xml:space="preserve">12. </w:t>
      </w:r>
      <w:r>
        <w:rPr>
          <w:b/>
        </w:rPr>
        <w:t>Deviceraptors</w:t>
      </w:r>
      <w:r>
        <w:t xml:space="preserve"> (Distributor of electronics marketplace)</w:t>
      </w:r>
    </w:p>
    <w:p>
      <w:pPr>
        <w:ind w:left="360"/>
      </w:pPr>
      <w:r>
        <w:t xml:space="preserve">13. </w:t>
      </w:r>
      <w:r>
        <w:rPr>
          <w:b/>
        </w:rPr>
        <w:t>Dtno1</w:t>
      </w:r>
      <w:r>
        <w:t xml:space="preserve"> (Distributor of fashion smartwatches)</w:t>
      </w:r>
    </w:p>
    <w:p>
      <w:pPr>
        <w:ind w:left="360"/>
      </w:pPr>
      <w:r>
        <w:t xml:space="preserve">14. </w:t>
      </w:r>
      <w:r>
        <w:rPr>
          <w:b/>
        </w:rPr>
        <w:t>Eleb2b</w:t>
      </w:r>
      <w:r>
        <w:t xml:space="preserve"> (Distributor of wearable technology)</w:t>
      </w:r>
    </w:p>
    <w:p>
      <w:pPr>
        <w:ind w:left="360"/>
      </w:pPr>
      <w:r>
        <w:t xml:space="preserve">15. </w:t>
      </w:r>
      <w:r>
        <w:rPr>
          <w:b/>
        </w:rPr>
        <w:t>Eumobilewholesalers</w:t>
      </w:r>
      <w:r>
        <w:t xml:space="preserve"> (Distributor of fitness trackers)</w:t>
      </w:r>
    </w:p>
    <w:p>
      <w:pPr>
        <w:ind w:left="360"/>
      </w:pPr>
      <w:r>
        <w:t xml:space="preserve">16. </w:t>
      </w:r>
      <w:r>
        <w:rPr>
          <w:b/>
        </w:rPr>
        <w:t>Fastrack</w:t>
      </w:r>
      <w:r>
        <w:t xml:space="preserve"> (Distributor of wearable technology)</w:t>
      </w:r>
    </w:p>
    <w:p>
      <w:pPr>
        <w:ind w:left="360"/>
      </w:pPr>
      <w:r>
        <w:t xml:space="preserve">17. </w:t>
      </w:r>
      <w:r>
        <w:rPr>
          <w:b/>
        </w:rPr>
        <w:t>Fossil Group, Inc.</w:t>
      </w:r>
      <w:r>
        <w:t xml:space="preserve"> (Distributor of IoT devices)</w:t>
      </w:r>
    </w:p>
    <w:p>
      <w:pPr>
        <w:ind w:left="360"/>
      </w:pPr>
      <w:r>
        <w:t xml:space="preserve">18. </w:t>
      </w:r>
      <w:r>
        <w:rPr>
          <w:b/>
        </w:rPr>
        <w:t>Galaxtecc</w:t>
      </w:r>
      <w:r>
        <w:t xml:space="preserve"> (Distributor of health monitoring devices)</w:t>
      </w:r>
    </w:p>
    <w:p>
      <w:pPr>
        <w:ind w:left="360"/>
      </w:pPr>
      <w:r>
        <w:t xml:space="preserve">19. </w:t>
      </w:r>
      <w:r>
        <w:rPr>
          <w:b/>
        </w:rPr>
        <w:t>Garett</w:t>
      </w:r>
      <w:r>
        <w:t xml:space="preserve"> (Distributor of wearable technology)</w:t>
      </w:r>
    </w:p>
    <w:p>
      <w:pPr>
        <w:ind w:left="360"/>
      </w:pPr>
      <w:r>
        <w:t xml:space="preserve">20. </w:t>
      </w:r>
      <w:r>
        <w:rPr>
          <w:b/>
        </w:rPr>
        <w:t>Garmin Ltd.</w:t>
      </w:r>
      <w:r>
        <w:t xml:space="preserve"> (Distributor of marine electronics)</w:t>
      </w:r>
    </w:p>
    <w:p>
      <w:pPr>
        <w:ind w:left="360"/>
      </w:pPr>
      <w:r>
        <w:t xml:space="preserve">21. </w:t>
      </w:r>
      <w:r>
        <w:rPr>
          <w:b/>
        </w:rPr>
        <w:t>Getdistributors</w:t>
      </w:r>
      <w:r>
        <w:t xml:space="preserve"> (Distributor of wearable technology)</w:t>
      </w:r>
    </w:p>
    <w:p>
      <w:pPr>
        <w:ind w:left="360"/>
      </w:pPr>
      <w:r>
        <w:t xml:space="preserve">22. </w:t>
      </w:r>
      <w:r>
        <w:rPr>
          <w:b/>
        </w:rPr>
        <w:t>Gysmartwatch</w:t>
      </w:r>
      <w:r>
        <w:t xml:space="preserve"> (Participant in health monitoring devices)</w:t>
      </w:r>
    </w:p>
    <w:p>
      <w:pPr>
        <w:ind w:left="360"/>
      </w:pPr>
      <w:r>
        <w:t xml:space="preserve">23. </w:t>
      </w:r>
      <w:r>
        <w:rPr>
          <w:b/>
        </w:rPr>
        <w:t>Inditronics</w:t>
      </w:r>
      <w:r>
        <w:t xml:space="preserve"> (Distributor of wearable technology)</w:t>
      </w:r>
    </w:p>
    <w:p>
      <w:pPr>
        <w:ind w:left="360"/>
      </w:pPr>
      <w:r>
        <w:t xml:space="preserve">24. </w:t>
      </w:r>
      <w:r>
        <w:rPr>
          <w:b/>
        </w:rPr>
        <w:t>Ingamart</w:t>
      </w:r>
      <w:r>
        <w:t xml:space="preserve"> (Distributor of wearable technology)</w:t>
      </w:r>
    </w:p>
    <w:p>
      <w:pPr>
        <w:ind w:left="360"/>
      </w:pPr>
      <w:r>
        <w:t xml:space="preserve">25. </w:t>
      </w:r>
      <w:r>
        <w:rPr>
          <w:b/>
        </w:rPr>
        <w:t>Ingram Micro</w:t>
      </w:r>
      <w:r>
        <w:t xml:space="preserve"> (Distributor of wearable technology)</w:t>
      </w:r>
    </w:p>
    <w:p>
      <w:pPr>
        <w:ind w:left="360"/>
      </w:pPr>
      <w:r>
        <w:t xml:space="preserve">26. </w:t>
      </w:r>
      <w:r>
        <w:rPr>
          <w:b/>
        </w:rPr>
        <w:t>Itechwearables</w:t>
      </w:r>
      <w:r>
        <w:t xml:space="preserve"> (Distributor of wearable technology)</w:t>
      </w:r>
    </w:p>
    <w:p>
      <w:pPr>
        <w:ind w:left="360"/>
      </w:pPr>
      <w:r>
        <w:t xml:space="preserve">27. </w:t>
      </w:r>
      <w:r>
        <w:rPr>
          <w:b/>
        </w:rPr>
        <w:t>Iwonlex</w:t>
      </w:r>
      <w:r>
        <w:t xml:space="preserve"> (Distributor of health wearables)</w:t>
      </w:r>
    </w:p>
    <w:p>
      <w:pPr>
        <w:ind w:left="360"/>
      </w:pPr>
      <w:r>
        <w:t xml:space="preserve">28. </w:t>
      </w:r>
      <w:r>
        <w:rPr>
          <w:b/>
        </w:rPr>
        <w:t>Iwosmartwatch</w:t>
      </w:r>
      <w:r>
        <w:t xml:space="preserve"> (Participant in military-grade devices)</w:t>
      </w:r>
    </w:p>
    <w:p>
      <w:pPr>
        <w:ind w:left="360"/>
      </w:pPr>
      <w:r>
        <w:t xml:space="preserve">29. </w:t>
      </w:r>
      <w:r>
        <w:rPr>
          <w:b/>
        </w:rPr>
        <w:t>Kieslect</w:t>
      </w:r>
      <w:r>
        <w:t xml:space="preserve"> (Distributor of fitness tracking devices)</w:t>
      </w:r>
    </w:p>
    <w:p>
      <w:pPr>
        <w:ind w:left="360"/>
      </w:pPr>
      <w:r>
        <w:t xml:space="preserve">30. </w:t>
      </w:r>
      <w:r>
        <w:rPr>
          <w:b/>
        </w:rPr>
        <w:t>LG Electronics</w:t>
      </w:r>
      <w:r>
        <w:t xml:space="preserve"> (Distributor of Home Appliances)</w:t>
      </w:r>
    </w:p>
    <w:p>
      <w:pPr>
        <w:ind w:left="360"/>
      </w:pPr>
      <w:r>
        <w:t xml:space="preserve">31. </w:t>
      </w:r>
      <w:r>
        <w:rPr>
          <w:b/>
        </w:rPr>
        <w:t>Maximawatches</w:t>
      </w:r>
      <w:r>
        <w:t xml:space="preserve"> (Distributor of wearable technology)</w:t>
      </w:r>
    </w:p>
    <w:p>
      <w:pPr>
        <w:ind w:left="360"/>
      </w:pPr>
      <w:r>
        <w:t xml:space="preserve">32. </w:t>
      </w:r>
      <w:r>
        <w:rPr>
          <w:b/>
        </w:rPr>
        <w:t>Microwear</w:t>
      </w:r>
      <w:r>
        <w:t xml:space="preserve"> (Participant in health monitoring devices)</w:t>
      </w:r>
    </w:p>
    <w:p>
      <w:pPr>
        <w:ind w:left="360"/>
      </w:pPr>
      <w:r>
        <w:t xml:space="preserve">33. </w:t>
      </w:r>
      <w:r>
        <w:rPr>
          <w:b/>
        </w:rPr>
        <w:t>Minew</w:t>
      </w:r>
      <w:r>
        <w:t xml:space="preserve"> (Participant in Wearable Panic Buttons)</w:t>
      </w:r>
    </w:p>
    <w:p>
      <w:pPr>
        <w:ind w:left="360"/>
      </w:pPr>
      <w:r>
        <w:t xml:space="preserve">34. </w:t>
      </w:r>
      <w:r>
        <w:rPr>
          <w:b/>
        </w:rPr>
        <w:t>Motionview</w:t>
      </w:r>
      <w:r>
        <w:t xml:space="preserve"> (Distributor of wearable technology)</w:t>
      </w:r>
    </w:p>
    <w:p>
      <w:pPr>
        <w:ind w:left="360"/>
      </w:pPr>
      <w:r>
        <w:t xml:space="preserve">35. </w:t>
      </w:r>
      <w:r>
        <w:rPr>
          <w:b/>
        </w:rPr>
        <w:t>Nokia Corporation</w:t>
      </w:r>
      <w:r>
        <w:t xml:space="preserve"> (Distributor of telecommunications equipment)</w:t>
      </w:r>
    </w:p>
    <w:p>
      <w:pPr>
        <w:ind w:left="360"/>
      </w:pPr>
      <w:r>
        <w:t xml:space="preserve">36. </w:t>
      </w:r>
      <w:r>
        <w:rPr>
          <w:b/>
        </w:rPr>
        <w:t>Oemsmartwatch</w:t>
      </w:r>
      <w:r>
        <w:t xml:space="preserve"> (Distributor of health monitoring devices)</w:t>
      </w:r>
    </w:p>
    <w:p>
      <w:pPr>
        <w:ind w:left="360"/>
      </w:pPr>
      <w:r>
        <w:t xml:space="preserve">37. </w:t>
      </w:r>
      <w:r>
        <w:rPr>
          <w:b/>
        </w:rPr>
        <w:t>Oemwatchco</w:t>
      </w:r>
      <w:r>
        <w:t xml:space="preserve"> (Distributor of health monitoring)</w:t>
      </w:r>
    </w:p>
    <w:p>
      <w:pPr>
        <w:ind w:left="360"/>
      </w:pPr>
      <w:r>
        <w:t xml:space="preserve">38. </w:t>
      </w:r>
      <w:r>
        <w:rPr>
          <w:b/>
        </w:rPr>
        <w:t>Ovantica</w:t>
      </w:r>
      <w:r>
        <w:t xml:space="preserve"> (Distributor of refurbished smartphones)</w:t>
      </w:r>
    </w:p>
    <w:p>
      <w:pPr>
        <w:ind w:left="360"/>
      </w:pPr>
      <w:r>
        <w:t xml:space="preserve">39. </w:t>
      </w:r>
      <w:r>
        <w:rPr>
          <w:b/>
        </w:rPr>
        <w:t>Rmtibd</w:t>
      </w:r>
      <w:r>
        <w:t xml:space="preserve"> (Distributor of wearable technology)</w:t>
      </w:r>
    </w:p>
    <w:p>
      <w:pPr>
        <w:ind w:left="360"/>
      </w:pPr>
      <w:r>
        <w:t xml:space="preserve">40. </w:t>
      </w:r>
      <w:r>
        <w:rPr>
          <w:b/>
        </w:rPr>
        <w:t>Roundsolutions</w:t>
      </w:r>
      <w:r>
        <w:t xml:space="preserve"> (Distributor of IoT gateways)</w:t>
      </w:r>
    </w:p>
    <w:p>
      <w:pPr>
        <w:ind w:left="360"/>
      </w:pPr>
      <w:r>
        <w:t xml:space="preserve">41. </w:t>
      </w:r>
      <w:r>
        <w:rPr>
          <w:b/>
        </w:rPr>
        <w:t>Sigmatelecom</w:t>
      </w:r>
      <w:r>
        <w:t xml:space="preserve"> (Distributor of wearable technology)</w:t>
      </w:r>
    </w:p>
    <w:p>
      <w:pPr>
        <w:ind w:left="360"/>
      </w:pPr>
      <w:r>
        <w:t xml:space="preserve">42. </w:t>
      </w:r>
      <w:r>
        <w:rPr>
          <w:b/>
        </w:rPr>
        <w:t>Smartwatch Official</w:t>
      </w:r>
      <w:r>
        <w:t xml:space="preserve"> (Distributor of integration services)</w:t>
      </w:r>
    </w:p>
    <w:p>
      <w:pPr>
        <w:ind w:left="360"/>
      </w:pPr>
      <w:r>
        <w:t xml:space="preserve">43. </w:t>
      </w:r>
      <w:r>
        <w:rPr>
          <w:b/>
        </w:rPr>
        <w:t>Smartwatchsolutions</w:t>
      </w:r>
      <w:r>
        <w:t xml:space="preserve"> (Distributor of smartwatch accessories)</w:t>
      </w:r>
    </w:p>
    <w:p>
      <w:pPr>
        <w:ind w:left="360"/>
      </w:pPr>
      <w:r>
        <w:t xml:space="preserve">44. </w:t>
      </w:r>
      <w:r>
        <w:rPr>
          <w:b/>
        </w:rPr>
        <w:t>Snstechnosys</w:t>
      </w:r>
      <w:r>
        <w:t xml:space="preserve"> (Participant in Data Acquisition Devices)</w:t>
      </w:r>
    </w:p>
    <w:p>
      <w:pPr>
        <w:ind w:left="360"/>
      </w:pPr>
      <w:r>
        <w:t xml:space="preserve">45. </w:t>
      </w:r>
      <w:r>
        <w:rPr>
          <w:b/>
        </w:rPr>
        <w:t>Sony Corporation</w:t>
      </w:r>
      <w:r>
        <w:t xml:space="preserve"> (Distributor of Mobile connectivity solutions)</w:t>
      </w:r>
    </w:p>
    <w:p>
      <w:pPr>
        <w:ind w:left="360"/>
      </w:pPr>
      <w:r>
        <w:t xml:space="preserve">46. </w:t>
      </w:r>
      <w:r>
        <w:rPr>
          <w:b/>
        </w:rPr>
        <w:t>Spaliy</w:t>
      </w:r>
      <w:r>
        <w:t xml:space="preserve"> (Participant in health monitoring devices)</w:t>
      </w:r>
    </w:p>
    <w:p>
      <w:pPr>
        <w:ind w:left="360"/>
      </w:pPr>
      <w:r>
        <w:t xml:space="preserve">47. </w:t>
      </w:r>
      <w:r>
        <w:rPr>
          <w:b/>
        </w:rPr>
        <w:t>Swisstimehouse</w:t>
      </w:r>
      <w:r>
        <w:t xml:space="preserve"> (Distributor of wearable technology)</w:t>
      </w:r>
    </w:p>
    <w:p>
      <w:pPr>
        <w:ind w:left="360"/>
      </w:pPr>
      <w:r>
        <w:t xml:space="preserve">48. </w:t>
      </w:r>
      <w:r>
        <w:rPr>
          <w:b/>
        </w:rPr>
        <w:t>Swovo</w:t>
      </w:r>
      <w:r>
        <w:t xml:space="preserve"> (Distributor of wearable technology)</w:t>
      </w:r>
    </w:p>
    <w:p>
      <w:pPr>
        <w:ind w:left="360"/>
      </w:pPr>
      <w:r>
        <w:t xml:space="preserve">49. </w:t>
      </w:r>
      <w:r>
        <w:rPr>
          <w:b/>
        </w:rPr>
        <w:t>Synnex</w:t>
      </w:r>
      <w:r>
        <w:t xml:space="preserve"> (Distributor of wearable technology)</w:t>
      </w:r>
    </w:p>
    <w:p>
      <w:pPr>
        <w:ind w:left="360"/>
      </w:pPr>
      <w:r>
        <w:t xml:space="preserve">50. </w:t>
      </w:r>
      <w:r>
        <w:rPr>
          <w:b/>
        </w:rPr>
        <w:t>Tech Data</w:t>
      </w:r>
      <w:r>
        <w:t xml:space="preserve"> (Distributor of fitness tracking solutions)</w:t>
      </w:r>
    </w:p>
    <w:p>
      <w:pPr>
        <w:ind w:left="360"/>
      </w:pPr>
      <w:r>
        <w:t xml:space="preserve">51. </w:t>
      </w:r>
      <w:r>
        <w:rPr>
          <w:b/>
        </w:rPr>
        <w:t>Technicalsewa</w:t>
      </w:r>
      <w:r>
        <w:t xml:space="preserve"> (Distributor of wearable technology)</w:t>
      </w:r>
    </w:p>
    <w:p>
      <w:pPr>
        <w:ind w:left="360"/>
      </w:pPr>
      <w:r>
        <w:t xml:space="preserve">52. </w:t>
      </w:r>
      <w:r>
        <w:rPr>
          <w:b/>
        </w:rPr>
        <w:t>Teltonika Iot Group</w:t>
      </w:r>
      <w:r>
        <w:t xml:space="preserve"> (Distributor of networking solutions)</w:t>
      </w:r>
    </w:p>
    <w:p>
      <w:pPr>
        <w:ind w:left="360"/>
      </w:pPr>
      <w:r>
        <w:t xml:space="preserve">53. </w:t>
      </w:r>
      <w:r>
        <w:rPr>
          <w:b/>
        </w:rPr>
        <w:t>Thefashionwatch</w:t>
      </w:r>
      <w:r>
        <w:t xml:space="preserve"> (Distributor of mechanical watches)</w:t>
      </w:r>
    </w:p>
    <w:p>
      <w:pPr>
        <w:ind w:left="360"/>
      </w:pPr>
      <w:r>
        <w:t xml:space="preserve">54. </w:t>
      </w:r>
      <w:r>
        <w:rPr>
          <w:b/>
        </w:rPr>
        <w:t>Us Aptofitsmartwatch</w:t>
      </w:r>
      <w:r>
        <w:t xml:space="preserve"> (Distributor of blood glucose monitor)</w:t>
      </w:r>
    </w:p>
    <w:p>
      <w:pPr>
        <w:ind w:left="360"/>
      </w:pPr>
      <w:r>
        <w:t xml:space="preserve">55. </w:t>
      </w:r>
      <w:r>
        <w:rPr>
          <w:b/>
        </w:rPr>
        <w:t>Valdus</w:t>
      </w:r>
      <w:r>
        <w:t xml:space="preserve"> (Distributor of ECG health watches)</w:t>
      </w:r>
    </w:p>
    <w:p>
      <w:pPr>
        <w:ind w:left="360"/>
      </w:pPr>
      <w:r>
        <w:t xml:space="preserve">56. </w:t>
      </w:r>
      <w:r>
        <w:rPr>
          <w:b/>
        </w:rPr>
        <w:t>Vositone</w:t>
      </w:r>
      <w:r>
        <w:t xml:space="preserve"> (Distributor of wearable technology)</w:t>
      </w:r>
    </w:p>
    <w:p>
      <w:pPr>
        <w:ind w:left="360"/>
      </w:pPr>
      <w:r>
        <w:t xml:space="preserve">57. </w:t>
      </w:r>
      <w:r>
        <w:rPr>
          <w:b/>
        </w:rPr>
        <w:t>Walmart</w:t>
      </w:r>
      <w:r>
        <w:t xml:space="preserve"> (Distributor of wearable technology)</w:t>
      </w:r>
    </w:p>
    <w:p>
      <w:pPr>
        <w:pStyle w:val="Heading1"/>
      </w:pPr>
      <w:r>
        <w:t>Research / Consulting (1)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(Participant in digital transformation consulting)</w:t>
      </w:r>
    </w:p>
    <w:p>
      <w:pPr>
        <w:pStyle w:val="Heading1"/>
      </w:pPr>
      <w:r>
        <w:t>Other (27)</w:t>
      </w:r>
    </w:p>
    <w:p>
      <w:pPr>
        <w:ind w:left="360"/>
      </w:pPr>
      <w:r>
        <w:t xml:space="preserve">1. </w:t>
      </w:r>
      <w:r>
        <w:rPr>
          <w:b/>
        </w:rPr>
        <w:t>Amazfit (Zepp Health Corp.)</w:t>
      </w:r>
      <w:r>
        <w:t xml:space="preserve"> (Participant in Health Monitoring Devices)</w:t>
      </w:r>
    </w:p>
    <w:p>
      <w:pPr>
        <w:ind w:left="360"/>
      </w:pPr>
      <w:r>
        <w:t xml:space="preserve">2. </w:t>
      </w:r>
      <w:r>
        <w:rPr>
          <w:b/>
        </w:rPr>
        <w:t>Anygadgetrepair</w:t>
      </w:r>
      <w:r>
        <w:t xml:space="preserve"> (Participant in battery replacement)</w:t>
      </w:r>
    </w:p>
    <w:p>
      <w:pPr>
        <w:ind w:left="360"/>
      </w:pPr>
      <w:r>
        <w:t xml:space="preserve">3. </w:t>
      </w:r>
      <w:r>
        <w:rPr>
          <w:b/>
        </w:rPr>
        <w:t>Apple Inc.</w:t>
      </w:r>
      <w:r>
        <w:t xml:space="preserve"> (Participant in watchOS)</w:t>
      </w:r>
    </w:p>
    <w:p>
      <w:pPr>
        <w:ind w:left="360"/>
      </w:pPr>
      <w:r>
        <w:t xml:space="preserve">4. </w:t>
      </w:r>
      <w:r>
        <w:rPr>
          <w:b/>
        </w:rPr>
        <w:t>Bandnotify</w:t>
      </w:r>
      <w:r>
        <w:t xml:space="preserve"> (Participant in Music Player Integration)</w:t>
      </w:r>
    </w:p>
    <w:p>
      <w:pPr>
        <w:ind w:left="360"/>
      </w:pPr>
      <w:r>
        <w:t xml:space="preserve">5. </w:t>
      </w:r>
      <w:r>
        <w:rPr>
          <w:b/>
        </w:rPr>
        <w:t>Blynk</w:t>
      </w:r>
      <w:r>
        <w:t xml:space="preserve"> (Participant in cloud infrastructure)</w:t>
      </w:r>
    </w:p>
    <w:p>
      <w:pPr>
        <w:ind w:left="360"/>
      </w:pPr>
      <w:r>
        <w:t xml:space="preserve">6. </w:t>
      </w:r>
      <w:r>
        <w:rPr>
          <w:b/>
        </w:rPr>
        <w:t>Capgemini</w:t>
      </w:r>
      <w:r>
        <w:t xml:space="preserve"> (Participant in smartwatch integration services)</w:t>
      </w:r>
    </w:p>
    <w:p>
      <w:pPr>
        <w:ind w:left="360"/>
      </w:pPr>
      <w:r>
        <w:t xml:space="preserve">7. </w:t>
      </w:r>
      <w:r>
        <w:rPr>
          <w:b/>
        </w:rPr>
        <w:t>Casio Computer Co.,</w:t>
      </w:r>
      <w:r>
        <w:t xml:space="preserve"> (Participant in Electronic Musical Instruments)</w:t>
      </w:r>
    </w:p>
    <w:p>
      <w:pPr>
        <w:ind w:left="360"/>
      </w:pPr>
      <w:r>
        <w:t xml:space="preserve">8. </w:t>
      </w:r>
      <w:r>
        <w:rPr>
          <w:b/>
        </w:rPr>
        <w:t>Fitbit, Inc.</w:t>
      </w:r>
      <w:r>
        <w:t xml:space="preserve"> (Participant in Wearable technology for health tracking fitness monitoring applications)</w:t>
      </w:r>
    </w:p>
    <w:p>
      <w:pPr>
        <w:ind w:left="360"/>
      </w:pPr>
      <w:r>
        <w:t xml:space="preserve">9. </w:t>
      </w:r>
      <w:r>
        <w:rPr>
          <w:b/>
        </w:rPr>
        <w:t>Geeksquad</w:t>
      </w:r>
      <w:r>
        <w:t xml:space="preserve"> (Participant in smartwatch repair services)</w:t>
      </w:r>
    </w:p>
    <w:p>
      <w:pPr>
        <w:ind w:left="360"/>
      </w:pPr>
      <w:r>
        <w:t xml:space="preserve">10. </w:t>
      </w:r>
      <w:r>
        <w:rPr>
          <w:b/>
        </w:rPr>
        <w:t>Gloox</w:t>
      </w:r>
      <w:r>
        <w:t xml:space="preserve"> (Participant in smartwatch integration)</w:t>
      </w:r>
    </w:p>
    <w:p>
      <w:pPr>
        <w:ind w:left="360"/>
      </w:pPr>
      <w:r>
        <w:t xml:space="preserve">11. </w:t>
      </w:r>
      <w:r>
        <w:rPr>
          <w:b/>
        </w:rPr>
        <w:t>Lifeline</w:t>
      </w:r>
      <w:r>
        <w:t xml:space="preserve"> (Participant in Fall Detection)</w:t>
      </w:r>
    </w:p>
    <w:p>
      <w:pPr>
        <w:ind w:left="360"/>
      </w:pPr>
      <w:r>
        <w:t xml:space="preserve">12. </w:t>
      </w:r>
      <w:r>
        <w:rPr>
          <w:b/>
        </w:rPr>
        <w:t>M5stack</w:t>
      </w:r>
      <w:r>
        <w:t xml:space="preserve"> (Participant in ESP32 microcontroller)</w:t>
      </w:r>
    </w:p>
    <w:p>
      <w:pPr>
        <w:ind w:left="360"/>
      </w:pPr>
      <w:r>
        <w:t xml:space="preserve">13. </w:t>
      </w:r>
      <w:r>
        <w:rPr>
          <w:b/>
        </w:rPr>
        <w:t>Mindteck</w:t>
      </w:r>
      <w:r>
        <w:t xml:space="preserve"> (Participant in smartwatch integration services)</w:t>
      </w:r>
    </w:p>
    <w:p>
      <w:pPr>
        <w:ind w:left="360"/>
      </w:pPr>
      <w:r>
        <w:t xml:space="preserve">14. </w:t>
      </w:r>
      <w:r>
        <w:rPr>
          <w:b/>
        </w:rPr>
        <w:t>MyFitnessPal</w:t>
      </w:r>
      <w:r>
        <w:t xml:space="preserve"> (Participant in advertise)</w:t>
      </w:r>
    </w:p>
    <w:p>
      <w:pPr>
        <w:ind w:left="360"/>
      </w:pPr>
      <w:r>
        <w:t xml:space="preserve">15. </w:t>
      </w:r>
      <w:r>
        <w:rPr>
          <w:b/>
        </w:rPr>
        <w:t>Notebookcheck</w:t>
      </w:r>
      <w:r>
        <w:t xml:space="preserve"> (Participant in technology benchmarks)</w:t>
      </w:r>
    </w:p>
    <w:p>
      <w:pPr>
        <w:ind w:left="360"/>
      </w:pPr>
      <w:r>
        <w:t xml:space="preserve">16. </w:t>
      </w:r>
      <w:r>
        <w:rPr>
          <w:b/>
        </w:rPr>
        <w:t>Openremote</w:t>
      </w:r>
      <w:r>
        <w:t xml:space="preserve"> (Participant in device management)</w:t>
      </w:r>
    </w:p>
    <w:p>
      <w:pPr>
        <w:ind w:left="360"/>
      </w:pPr>
      <w:r>
        <w:t xml:space="preserve">17. </w:t>
      </w:r>
      <w:r>
        <w:rPr>
          <w:b/>
        </w:rPr>
        <w:t>Pine64</w:t>
      </w:r>
      <w:r>
        <w:t xml:space="preserve"> (Participant in PinePhone)</w:t>
      </w:r>
    </w:p>
    <w:p>
      <w:pPr>
        <w:ind w:left="360"/>
      </w:pPr>
      <w:r>
        <w:t xml:space="preserve">18. </w:t>
      </w:r>
      <w:r>
        <w:rPr>
          <w:b/>
        </w:rPr>
        <w:t>Samsung Electronics</w:t>
      </w:r>
      <w:r>
        <w:t xml:space="preserve"> (Participant in Galaxy)</w:t>
      </w:r>
    </w:p>
    <w:p>
      <w:pPr>
        <w:ind w:left="360"/>
      </w:pPr>
      <w:r>
        <w:t xml:space="preserve">19. </w:t>
      </w:r>
      <w:r>
        <w:rPr>
          <w:b/>
        </w:rPr>
        <w:t>Skagen Designs</w:t>
      </w:r>
      <w:r>
        <w:t xml:space="preserve"> (Participant in wearable technology)</w:t>
      </w:r>
    </w:p>
    <w:p>
      <w:pPr>
        <w:ind w:left="360"/>
      </w:pPr>
      <w:r>
        <w:t xml:space="preserve">20. </w:t>
      </w:r>
      <w:r>
        <w:rPr>
          <w:b/>
        </w:rPr>
        <w:t>Strava</w:t>
      </w:r>
      <w:r>
        <w:t xml:space="preserve"> (Participant in Performance Analysis)</w:t>
      </w:r>
    </w:p>
    <w:p>
      <w:pPr>
        <w:ind w:left="360"/>
      </w:pPr>
      <w:r>
        <w:t xml:space="preserve">21. </w:t>
      </w:r>
      <w:r>
        <w:rPr>
          <w:b/>
        </w:rPr>
        <w:t>Suunto</w:t>
      </w:r>
      <w:r>
        <w:t xml:space="preserve"> (Participant in fitness trackers)</w:t>
      </w:r>
    </w:p>
    <w:p>
      <w:pPr>
        <w:ind w:left="360"/>
      </w:pPr>
      <w:r>
        <w:t xml:space="preserve">22. </w:t>
      </w:r>
      <w:r>
        <w:rPr>
          <w:b/>
        </w:rPr>
        <w:t>Trainfitness</w:t>
      </w:r>
      <w:r>
        <w:t xml:space="preserve"> (Participant in exercise tracking software)</w:t>
      </w:r>
    </w:p>
    <w:p>
      <w:pPr>
        <w:ind w:left="360"/>
      </w:pPr>
      <w:r>
        <w:t xml:space="preserve">23. </w:t>
      </w:r>
      <w:r>
        <w:rPr>
          <w:b/>
        </w:rPr>
        <w:t>Under Armour (UA Record)</w:t>
      </w:r>
      <w:r>
        <w:t xml:space="preserve"> (Participant in standard)</w:t>
      </w:r>
    </w:p>
    <w:p>
      <w:pPr>
        <w:ind w:left="360"/>
      </w:pPr>
      <w:r>
        <w:t xml:space="preserve">24. </w:t>
      </w:r>
      <w:r>
        <w:rPr>
          <w:b/>
        </w:rPr>
        <w:t>Watteco</w:t>
      </w:r>
      <w:r>
        <w:t xml:space="preserve"> (Participant in energy monitoring devices)</w:t>
      </w:r>
    </w:p>
    <w:p>
      <w:pPr>
        <w:ind w:left="360"/>
      </w:pPr>
      <w:r>
        <w:t xml:space="preserve">25. </w:t>
      </w:r>
      <w:r>
        <w:rPr>
          <w:b/>
        </w:rPr>
        <w:t>Withings</w:t>
      </w:r>
      <w:r>
        <w:t xml:space="preserve"> (Participant in Body composition scales)</w:t>
      </w:r>
    </w:p>
    <w:p>
      <w:pPr>
        <w:ind w:left="360"/>
      </w:pPr>
      <w:r>
        <w:t xml:space="preserve">26. </w:t>
      </w:r>
      <w:r>
        <w:rPr>
          <w:b/>
        </w:rPr>
        <w:t>Xiaomi Corporation</w:t>
      </w:r>
      <w:r>
        <w:t xml:space="preserve"> (Participant)</w:t>
      </w:r>
    </w:p>
    <w:p>
      <w:pPr>
        <w:ind w:left="360"/>
      </w:pPr>
      <w:r>
        <w:t xml:space="preserve">27. </w:t>
      </w:r>
      <w:r>
        <w:rPr>
          <w:b/>
        </w:rPr>
        <w:t>Zeblaze</w:t>
      </w:r>
      <w:r>
        <w:t xml:space="preserve"> (Participant in Fitness Trackers)</w:t>
      </w:r>
    </w:p>
    <w:p>
      <w:pPr>
        <w:pStyle w:val="Heading1"/>
      </w:pPr>
      <w:r>
        <w:t>Not Verified - Could Not Confirm (11)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Campuscomponent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Eigiis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Et Group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Fescony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5. </w:t>
      </w:r>
      <w:r>
        <w:rPr>
          <w:b/>
        </w:rPr>
        <w:t>Gswear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6. </w:t>
      </w:r>
      <w:r>
        <w:rPr>
          <w:b/>
        </w:rPr>
        <w:t>Gswearwatch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7. </w:t>
      </w:r>
      <w:r>
        <w:rPr>
          <w:b/>
        </w:rPr>
        <w:t>Jumia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8. </w:t>
      </w:r>
      <w:r>
        <w:rPr>
          <w:b/>
        </w:rPr>
        <w:t>Oraimo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9. </w:t>
      </w:r>
      <w:r>
        <w:rPr>
          <w:b/>
        </w:rPr>
        <w:t>Smartwatchforless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10. </w:t>
      </w:r>
      <w:r>
        <w:rPr>
          <w:b/>
        </w:rPr>
        <w:t>Techycompany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11. </w:t>
      </w:r>
      <w:r>
        <w:rPr>
          <w:b/>
        </w:rPr>
        <w:t>Watchard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