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Smartwatch Market</w:t>
      </w:r>
    </w:p>
    <w:p>
      <w:r>
        <w:rPr>
          <w:i/>
        </w:rPr>
        <w:t>Geography: global     Companies: 90</w:t>
      </w:r>
    </w:p>
    <w:p>
      <w:pPr>
        <w:pStyle w:val="Heading1"/>
      </w:pPr>
      <w:r>
        <w:t>Manufacturers of Smartwatch (18)</w:t>
      </w:r>
    </w:p>
    <w:p>
      <w:pPr>
        <w:ind w:left="360"/>
      </w:pPr>
      <w:r>
        <w:t xml:space="preserve">1. </w:t>
      </w:r>
      <w:r>
        <w:rPr>
          <w:b/>
        </w:rPr>
        <w:t>Aptofit Smart Watch</w:t>
      </w:r>
      <w:r>
        <w:t xml:space="preserve"> (Manufacturer of health monitoring devices)</w:t>
      </w:r>
    </w:p>
    <w:p>
      <w:pPr>
        <w:ind w:left="360"/>
      </w:pPr>
      <w:r>
        <w:t xml:space="preserve">2. </w:t>
      </w:r>
      <w:r>
        <w:rPr>
          <w:b/>
        </w:rPr>
        <w:t>Aptofittrackpro</w:t>
      </w:r>
      <w:r>
        <w:t xml:space="preserve"> (Manufacturer of health monitoring devices)</w:t>
      </w:r>
    </w:p>
    <w:p>
      <w:pPr>
        <w:ind w:left="360"/>
      </w:pPr>
      <w:r>
        <w:t xml:space="preserve">3. </w:t>
      </w:r>
      <w:r>
        <w:rPr>
          <w:b/>
        </w:rPr>
        <w:t>Galaxtecc</w:t>
      </w:r>
      <w:r>
        <w:t xml:space="preserve"> (Manufacturer of health monitoring devices)</w:t>
      </w:r>
    </w:p>
    <w:p>
      <w:pPr>
        <w:ind w:left="360"/>
      </w:pPr>
      <w:r>
        <w:t xml:space="preserve">4. </w:t>
      </w:r>
      <w:r>
        <w:rPr>
          <w:b/>
        </w:rPr>
        <w:t>Garett</w:t>
      </w:r>
      <w:r>
        <w:t xml:space="preserve"> (Manufacturer of health monitoring devices)</w:t>
      </w:r>
    </w:p>
    <w:p>
      <w:pPr>
        <w:ind w:left="360"/>
      </w:pPr>
      <w:r>
        <w:t xml:space="preserve">5. </w:t>
      </w:r>
      <w:r>
        <w:rPr>
          <w:b/>
        </w:rPr>
        <w:t>Hellofapartner</w:t>
      </w:r>
      <w:r>
        <w:t xml:space="preserve"> (Manufacturer of distribution matching)</w:t>
      </w:r>
    </w:p>
    <w:p>
      <w:pPr>
        <w:ind w:left="360"/>
      </w:pPr>
      <w:r>
        <w:t xml:space="preserve">6. </w:t>
      </w:r>
      <w:r>
        <w:rPr>
          <w:b/>
        </w:rPr>
        <w:t>Huawei Technologies Co.,</w:t>
      </w:r>
      <w:r>
        <w:t xml:space="preserve"> (Manufacturer of Huawei)</w:t>
      </w:r>
    </w:p>
    <w:p>
      <w:pPr>
        <w:ind w:left="360"/>
      </w:pPr>
      <w:r>
        <w:t xml:space="preserve">7. </w:t>
      </w:r>
      <w:r>
        <w:rPr>
          <w:b/>
        </w:rPr>
        <w:t>Itechwearables</w:t>
      </w:r>
      <w:r>
        <w:t xml:space="preserve"> (Manufacturer of health monitoring devices)</w:t>
      </w:r>
    </w:p>
    <w:p>
      <w:pPr>
        <w:ind w:left="360"/>
      </w:pPr>
      <w:r>
        <w:t xml:space="preserve">8. </w:t>
      </w:r>
      <w:r>
        <w:rPr>
          <w:b/>
        </w:rPr>
        <w:t>Iwonlex</w:t>
      </w:r>
      <w:r>
        <w:t xml:space="preserve"> (Manufacturer of Fitness)</w:t>
      </w:r>
    </w:p>
    <w:p>
      <w:pPr>
        <w:ind w:left="360"/>
      </w:pPr>
      <w:r>
        <w:t xml:space="preserve">9. </w:t>
      </w:r>
      <w:r>
        <w:rPr>
          <w:b/>
        </w:rPr>
        <w:t>Iwosmartwatch</w:t>
      </w:r>
      <w:r>
        <w:t xml:space="preserve"> (Manufacturer of health monitoring devices)</w:t>
      </w:r>
    </w:p>
    <w:p>
      <w:pPr>
        <w:ind w:left="360"/>
      </w:pPr>
      <w:r>
        <w:t xml:space="preserve">10. </w:t>
      </w:r>
      <w:r>
        <w:rPr>
          <w:b/>
        </w:rPr>
        <w:t>Jointcorp</w:t>
      </w:r>
      <w:r>
        <w:t xml:space="preserve"> (Manufacturer of JCVital Aura V10 Smart Bracelet)</w:t>
      </w:r>
    </w:p>
    <w:p>
      <w:pPr>
        <w:ind w:left="360"/>
      </w:pPr>
      <w:r>
        <w:t xml:space="preserve">11. </w:t>
      </w:r>
      <w:r>
        <w:rPr>
          <w:b/>
        </w:rPr>
        <w:t>Polar Electro</w:t>
      </w:r>
      <w:r>
        <w:t xml:space="preserve"> (Manufacturer of heart rate monitors)</w:t>
      </w:r>
    </w:p>
    <w:p>
      <w:pPr>
        <w:ind w:left="360"/>
      </w:pPr>
      <w:r>
        <w:t xml:space="preserve">12. </w:t>
      </w:r>
      <w:r>
        <w:rPr>
          <w:b/>
        </w:rPr>
        <w:t>Smartwatch Official</w:t>
      </w:r>
      <w:r>
        <w:t xml:space="preserve"> (Manufacturer of Health Monitoring)</w:t>
      </w:r>
    </w:p>
    <w:p>
      <w:pPr>
        <w:ind w:left="360"/>
      </w:pPr>
      <w:r>
        <w:t xml:space="preserve">13. </w:t>
      </w:r>
      <w:r>
        <w:rPr>
          <w:b/>
        </w:rPr>
        <w:t>Thefashionwatch</w:t>
      </w:r>
      <w:r>
        <w:t xml:space="preserve"> (OEM of OEM services)</w:t>
      </w:r>
    </w:p>
    <w:p>
      <w:pPr>
        <w:ind w:left="360"/>
      </w:pPr>
      <w:r>
        <w:t xml:space="preserve">14. </w:t>
      </w:r>
      <w:r>
        <w:rPr>
          <w:b/>
        </w:rPr>
        <w:t>Us Aptofitsmartwatch</w:t>
      </w:r>
      <w:r>
        <w:t xml:space="preserve"> (Manufacturer of health monitoring devices)</w:t>
      </w:r>
    </w:p>
    <w:p>
      <w:pPr>
        <w:ind w:left="360"/>
      </w:pPr>
      <w:r>
        <w:t xml:space="preserve">15. </w:t>
      </w:r>
      <w:r>
        <w:rPr>
          <w:b/>
        </w:rPr>
        <w:t>Valdus</w:t>
      </w:r>
      <w:r>
        <w:t xml:space="preserve"> (Manufacturer of Screenless Fitness Trackers)</w:t>
      </w:r>
    </w:p>
    <w:p>
      <w:pPr>
        <w:ind w:left="360"/>
      </w:pPr>
      <w:r>
        <w:t xml:space="preserve">16. </w:t>
      </w:r>
      <w:r>
        <w:rPr>
          <w:b/>
        </w:rPr>
        <w:t>Vivo Communication Technology Co., Ltd.</w:t>
      </w:r>
      <w:r>
        <w:t xml:space="preserve"> (Manufacturer of health monitoring systems)</w:t>
      </w:r>
    </w:p>
    <w:p>
      <w:pPr>
        <w:ind w:left="360"/>
      </w:pPr>
      <w:r>
        <w:t xml:space="preserve">17. </w:t>
      </w:r>
      <w:r>
        <w:rPr>
          <w:b/>
        </w:rPr>
        <w:t>Vositone</w:t>
      </w:r>
      <w:r>
        <w:t xml:space="preserve"> (Manufacturer of health monitoring devices)</w:t>
      </w:r>
    </w:p>
    <w:p>
      <w:pPr>
        <w:ind w:left="360"/>
      </w:pPr>
      <w:r>
        <w:t xml:space="preserve">18. </w:t>
      </w:r>
      <w:r>
        <w:rPr>
          <w:b/>
        </w:rPr>
        <w:t>Workerbase</w:t>
      </w:r>
      <w:r>
        <w:t xml:space="preserve"> (Manufacturer of Digital work instructions)</w:t>
      </w:r>
    </w:p>
    <w:p>
      <w:pPr>
        <w:pStyle w:val="Heading1"/>
      </w:pPr>
      <w:r>
        <w:t>OEMs / End-Product Manufacturers (39)</w:t>
      </w:r>
    </w:p>
    <w:p>
      <w:pPr>
        <w:ind w:left="360"/>
      </w:pPr>
      <w:r>
        <w:t xml:space="preserve">1. </w:t>
      </w:r>
      <w:r>
        <w:rPr>
          <w:b/>
        </w:rPr>
        <w:t>Accutimewatch</w:t>
      </w:r>
      <w:r>
        <w:t xml:space="preserve"> (Manufacturer of health monitoring devices)</w:t>
      </w:r>
    </w:p>
    <w:p>
      <w:pPr>
        <w:ind w:left="360"/>
      </w:pPr>
      <w:r>
        <w:t xml:space="preserve">2. </w:t>
      </w:r>
      <w:r>
        <w:rPr>
          <w:b/>
        </w:rPr>
        <w:t>Amazfit</w:t>
      </w:r>
      <w:r>
        <w:t xml:space="preserve"> (Manufacturer of Amazfit)</w:t>
      </w:r>
    </w:p>
    <w:p>
      <w:pPr>
        <w:ind w:left="360"/>
      </w:pPr>
      <w:r>
        <w:t xml:space="preserve">3. </w:t>
      </w:r>
      <w:r>
        <w:rPr>
          <w:b/>
        </w:rPr>
        <w:t>Aoke Elec</w:t>
      </w:r>
      <w:r>
        <w:t xml:space="preserve"> (Manufacturer of health monitoring devices)</w:t>
      </w:r>
    </w:p>
    <w:p>
      <w:pPr>
        <w:ind w:left="360"/>
      </w:pPr>
      <w:r>
        <w:t xml:space="preserve">4. </w:t>
      </w:r>
      <w:r>
        <w:rPr>
          <w:b/>
        </w:rPr>
        <w:t>Apple Inc.</w:t>
      </w:r>
      <w:r>
        <w:t xml:space="preserve"> (Manufacturer of Fitness+ service)</w:t>
      </w:r>
    </w:p>
    <w:p>
      <w:pPr>
        <w:ind w:left="360"/>
      </w:pPr>
      <w:r>
        <w:t xml:space="preserve">5. </w:t>
      </w:r>
      <w:r>
        <w:rPr>
          <w:b/>
        </w:rPr>
        <w:t>AsusTek Computer</w:t>
      </w:r>
      <w:r>
        <w:t xml:space="preserve"> (Manufacturer of health monitoring devices)</w:t>
      </w:r>
    </w:p>
    <w:p>
      <w:pPr>
        <w:ind w:left="360"/>
      </w:pPr>
      <w:r>
        <w:t xml:space="preserve">6. </w:t>
      </w:r>
      <w:r>
        <w:rPr>
          <w:b/>
        </w:rPr>
        <w:t>Casio Computer Co., Ltd.</w:t>
      </w:r>
      <w:r>
        <w:t xml:space="preserve"> (Manufacturer of wearable technology)</w:t>
      </w:r>
    </w:p>
    <w:p>
      <w:pPr>
        <w:ind w:left="360"/>
      </w:pPr>
      <w:r>
        <w:t xml:space="preserve">7. </w:t>
      </w:r>
      <w:r>
        <w:rPr>
          <w:b/>
        </w:rPr>
        <w:t>Dtno1</w:t>
      </w:r>
      <w:r>
        <w:t xml:space="preserve"> (Manufacturer of health monitoring devices)</w:t>
      </w:r>
    </w:p>
    <w:p>
      <w:pPr>
        <w:ind w:left="360"/>
      </w:pPr>
      <w:r>
        <w:t xml:space="preserve">8. </w:t>
      </w:r>
      <w:r>
        <w:rPr>
          <w:b/>
        </w:rPr>
        <w:t>Fastrack</w:t>
      </w:r>
      <w:r>
        <w:t xml:space="preserve"> (Manufacturer of health monitoring devices)</w:t>
      </w:r>
    </w:p>
    <w:p>
      <w:pPr>
        <w:ind w:left="360"/>
      </w:pPr>
      <w:r>
        <w:t xml:space="preserve">9. </w:t>
      </w:r>
      <w:r>
        <w:rPr>
          <w:b/>
        </w:rPr>
        <w:t>Fitbit, Inc.</w:t>
      </w:r>
      <w:r>
        <w:t xml:space="preserve"> (Manufacturer of Wearable health devices smartwatches for fitness wellness tracking)</w:t>
      </w:r>
    </w:p>
    <w:p>
      <w:pPr>
        <w:ind w:left="360"/>
      </w:pPr>
      <w:r>
        <w:t xml:space="preserve">10. </w:t>
      </w:r>
      <w:r>
        <w:rPr>
          <w:b/>
        </w:rPr>
        <w:t>Fossil Group, Inc.</w:t>
      </w:r>
      <w:r>
        <w:t xml:space="preserve"> (Manufacturer of connected accessories)</w:t>
      </w:r>
    </w:p>
    <w:p>
      <w:pPr>
        <w:ind w:left="360"/>
      </w:pPr>
      <w:r>
        <w:t xml:space="preserve">11. </w:t>
      </w:r>
      <w:r>
        <w:rPr>
          <w:b/>
        </w:rPr>
        <w:t>Garmin Ltd.</w:t>
      </w:r>
      <w:r>
        <w:t xml:space="preserve"> (Manufacturer of Forerunner series)</w:t>
      </w:r>
    </w:p>
    <w:p>
      <w:pPr>
        <w:ind w:left="360"/>
      </w:pPr>
      <w:r>
        <w:t xml:space="preserve">12. </w:t>
      </w:r>
      <w:r>
        <w:rPr>
          <w:b/>
        </w:rPr>
        <w:t>Gysmartwatch</w:t>
      </w:r>
      <w:r>
        <w:t xml:space="preserve"> (Manufacturer of health monitoring devices)</w:t>
      </w:r>
    </w:p>
    <w:p>
      <w:pPr>
        <w:ind w:left="360"/>
      </w:pPr>
      <w:r>
        <w:t xml:space="preserve">13. </w:t>
      </w:r>
      <w:r>
        <w:rPr>
          <w:b/>
        </w:rPr>
        <w:t>Honor Technology, Inc.</w:t>
      </w:r>
      <w:r>
        <w:t xml:space="preserve"> (Manufacturer of health monitoring systems)</w:t>
      </w:r>
    </w:p>
    <w:p>
      <w:pPr>
        <w:ind w:left="360"/>
      </w:pPr>
      <w:r>
        <w:t xml:space="preserve">14. </w:t>
      </w:r>
      <w:r>
        <w:rPr>
          <w:b/>
        </w:rPr>
        <w:t>Kospet</w:t>
      </w:r>
      <w:r>
        <w:t xml:space="preserve"> (Manufacturer of health monitoring devices)</w:t>
      </w:r>
    </w:p>
    <w:p>
      <w:pPr>
        <w:ind w:left="360"/>
      </w:pPr>
      <w:r>
        <w:t xml:space="preserve">15. </w:t>
      </w:r>
      <w:r>
        <w:rPr>
          <w:b/>
        </w:rPr>
        <w:t>Lemfo</w:t>
      </w:r>
      <w:r>
        <w:t xml:space="preserve"> (Manufacturer of health monitoring devices)</w:t>
      </w:r>
    </w:p>
    <w:p>
      <w:pPr>
        <w:ind w:left="360"/>
      </w:pPr>
      <w:r>
        <w:t xml:space="preserve">16. </w:t>
      </w:r>
      <w:r>
        <w:rPr>
          <w:b/>
        </w:rPr>
        <w:t>Lenovo Group Limited</w:t>
      </w:r>
      <w:r>
        <w:t xml:space="preserve"> (Manufacturer of health monitoring devices)</w:t>
      </w:r>
    </w:p>
    <w:p>
      <w:pPr>
        <w:ind w:left="360"/>
      </w:pPr>
      <w:r>
        <w:t xml:space="preserve">17. </w:t>
      </w:r>
      <w:r>
        <w:rPr>
          <w:b/>
        </w:rPr>
        <w:t>Microwear</w:t>
      </w:r>
      <w:r>
        <w:t xml:space="preserve"> (Manufacturer of health monitoring devices)</w:t>
      </w:r>
    </w:p>
    <w:p>
      <w:pPr>
        <w:ind w:left="360"/>
      </w:pPr>
      <w:r>
        <w:t xml:space="preserve">18. </w:t>
      </w:r>
      <w:r>
        <w:rPr>
          <w:b/>
        </w:rPr>
        <w:t>Misfit Wearables</w:t>
      </w:r>
      <w:r>
        <w:t xml:space="preserve"> (Manufacturer)</w:t>
      </w:r>
    </w:p>
    <w:p>
      <w:pPr>
        <w:ind w:left="360"/>
      </w:pPr>
      <w:r>
        <w:t xml:space="preserve">19. </w:t>
      </w:r>
      <w:r>
        <w:rPr>
          <w:b/>
        </w:rPr>
        <w:t>Mobvoi</w:t>
      </w:r>
      <w:r>
        <w:t xml:space="preserve"> (Manufacturer of TicWatch)</w:t>
      </w:r>
    </w:p>
    <w:p>
      <w:pPr>
        <w:ind w:left="360"/>
      </w:pPr>
      <w:r>
        <w:t xml:space="preserve">20. </w:t>
      </w:r>
      <w:r>
        <w:rPr>
          <w:b/>
        </w:rPr>
        <w:t>Nokia Corporation</w:t>
      </w:r>
      <w:r>
        <w:t xml:space="preserve"> (Manufacturer of AI-powered network solutions)</w:t>
      </w:r>
    </w:p>
    <w:p>
      <w:pPr>
        <w:ind w:left="360"/>
      </w:pPr>
      <w:r>
        <w:t xml:space="preserve">21. </w:t>
      </w:r>
      <w:r>
        <w:rPr>
          <w:b/>
        </w:rPr>
        <w:t>Oemsmartwatch</w:t>
      </w:r>
      <w:r>
        <w:t xml:space="preserve"> (Manufacturer of health monitoring devices)</w:t>
      </w:r>
    </w:p>
    <w:p>
      <w:pPr>
        <w:ind w:left="360"/>
      </w:pPr>
      <w:r>
        <w:t xml:space="preserve">22. </w:t>
      </w:r>
      <w:r>
        <w:rPr>
          <w:b/>
        </w:rPr>
        <w:t>Oppo</w:t>
      </w:r>
      <w:r>
        <w:t xml:space="preserve"> (Manufacturer of health monitoring systems)</w:t>
      </w:r>
    </w:p>
    <w:p>
      <w:pPr>
        <w:ind w:left="360"/>
      </w:pPr>
      <w:r>
        <w:t xml:space="preserve">23. </w:t>
      </w:r>
      <w:r>
        <w:rPr>
          <w:b/>
        </w:rPr>
        <w:t>Ovantica</w:t>
      </w:r>
      <w:r>
        <w:t xml:space="preserve"> (Manufacturer of health monitoring devices)</w:t>
      </w:r>
    </w:p>
    <w:p>
      <w:pPr>
        <w:ind w:left="360"/>
      </w:pPr>
      <w:r>
        <w:t xml:space="preserve">24. </w:t>
      </w:r>
      <w:r>
        <w:rPr>
          <w:b/>
        </w:rPr>
        <w:t>Pebble Technology Corporation</w:t>
      </w:r>
      <w:r>
        <w:t xml:space="preserve"> (Manufacturer of Pebble)</w:t>
      </w:r>
    </w:p>
    <w:p>
      <w:pPr>
        <w:ind w:left="360"/>
      </w:pPr>
      <w:r>
        <w:t xml:space="preserve">25. </w:t>
      </w:r>
      <w:r>
        <w:rPr>
          <w:b/>
        </w:rPr>
        <w:t>Pine64</w:t>
      </w:r>
      <w:r>
        <w:t xml:space="preserve"> (Manufacturer of PineTime smartwatch)</w:t>
      </w:r>
    </w:p>
    <w:p>
      <w:pPr>
        <w:ind w:left="360"/>
      </w:pPr>
      <w:r>
        <w:t xml:space="preserve">26. </w:t>
      </w:r>
      <w:r>
        <w:rPr>
          <w:b/>
        </w:rPr>
        <w:t>Realme</w:t>
      </w:r>
      <w:r>
        <w:t xml:space="preserve"> (Manufacturer of Smartwatches accessories for fitness tracking daily convenience for Smartwatch)</w:t>
      </w:r>
    </w:p>
    <w:p>
      <w:pPr>
        <w:ind w:left="360"/>
      </w:pPr>
      <w:r>
        <w:t xml:space="preserve">27. </w:t>
      </w:r>
      <w:r>
        <w:rPr>
          <w:b/>
        </w:rPr>
        <w:t>Samsung Electronics</w:t>
      </w:r>
      <w:r>
        <w:t xml:space="preserve"> (Manufacturer of Galaxy)</w:t>
      </w:r>
    </w:p>
    <w:p>
      <w:pPr>
        <w:ind w:left="360"/>
      </w:pPr>
      <w:r>
        <w:t xml:space="preserve">28. </w:t>
      </w:r>
      <w:r>
        <w:rPr>
          <w:b/>
        </w:rPr>
        <w:t>Skagen Designs</w:t>
      </w:r>
      <w:r>
        <w:t xml:space="preserve"> (Manufacturer of wearable accessories)</w:t>
      </w:r>
    </w:p>
    <w:p>
      <w:pPr>
        <w:ind w:left="360"/>
      </w:pPr>
      <w:r>
        <w:t xml:space="preserve">29. </w:t>
      </w:r>
      <w:r>
        <w:rPr>
          <w:b/>
        </w:rPr>
        <w:t>Smartwatchsolutions</w:t>
      </w:r>
      <w:r>
        <w:t xml:space="preserve"> (Manufacturer of health monitoring devices)</w:t>
      </w:r>
    </w:p>
    <w:p>
      <w:pPr>
        <w:ind w:left="360"/>
      </w:pPr>
      <w:r>
        <w:t xml:space="preserve">30. </w:t>
      </w:r>
      <w:r>
        <w:rPr>
          <w:b/>
        </w:rPr>
        <w:t>Sony Corporation</w:t>
      </w:r>
      <w:r>
        <w:t xml:space="preserve"> (Manufacturer of health monitoring systems)</w:t>
      </w:r>
    </w:p>
    <w:p>
      <w:pPr>
        <w:ind w:left="360"/>
      </w:pPr>
      <w:r>
        <w:t xml:space="preserve">31. </w:t>
      </w:r>
      <w:r>
        <w:rPr>
          <w:b/>
        </w:rPr>
        <w:t>Spaliy</w:t>
      </w:r>
      <w:r>
        <w:t xml:space="preserve"> (Manufacturer of health monitoring devices)</w:t>
      </w:r>
    </w:p>
    <w:p>
      <w:pPr>
        <w:ind w:left="360"/>
      </w:pPr>
      <w:r>
        <w:t xml:space="preserve">32. </w:t>
      </w:r>
      <w:r>
        <w:rPr>
          <w:b/>
        </w:rPr>
        <w:t>Suunto</w:t>
      </w:r>
      <w:r>
        <w:t xml:space="preserve"> (Manufacturer of fitness trackers)</w:t>
      </w:r>
    </w:p>
    <w:p>
      <w:pPr>
        <w:ind w:left="360"/>
      </w:pPr>
      <w:r>
        <w:t xml:space="preserve">33. </w:t>
      </w:r>
      <w:r>
        <w:rPr>
          <w:b/>
        </w:rPr>
        <w:t>Swisstimehouse</w:t>
      </w:r>
      <w:r>
        <w:t xml:space="preserve"> (Manufacturer of health monitoring devices)</w:t>
      </w:r>
    </w:p>
    <w:p>
      <w:pPr>
        <w:ind w:left="360"/>
      </w:pPr>
      <w:r>
        <w:t xml:space="preserve">34. </w:t>
      </w:r>
      <w:r>
        <w:rPr>
          <w:b/>
        </w:rPr>
        <w:t>TAG Heuer</w:t>
      </w:r>
      <w:r>
        <w:t xml:space="preserve"> (Manufacturer of TAG Heuer Connected)</w:t>
      </w:r>
    </w:p>
    <w:p>
      <w:pPr>
        <w:ind w:left="360"/>
      </w:pPr>
      <w:r>
        <w:t xml:space="preserve">35. </w:t>
      </w:r>
      <w:r>
        <w:rPr>
          <w:b/>
        </w:rPr>
        <w:t>TicWatch</w:t>
      </w:r>
      <w:r>
        <w:t xml:space="preserve"> (Manufacturer of TicHealth)</w:t>
      </w:r>
    </w:p>
    <w:p>
      <w:pPr>
        <w:ind w:left="360"/>
      </w:pPr>
      <w:r>
        <w:t xml:space="preserve">36. </w:t>
      </w:r>
      <w:r>
        <w:rPr>
          <w:b/>
        </w:rPr>
        <w:t>Wearables</w:t>
      </w:r>
      <w:r>
        <w:t xml:space="preserve"> (Manufacturer of health monitoring devices)</w:t>
      </w:r>
    </w:p>
    <w:p>
      <w:pPr>
        <w:ind w:left="360"/>
      </w:pPr>
      <w:r>
        <w:t xml:space="preserve">37. </w:t>
      </w:r>
      <w:r>
        <w:rPr>
          <w:b/>
        </w:rPr>
        <w:t>Withings</w:t>
      </w:r>
      <w:r>
        <w:t xml:space="preserve"> (Manufacturer of fitness trackers)</w:t>
      </w:r>
    </w:p>
    <w:p>
      <w:pPr>
        <w:ind w:left="360"/>
      </w:pPr>
      <w:r>
        <w:t xml:space="preserve">38. </w:t>
      </w:r>
      <w:r>
        <w:rPr>
          <w:b/>
        </w:rPr>
        <w:t>Wristcam</w:t>
      </w:r>
      <w:r>
        <w:t xml:space="preserve"> (Manufacturer of fitness tracking features)</w:t>
      </w:r>
    </w:p>
    <w:p>
      <w:pPr>
        <w:ind w:left="360"/>
      </w:pPr>
      <w:r>
        <w:t xml:space="preserve">39. </w:t>
      </w:r>
      <w:r>
        <w:rPr>
          <w:b/>
        </w:rPr>
        <w:t>Xiaomi Corporation</w:t>
      </w:r>
      <w:r>
        <w:t xml:space="preserve"> (Manufacturer)</w:t>
      </w:r>
    </w:p>
    <w:p>
      <w:pPr>
        <w:pStyle w:val="Heading1"/>
      </w:pPr>
      <w:r>
        <w:t>Technology Providers (5)</w:t>
      </w:r>
    </w:p>
    <w:p>
      <w:pPr>
        <w:ind w:left="360"/>
      </w:pPr>
      <w:r>
        <w:t xml:space="preserve">1. </w:t>
      </w:r>
      <w:r>
        <w:rPr>
          <w:b/>
        </w:rPr>
        <w:t>Abiresearch</w:t>
      </w:r>
      <w:r>
        <w:t xml:space="preserve"> (Technology provider of Market research reports)</w:t>
      </w:r>
    </w:p>
    <w:p>
      <w:pPr>
        <w:ind w:left="360"/>
      </w:pPr>
      <w:r>
        <w:t xml:space="preserve">2. </w:t>
      </w:r>
      <w:r>
        <w:rPr>
          <w:b/>
        </w:rPr>
        <w:t>Gloox</w:t>
      </w:r>
      <w:r>
        <w:t xml:space="preserve"> (Technology provider of smartwatch integration)</w:t>
      </w:r>
    </w:p>
    <w:p>
      <w:pPr>
        <w:ind w:left="360"/>
      </w:pPr>
      <w:r>
        <w:t xml:space="preserve">3. </w:t>
      </w:r>
      <w:r>
        <w:rPr>
          <w:b/>
        </w:rPr>
        <w:t>Infineon Technologies AG</w:t>
      </w:r>
      <w:r>
        <w:t xml:space="preserve"> (Technology provider of connectivity solutions)</w:t>
      </w:r>
    </w:p>
    <w:p>
      <w:pPr>
        <w:ind w:left="360"/>
      </w:pPr>
      <w:r>
        <w:t xml:space="preserve">4. </w:t>
      </w:r>
      <w:r>
        <w:rPr>
          <w:b/>
        </w:rPr>
        <w:t>Mindteck</w:t>
      </w:r>
      <w:r>
        <w:t xml:space="preserve"> (Technology provider of Business Process Management)</w:t>
      </w:r>
    </w:p>
    <w:p>
      <w:pPr>
        <w:ind w:left="360"/>
      </w:pPr>
      <w:r>
        <w:t xml:space="preserve">5. </w:t>
      </w:r>
      <w:r>
        <w:rPr>
          <w:b/>
        </w:rPr>
        <w:t>Sigmatelecom</w:t>
      </w:r>
      <w:r>
        <w:t xml:space="preserve"> (Technology provider of telecommunications solutions)</w:t>
      </w:r>
    </w:p>
    <w:p>
      <w:pPr>
        <w:pStyle w:val="Heading1"/>
      </w:pPr>
      <w:r>
        <w:t>Suppliers / Raw Materials (5)</w:t>
      </w:r>
    </w:p>
    <w:p>
      <w:pPr>
        <w:ind w:left="360"/>
      </w:pPr>
      <w:r>
        <w:t xml:space="preserve">1. </w:t>
      </w:r>
      <w:r>
        <w:rPr>
          <w:b/>
        </w:rPr>
        <w:t>Aradhayaenterprises</w:t>
      </w:r>
      <w:r>
        <w:t xml:space="preserve"> (Supplier of T500 Plus)</w:t>
      </w:r>
    </w:p>
    <w:p>
      <w:pPr>
        <w:ind w:left="360"/>
      </w:pPr>
      <w:r>
        <w:t xml:space="preserve">2. </w:t>
      </w:r>
      <w:r>
        <w:rPr>
          <w:b/>
        </w:rPr>
        <w:t>Bluelotusindia</w:t>
      </w:r>
      <w:r>
        <w:t xml:space="preserve"> (Supplier of Stainless)</w:t>
      </w:r>
    </w:p>
    <w:p>
      <w:pPr>
        <w:ind w:left="360"/>
      </w:pPr>
      <w:r>
        <w:t xml:space="preserve">3. </w:t>
      </w:r>
      <w:r>
        <w:rPr>
          <w:b/>
        </w:rPr>
        <w:t>Oemwatchco</w:t>
      </w:r>
      <w:r>
        <w:t xml:space="preserve"> (Supplier of health monitoring devices)</w:t>
      </w:r>
    </w:p>
    <w:p>
      <w:pPr>
        <w:ind w:left="360"/>
      </w:pPr>
      <w:r>
        <w:t xml:space="preserve">4. </w:t>
      </w:r>
      <w:r>
        <w:rPr>
          <w:b/>
        </w:rPr>
        <w:t>Tradewheel</w:t>
      </w:r>
      <w:r>
        <w:t xml:space="preserve"> (Supplier of consumer)</w:t>
      </w:r>
    </w:p>
    <w:p>
      <w:pPr>
        <w:ind w:left="360"/>
      </w:pPr>
      <w:r>
        <w:t xml:space="preserve">5. </w:t>
      </w:r>
      <w:r>
        <w:rPr>
          <w:b/>
        </w:rPr>
        <w:t>Wrappup</w:t>
      </w:r>
      <w:r>
        <w:t xml:space="preserve"> (Supplier of Wireless Charging Devices)</w:t>
      </w:r>
    </w:p>
    <w:p>
      <w:pPr>
        <w:pStyle w:val="Heading1"/>
      </w:pPr>
      <w:r>
        <w:t>Distributors of Smartwatch (16)</w:t>
      </w:r>
    </w:p>
    <w:p>
      <w:pPr>
        <w:ind w:left="360"/>
      </w:pPr>
      <w:r>
        <w:t xml:space="preserve">1. </w:t>
      </w:r>
      <w:r>
        <w:rPr>
          <w:b/>
        </w:rPr>
        <w:t>Assured Systems</w:t>
      </w:r>
      <w:r>
        <w:t xml:space="preserve"> (Distributor of Embedded Computers)</w:t>
      </w:r>
    </w:p>
    <w:p>
      <w:pPr>
        <w:ind w:left="360"/>
      </w:pPr>
      <w:r>
        <w:t xml:space="preserve">2. </w:t>
      </w:r>
      <w:r>
        <w:rPr>
          <w:b/>
        </w:rPr>
        <w:t>Bwoohk</w:t>
      </w:r>
      <w:r>
        <w:t xml:space="preserve"> (Distributor of health monitoring devices)</w:t>
      </w:r>
    </w:p>
    <w:p>
      <w:pPr>
        <w:ind w:left="360"/>
      </w:pPr>
      <w:r>
        <w:t xml:space="preserve">3. </w:t>
      </w:r>
      <w:r>
        <w:rPr>
          <w:b/>
        </w:rPr>
        <w:t>Chinavasion</w:t>
      </w:r>
      <w:r>
        <w:t xml:space="preserve"> (Distributor of health monitoring devices)</w:t>
      </w:r>
    </w:p>
    <w:p>
      <w:pPr>
        <w:ind w:left="360"/>
      </w:pPr>
      <w:r>
        <w:t xml:space="preserve">4. </w:t>
      </w:r>
      <w:r>
        <w:rPr>
          <w:b/>
        </w:rPr>
        <w:t>Colmi</w:t>
      </w:r>
      <w:r>
        <w:t xml:space="preserve"> (Distributor of health monitoring devices)</w:t>
      </w:r>
    </w:p>
    <w:p>
      <w:pPr>
        <w:ind w:left="360"/>
      </w:pPr>
      <w:r>
        <w:t xml:space="preserve">5. </w:t>
      </w:r>
      <w:r>
        <w:rPr>
          <w:b/>
        </w:rPr>
        <w:t>Eumobilewholesalers</w:t>
      </w:r>
      <w:r>
        <w:t xml:space="preserve"> (Distributor of health monitoring devices)</w:t>
      </w:r>
    </w:p>
    <w:p>
      <w:pPr>
        <w:ind w:left="360"/>
      </w:pPr>
      <w:r>
        <w:t xml:space="preserve">6. </w:t>
      </w:r>
      <w:r>
        <w:rPr>
          <w:b/>
        </w:rPr>
        <w:t>Getdistributors</w:t>
      </w:r>
      <w:r>
        <w:t xml:space="preserve"> (Distributor of franchise opportunities)</w:t>
      </w:r>
    </w:p>
    <w:p>
      <w:pPr>
        <w:ind w:left="360"/>
      </w:pPr>
      <w:r>
        <w:t xml:space="preserve">7. </w:t>
      </w:r>
      <w:r>
        <w:rPr>
          <w:b/>
        </w:rPr>
        <w:t>Intex</w:t>
      </w:r>
      <w:r>
        <w:t xml:space="preserve"> (Distributor of smart accessories)</w:t>
      </w:r>
    </w:p>
    <w:p>
      <w:pPr>
        <w:ind w:left="360"/>
      </w:pPr>
      <w:r>
        <w:t xml:space="preserve">8. </w:t>
      </w:r>
      <w:r>
        <w:rPr>
          <w:b/>
        </w:rPr>
        <w:t>Maximawatches</w:t>
      </w:r>
      <w:r>
        <w:t xml:space="preserve"> (Distributor of health monitoring devices)</w:t>
      </w:r>
    </w:p>
    <w:p>
      <w:pPr>
        <w:ind w:left="360"/>
      </w:pPr>
      <w:r>
        <w:t xml:space="preserve">9. </w:t>
      </w:r>
      <w:r>
        <w:rPr>
          <w:b/>
        </w:rPr>
        <w:t>Motionview</w:t>
      </w:r>
      <w:r>
        <w:t xml:space="preserve"> (Distributor of health monitoring devices)</w:t>
      </w:r>
    </w:p>
    <w:p>
      <w:pPr>
        <w:ind w:left="360"/>
      </w:pPr>
      <w:r>
        <w:t xml:space="preserve">10. </w:t>
      </w:r>
      <w:r>
        <w:rPr>
          <w:b/>
        </w:rPr>
        <w:t>Rmtibd</w:t>
      </w:r>
      <w:r>
        <w:t xml:space="preserve"> (Distributor of Samsung)</w:t>
      </w:r>
    </w:p>
    <w:p>
      <w:pPr>
        <w:ind w:left="360"/>
      </w:pPr>
      <w:r>
        <w:t xml:space="preserve">11. </w:t>
      </w:r>
      <w:r>
        <w:rPr>
          <w:b/>
        </w:rPr>
        <w:t>Slashgear</w:t>
      </w:r>
      <w:r>
        <w:t xml:space="preserve"> (Distributor of tech accessories)</w:t>
      </w:r>
    </w:p>
    <w:p>
      <w:pPr>
        <w:ind w:left="360"/>
      </w:pPr>
      <w:r>
        <w:t xml:space="preserve">12. </w:t>
      </w:r>
      <w:r>
        <w:rPr>
          <w:b/>
        </w:rPr>
        <w:t>Tokopedia</w:t>
      </w:r>
      <w:r>
        <w:t xml:space="preserve"> (Distributor of Online Marketplace)</w:t>
      </w:r>
    </w:p>
    <w:p>
      <w:pPr>
        <w:ind w:left="360"/>
      </w:pPr>
      <w:r>
        <w:t xml:space="preserve">13. </w:t>
      </w:r>
      <w:r>
        <w:rPr>
          <w:b/>
        </w:rPr>
        <w:t>Tradekey</w:t>
      </w:r>
      <w:r>
        <w:t xml:space="preserve"> (Distributor of e-commerce services)</w:t>
      </w:r>
    </w:p>
    <w:p>
      <w:pPr>
        <w:ind w:left="360"/>
      </w:pPr>
      <w:r>
        <w:t xml:space="preserve">14. </w:t>
      </w:r>
      <w:r>
        <w:rPr>
          <w:b/>
        </w:rPr>
        <w:t>Tvcmall</w:t>
      </w:r>
      <w:r>
        <w:t xml:space="preserve"> (Distributor of health monitoring devices)</w:t>
      </w:r>
    </w:p>
    <w:p>
      <w:pPr>
        <w:ind w:left="360"/>
      </w:pPr>
      <w:r>
        <w:t xml:space="preserve">15. </w:t>
      </w:r>
      <w:r>
        <w:rPr>
          <w:b/>
        </w:rPr>
        <w:t>Zdnet</w:t>
      </w:r>
      <w:r>
        <w:t xml:space="preserve"> (Distributor of product comparisons)</w:t>
      </w:r>
    </w:p>
    <w:p>
      <w:pPr>
        <w:ind w:left="360"/>
      </w:pPr>
      <w:r>
        <w:t xml:space="preserve">16. </w:t>
      </w:r>
      <w:r>
        <w:rPr>
          <w:b/>
        </w:rPr>
        <w:t>Zordai</w:t>
      </w:r>
      <w:r>
        <w:t xml:space="preserve"> (Distributor of health monitoring devices)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Androidauthority</w:t>
      </w:r>
      <w:r>
        <w:t xml:space="preserve"> (Other comparison articles participant)</w:t>
      </w:r>
    </w:p>
    <w:p>
      <w:pPr>
        <w:ind w:left="360"/>
      </w:pPr>
      <w:r>
        <w:t xml:space="preserve">2. </w:t>
      </w:r>
      <w:r>
        <w:rPr>
          <w:b/>
        </w:rPr>
        <w:t>Gonoise</w:t>
      </w:r>
      <w:r>
        <w:t xml:space="preserve"> (Other health monitoring systems participant)</w:t>
      </w:r>
    </w:p>
    <w:p>
      <w:pPr>
        <w:ind w:left="360"/>
      </w:pPr>
      <w:r>
        <w:t xml:space="preserve">3. </w:t>
      </w:r>
      <w:r>
        <w:rPr>
          <w:b/>
        </w:rPr>
        <w:t>Manua</w:t>
      </w:r>
      <w:r>
        <w:t xml:space="preserve"> (Other health monitoring devices participant)</w:t>
      </w:r>
    </w:p>
    <w:p>
      <w:pPr>
        <w:ind w:left="360"/>
      </w:pPr>
      <w:r>
        <w:t xml:space="preserve">4. </w:t>
      </w:r>
      <w:r>
        <w:rPr>
          <w:b/>
        </w:rPr>
        <w:t>Manuals</w:t>
      </w:r>
      <w:r>
        <w:t xml:space="preserve"> (Other technical documentation participant)</w:t>
      </w:r>
    </w:p>
    <w:p>
      <w:pPr>
        <w:ind w:left="360"/>
      </w:pPr>
      <w:r>
        <w:t xml:space="preserve">5. </w:t>
      </w:r>
      <w:r>
        <w:rPr>
          <w:b/>
        </w:rPr>
        <w:t>Pocketnow</w:t>
      </w:r>
      <w:r>
        <w:t xml:space="preserve"> (Other devices participant)</w:t>
      </w:r>
    </w:p>
    <w:p>
      <w:pPr>
        <w:ind w:left="360"/>
      </w:pPr>
      <w:r>
        <w:t xml:space="preserve">6. </w:t>
      </w:r>
      <w:r>
        <w:rPr>
          <w:b/>
        </w:rPr>
        <w:t>Swovo</w:t>
      </w:r>
      <w:r>
        <w:t xml:space="preserve"> (Other health monitoring devices participant)</w:t>
      </w:r>
    </w:p>
    <w:p>
      <w:pPr>
        <w:ind w:left="360"/>
      </w:pPr>
      <w:r>
        <w:t xml:space="preserve">7. </w:t>
      </w:r>
      <w:r>
        <w:rPr>
          <w:b/>
        </w:rPr>
        <w:t>Texas Instruments Incorporated</w:t>
      </w:r>
      <w:r>
        <w:t xml:space="preserve"> (Other embedded processors participant)</w:t>
      </w:r>
    </w:p>
    <w:p>
      <w:pPr>
        <w:pStyle w:val="Heading1"/>
      </w:pPr>
      <w:r>
        <w:t>Not Verified - Could Not Confirm (20)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Alt Smart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Cfpublic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Contractoruk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Coolest Gadgets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5. </w:t>
      </w:r>
      <w:r>
        <w:rPr>
          <w:b/>
        </w:rPr>
        <w:t>Datanyze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6. </w:t>
      </w:r>
      <w:r>
        <w:rPr>
          <w:b/>
        </w:rPr>
        <w:t>Douglasinsights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7. </w:t>
      </w:r>
      <w:r>
        <w:rPr>
          <w:b/>
        </w:rPr>
        <w:t>Eigiis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8. </w:t>
      </w:r>
      <w:r>
        <w:rPr>
          <w:b/>
        </w:rPr>
        <w:t>Et Group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9. </w:t>
      </w:r>
      <w:r>
        <w:rPr>
          <w:b/>
        </w:rPr>
        <w:t>Fescony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10. </w:t>
      </w:r>
      <w:r>
        <w:rPr>
          <w:b/>
        </w:rPr>
        <w:t>Fortunebusinessinsights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11. </w:t>
      </w:r>
      <w:r>
        <w:rPr>
          <w:b/>
        </w:rPr>
        <w:t>Goodwaytechs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12. </w:t>
      </w:r>
      <w:r>
        <w:rPr>
          <w:b/>
        </w:rPr>
        <w:t>Gswear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13. </w:t>
      </w:r>
      <w:r>
        <w:rPr>
          <w:b/>
        </w:rPr>
        <w:t>Gswearwatch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14. </w:t>
      </w:r>
      <w:r>
        <w:rPr>
          <w:b/>
        </w:rPr>
        <w:t>Jumia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15. </w:t>
      </w:r>
      <w:r>
        <w:rPr>
          <w:b/>
        </w:rPr>
        <w:t>Luxurygoodsnexus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16. </w:t>
      </w:r>
      <w:r>
        <w:rPr>
          <w:b/>
        </w:rPr>
        <w:t>Rogers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17. </w:t>
      </w:r>
      <w:r>
        <w:rPr>
          <w:b/>
        </w:rPr>
        <w:t>Smartwatch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18. </w:t>
      </w:r>
      <w:r>
        <w:rPr>
          <w:b/>
        </w:rPr>
        <w:t>Techycompany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19. </w:t>
      </w:r>
      <w:r>
        <w:rPr>
          <w:b/>
        </w:rPr>
        <w:t>Watchard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20. </w:t>
      </w:r>
      <w:r>
        <w:rPr>
          <w:b/>
        </w:rPr>
        <w:t>Wiiteer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