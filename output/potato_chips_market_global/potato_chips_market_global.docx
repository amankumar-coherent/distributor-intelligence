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Potato Chips Market</w:t>
      </w:r>
    </w:p>
    <w:p>
      <w:r>
        <w:rPr>
          <w:i/>
        </w:rPr>
        <w:t>Geography: global     Companies: 16</w:t>
      </w:r>
    </w:p>
    <w:p>
      <w:pPr>
        <w:pStyle w:val="Heading1"/>
      </w:pPr>
      <w:r>
        <w:t>Distributors of Potato Chips (13)</w:t>
      </w:r>
    </w:p>
    <w:p>
      <w:pPr>
        <w:ind w:left="360"/>
      </w:pPr>
      <w:r>
        <w:t xml:space="preserve">1. </w:t>
      </w:r>
      <w:r>
        <w:rPr>
          <w:b/>
        </w:rPr>
        <w:t>Ballreich</w:t>
      </w:r>
      <w:r>
        <w:t xml:space="preserve"> (Distributor)</w:t>
      </w:r>
    </w:p>
    <w:p>
      <w:pPr>
        <w:ind w:left="360"/>
      </w:pPr>
      <w:r>
        <w:t xml:space="preserve">2. </w:t>
      </w:r>
      <w:r>
        <w:rPr>
          <w:b/>
        </w:rPr>
        <w:t>C&amp;S Wholesale Grocers</w:t>
      </w:r>
      <w:r>
        <w:t xml:space="preserve"> (Distributor of customer)</w:t>
      </w:r>
    </w:p>
    <w:p>
      <w:pPr>
        <w:ind w:left="360"/>
      </w:pPr>
      <w:r>
        <w:t xml:space="preserve">3. </w:t>
      </w:r>
      <w:r>
        <w:rPr>
          <w:b/>
        </w:rPr>
        <w:t>Charleschips</w:t>
      </w:r>
      <w:r>
        <w:t xml:space="preserve"> (Distributor of charles)</w:t>
      </w:r>
    </w:p>
    <w:p>
      <w:pPr>
        <w:ind w:left="360"/>
      </w:pPr>
      <w:r>
        <w:t xml:space="preserve">4. </w:t>
      </w:r>
      <w:r>
        <w:rPr>
          <w:b/>
        </w:rPr>
        <w:t>Contestdistribution</w:t>
      </w:r>
      <w:r>
        <w:t xml:space="preserve"> (Distributor of distribution)</w:t>
      </w:r>
    </w:p>
    <w:p>
      <w:pPr>
        <w:ind w:left="360"/>
      </w:pPr>
      <w:r>
        <w:t xml:space="preserve">5. </w:t>
      </w:r>
      <w:r>
        <w:rPr>
          <w:b/>
        </w:rPr>
        <w:t>Dancehallsnacks</w:t>
      </w:r>
      <w:r>
        <w:t xml:space="preserve"> (Distributor of dancehall)</w:t>
      </w:r>
    </w:p>
    <w:p>
      <w:pPr>
        <w:ind w:left="360"/>
      </w:pPr>
      <w:r>
        <w:t xml:space="preserve">6. </w:t>
      </w:r>
      <w:r>
        <w:rPr>
          <w:b/>
        </w:rPr>
        <w:t>Dot Foods</w:t>
      </w:r>
      <w:r>
        <w:t xml:space="preserve"> (Distributor of delivery)</w:t>
      </w:r>
    </w:p>
    <w:p>
      <w:pPr>
        <w:ind w:left="360"/>
      </w:pPr>
      <w:r>
        <w:t xml:space="preserve">7. </w:t>
      </w:r>
      <w:r>
        <w:rPr>
          <w:b/>
        </w:rPr>
        <w:t>Gordon Food Service</w:t>
      </w:r>
      <w:r>
        <w:t xml:space="preserve"> (Distributor of resources)</w:t>
      </w:r>
    </w:p>
    <w:p>
      <w:pPr>
        <w:ind w:left="360"/>
      </w:pPr>
      <w:r>
        <w:t xml:space="preserve">8. </w:t>
      </w:r>
      <w:r>
        <w:rPr>
          <w:b/>
        </w:rPr>
        <w:t>Martinssnacks</w:t>
      </w:r>
      <w:r>
        <w:t xml:space="preserve"> (Distributor of martin)</w:t>
      </w:r>
    </w:p>
    <w:p>
      <w:pPr>
        <w:ind w:left="360"/>
      </w:pPr>
      <w:r>
        <w:t xml:space="preserve">9. </w:t>
      </w:r>
      <w:r>
        <w:rPr>
          <w:b/>
        </w:rPr>
        <w:t>Performance Food Group</w:t>
      </w:r>
      <w:r>
        <w:t xml:space="preserve"> (Distributor of leadership)</w:t>
      </w:r>
    </w:p>
    <w:p>
      <w:pPr>
        <w:ind w:left="360"/>
      </w:pPr>
      <w:r>
        <w:t xml:space="preserve">10. </w:t>
      </w:r>
      <w:r>
        <w:rPr>
          <w:b/>
        </w:rPr>
        <w:t>Prinitifoods</w:t>
      </w:r>
      <w:r>
        <w:t xml:space="preserve"> (Distributor of traditional)</w:t>
      </w:r>
    </w:p>
    <w:p>
      <w:pPr>
        <w:ind w:left="360"/>
      </w:pPr>
      <w:r>
        <w:t xml:space="preserve">11. </w:t>
      </w:r>
      <w:r>
        <w:rPr>
          <w:b/>
        </w:rPr>
        <w:t>Sinobake</w:t>
      </w:r>
      <w:r>
        <w:t xml:space="preserve"> (Distributor of product)</w:t>
      </w:r>
    </w:p>
    <w:p>
      <w:pPr>
        <w:ind w:left="360"/>
      </w:pPr>
      <w:r>
        <w:t xml:space="preserve">12. </w:t>
      </w:r>
      <w:r>
        <w:rPr>
          <w:b/>
        </w:rPr>
        <w:t>Sysco</w:t>
      </w:r>
      <w:r>
        <w:t xml:space="preserve"> (Distributor of Foodservice distributor of potato chips and snacks)</w:t>
      </w:r>
    </w:p>
    <w:p>
      <w:pPr>
        <w:ind w:left="360"/>
      </w:pPr>
      <w:r>
        <w:t xml:space="preserve">13. </w:t>
      </w:r>
      <w:r>
        <w:rPr>
          <w:b/>
        </w:rPr>
        <w:t>Walmart</w:t>
      </w:r>
      <w:r>
        <w:t xml:space="preserve"> (Distributor of cancel)</w:t>
      </w:r>
    </w:p>
    <w:p>
      <w:pPr>
        <w:pStyle w:val="Heading1"/>
      </w:pPr>
      <w:r>
        <w:t>Other (3)</w:t>
      </w:r>
    </w:p>
    <w:p>
      <w:pPr>
        <w:ind w:left="360"/>
      </w:pPr>
      <w:r>
        <w:t xml:space="preserve">1. </w:t>
      </w:r>
      <w:r>
        <w:rPr>
          <w:b/>
        </w:rPr>
        <w:t>Buehler's Fresh Foods</w:t>
      </w:r>
      <w:r>
        <w:t xml:space="preserve"> (Participant in Retailer and reseller of potato)</w:t>
      </w:r>
    </w:p>
    <w:p>
      <w:pPr>
        <w:ind w:left="360"/>
      </w:pPr>
      <w:r>
        <w:t xml:space="preserve">2. </w:t>
      </w:r>
      <w:r>
        <w:rPr>
          <w:b/>
        </w:rPr>
        <w:t>Smart &amp; Final</w:t>
      </w:r>
      <w:r>
        <w:t xml:space="preserve"> (Participant in following)</w:t>
      </w:r>
    </w:p>
    <w:p>
      <w:pPr>
        <w:ind w:left="360"/>
      </w:pPr>
      <w:r>
        <w:t xml:space="preserve">3. </w:t>
      </w:r>
      <w:r>
        <w:rPr>
          <w:b/>
        </w:rPr>
        <w:t>US Foods</w:t>
      </w:r>
      <w:r>
        <w:t xml:space="preserve"> (Participant in recommended)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