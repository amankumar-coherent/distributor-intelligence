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Burglar Alarm System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Burglar Alarm System (4)</w:t>
      </w:r>
    </w:p>
    <w:p>
      <w:pPr>
        <w:ind w:left="360"/>
      </w:pPr>
      <w:r>
        <w:t xml:space="preserve">1. </w:t>
      </w:r>
      <w:r>
        <w:rPr>
          <w:b/>
        </w:rPr>
        <w:t>Burglaryalarmsystem</w:t>
      </w:r>
      <w:r>
        <w:t xml:space="preserve"> (Distributor of burglar)</w:t>
      </w:r>
    </w:p>
    <w:p>
      <w:pPr>
        <w:ind w:left="360"/>
      </w:pPr>
      <w:r>
        <w:t xml:space="preserve">2. </w:t>
      </w:r>
      <w:r>
        <w:rPr>
          <w:b/>
        </w:rPr>
        <w:t>Hik Partner</w:t>
      </w:r>
      <w:r>
        <w:t xml:space="preserve"> (Distributor of translate)</w:t>
      </w:r>
    </w:p>
    <w:p>
      <w:pPr>
        <w:ind w:left="360"/>
      </w:pPr>
      <w:r>
        <w:t xml:space="preserve">3. </w:t>
      </w:r>
      <w:r>
        <w:rPr>
          <w:b/>
        </w:rPr>
        <w:t>Johnson Controls</w:t>
      </w:r>
      <w:r>
        <w:t xml:space="preserve"> (Distributor of directory)</w:t>
      </w:r>
    </w:p>
    <w:p>
      <w:pPr>
        <w:ind w:left="360"/>
      </w:pPr>
      <w:r>
        <w:t xml:space="preserve">4. </w:t>
      </w:r>
      <w:r>
        <w:rPr>
          <w:b/>
        </w:rPr>
        <w:t>Sirenfireandsecurity</w:t>
      </w:r>
      <w:r>
        <w:t xml:space="preserve"> (Distributor of security)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Allegion</w:t>
      </w:r>
      <w:r>
        <w:t xml:space="preserve"> (Participant in portal)</w:t>
      </w:r>
    </w:p>
    <w:p>
      <w:pPr>
        <w:ind w:left="360"/>
      </w:pPr>
      <w:r>
        <w:t xml:space="preserve">2. </w:t>
      </w:r>
      <w:r>
        <w:rPr>
          <w:b/>
        </w:rPr>
        <w:t>Axis Communications</w:t>
      </w:r>
      <w:r>
        <w:t xml:space="preserve"> (Participant in network cameras)</w:t>
      </w:r>
    </w:p>
    <w:p>
      <w:pPr>
        <w:ind w:left="360"/>
      </w:pPr>
      <w:r>
        <w:t xml:space="preserve">3. </w:t>
      </w:r>
      <w:r>
        <w:rPr>
          <w:b/>
        </w:rPr>
        <w:t>Brinks Home Security</w:t>
      </w:r>
      <w:r>
        <w:t xml:space="preserve"> (Participant in started)</w:t>
      </w:r>
    </w:p>
    <w:p>
      <w:pPr>
        <w:ind w:left="360"/>
      </w:pPr>
      <w:r>
        <w:t xml:space="preserve">4. </w:t>
      </w:r>
      <w:r>
        <w:rPr>
          <w:b/>
        </w:rPr>
        <w:t>Cannonsystem</w:t>
      </w:r>
      <w:r>
        <w:t xml:space="preserve"> (Participant in cannon)</w:t>
      </w:r>
    </w:p>
    <w:p>
      <w:pPr>
        <w:ind w:left="360"/>
      </w:pPr>
      <w:r>
        <w:t xml:space="preserve">5. </w:t>
      </w:r>
      <w:r>
        <w:rPr>
          <w:b/>
        </w:rPr>
        <w:t>Enforcersystems</w:t>
      </w:r>
      <w:r>
        <w:t xml:space="preserve"> (Participant in technology)</w:t>
      </w:r>
    </w:p>
    <w:p>
      <w:pPr>
        <w:ind w:left="360"/>
      </w:pPr>
      <w:r>
        <w:t xml:space="preserve">6. </w:t>
      </w:r>
      <w:r>
        <w:rPr>
          <w:b/>
        </w:rPr>
        <w:t>Frontpoint</w:t>
      </w:r>
      <w:r>
        <w:t xml:space="preserve"> (Participant in security)</w:t>
      </w:r>
    </w:p>
    <w:p>
      <w:pPr>
        <w:ind w:left="360"/>
      </w:pPr>
      <w:r>
        <w:t xml:space="preserve">7. </w:t>
      </w:r>
      <w:r>
        <w:rPr>
          <w:b/>
        </w:rPr>
        <w:t>Logineye</w:t>
      </w:r>
      <w:r>
        <w:t xml:space="preserve"> (Participant in kolkata)</w:t>
      </w:r>
    </w:p>
    <w:p>
      <w:pPr>
        <w:ind w:left="360"/>
      </w:pPr>
      <w:r>
        <w:t xml:space="preserve">8. </w:t>
      </w:r>
      <w:r>
        <w:rPr>
          <w:b/>
        </w:rPr>
        <w:t>Prodatakey</w:t>
      </w:r>
      <w:r>
        <w:t xml:space="preserve"> (Participant in become)</w:t>
      </w:r>
    </w:p>
    <w:p>
      <w:pPr>
        <w:ind w:left="360"/>
      </w:pPr>
      <w:r>
        <w:t xml:space="preserve">9. </w:t>
      </w:r>
      <w:r>
        <w:rPr>
          <w:b/>
        </w:rPr>
        <w:t>Securitas</w:t>
      </w:r>
      <w:r>
        <w:t xml:space="preserve"> (Participant in country)</w:t>
      </w:r>
    </w:p>
    <w:p>
      <w:pPr>
        <w:ind w:left="360"/>
      </w:pPr>
      <w:r>
        <w:t xml:space="preserve">10. </w:t>
      </w:r>
      <w:r>
        <w:rPr>
          <w:b/>
        </w:rPr>
        <w:t>Tyco Integrated Security</w:t>
      </w:r>
      <w:r>
        <w:t xml:space="preserve"> (Participant in security system integrator for burglar alarm system)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