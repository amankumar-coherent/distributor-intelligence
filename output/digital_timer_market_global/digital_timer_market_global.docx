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Timer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Digital Timer (6)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(Distributor of timers and related components for digital timer)</w:t>
      </w:r>
    </w:p>
    <w:p>
      <w:pPr>
        <w:ind w:left="360"/>
      </w:pPr>
      <w:r>
        <w:t xml:space="preserve">2. </w:t>
      </w:r>
      <w:r>
        <w:rPr>
          <w:b/>
        </w:rPr>
        <w:t>B&amp;B Electronics</w:t>
      </w:r>
      <w:r>
        <w:t xml:space="preserve"> (Distributor of industrial timers and controls for digital timer)</w:t>
      </w:r>
    </w:p>
    <w:p>
      <w:pPr>
        <w:ind w:left="360"/>
      </w:pPr>
      <w:r>
        <w:t xml:space="preserve">3.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Fullscreencountdowntimer</w:t>
      </w:r>
      <w:r>
        <w:t xml:space="preserve"> (Distributor of minutes)</w:t>
      </w:r>
    </w:p>
    <w:p>
      <w:pPr>
        <w:ind w:left="360"/>
      </w:pPr>
      <w:r>
        <w:t xml:space="preserve">5. </w:t>
      </w:r>
      <w:r>
        <w:rPr>
          <w:b/>
        </w:rPr>
        <w:t>Graybar</w:t>
      </w:r>
      <w:r>
        <w:t xml:space="preserve"> (Distributor of dropdown)</w:t>
      </w:r>
    </w:p>
    <w:p>
      <w:pPr>
        <w:ind w:left="360"/>
      </w:pPr>
      <w:r>
        <w:t xml:space="preserve">6. </w:t>
      </w:r>
      <w:r>
        <w:rPr>
          <w:b/>
        </w:rPr>
        <w:t>Superfeederstore</w:t>
      </w:r>
      <w:r>
        <w:t xml:space="preserve"> (Distributor of renowned)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Electronicdisplays</w:t>
      </w:r>
      <w:r>
        <w:t xml:space="preserve"> (Participant in overstock)</w:t>
      </w:r>
    </w:p>
    <w:p>
      <w:pPr>
        <w:ind w:left="360"/>
      </w:pPr>
      <w:r>
        <w:t xml:space="preserve">2. </w:t>
      </w:r>
      <w:r>
        <w:rPr>
          <w:b/>
        </w:rPr>
        <w:t>Mouser Electronics</w:t>
      </w:r>
      <w:r>
        <w:t xml:space="preserve"> (Participant in access)</w:t>
      </w:r>
    </w:p>
    <w:p>
      <w:pPr>
        <w:ind w:left="360"/>
      </w:pPr>
      <w:r>
        <w:t xml:space="preserve">3. </w:t>
      </w:r>
      <w:r>
        <w:rPr>
          <w:b/>
        </w:rPr>
        <w:t>Rockwell Automation</w:t>
      </w:r>
      <w:r>
        <w:t xml:space="preserve"> (Participant in loading)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