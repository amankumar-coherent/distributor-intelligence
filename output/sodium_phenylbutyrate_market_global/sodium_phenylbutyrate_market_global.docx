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Phenylbutyrate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Sodium Phenylbutyrate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Sandoz</w:t>
      </w:r>
      <w:r>
        <w:t xml:space="preserve"> (Distributor of generic pharmaceuticals distributor for Sodium Phenylbutyrate)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(Distributor of sitewide)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