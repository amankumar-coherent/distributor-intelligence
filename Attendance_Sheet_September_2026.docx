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0E5" w:rsidRDefault="0040312E">
      <w:r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Aman Kumar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r>
        <w:t>Aman Kumar</w:t>
      </w:r>
    </w:p>
    <w:p w:rsidR="006350E5" w:rsidRDefault="0040312E">
      <w:r>
        <w:t>____________________________________________________________________________________________________</w:t>
      </w:r>
    </w:p>
    <w:p w:rsidR="006350E5" w:rsidRDefault="006350E5"/>
    <w:p w:rsidR="006350E5" w:rsidRDefault="0040312E">
      <w:r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Bhavesh</w:t>
            </w:r>
            <w:proofErr w:type="spellEnd"/>
            <w:r>
              <w:rPr>
                <w:b/>
                <w:sz w:val="18"/>
              </w:rPr>
              <w:t xml:space="preserve"> Singh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Bhavesh</w:t>
      </w:r>
      <w:proofErr w:type="spellEnd"/>
      <w:r>
        <w:t xml:space="preserve"> Singh</w:t>
      </w:r>
    </w:p>
    <w:p w:rsidR="00093BCE" w:rsidRDefault="0040312E">
      <w:r>
        <w:t>____________________________________________________________________</w:t>
      </w:r>
      <w:r w:rsidR="00093BCE">
        <w:t>_______________________________</w:t>
      </w:r>
    </w:p>
    <w:p w:rsidR="006350E5" w:rsidRDefault="0040312E">
      <w:r>
        <w:lastRenderedPageBreak/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Aman Singh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>
      <w:r>
        <w:t>Aman Singh</w:t>
      </w:r>
    </w:p>
    <w:p w:rsidR="006350E5" w:rsidRDefault="006350E5">
      <w:pPr>
        <w:spacing w:after="360"/>
      </w:pPr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7"/>
        <w:gridCol w:w="444"/>
        <w:gridCol w:w="443"/>
        <w:gridCol w:w="443"/>
        <w:gridCol w:w="443"/>
        <w:gridCol w:w="452"/>
        <w:gridCol w:w="452"/>
        <w:gridCol w:w="443"/>
        <w:gridCol w:w="443"/>
        <w:gridCol w:w="443"/>
        <w:gridCol w:w="447"/>
        <w:gridCol w:w="447"/>
        <w:gridCol w:w="452"/>
        <w:gridCol w:w="452"/>
        <w:gridCol w:w="447"/>
        <w:gridCol w:w="447"/>
        <w:gridCol w:w="447"/>
        <w:gridCol w:w="447"/>
        <w:gridCol w:w="447"/>
        <w:gridCol w:w="452"/>
        <w:gridCol w:w="452"/>
        <w:gridCol w:w="447"/>
        <w:gridCol w:w="447"/>
        <w:gridCol w:w="447"/>
        <w:gridCol w:w="447"/>
        <w:gridCol w:w="447"/>
        <w:gridCol w:w="452"/>
        <w:gridCol w:w="452"/>
        <w:gridCol w:w="447"/>
        <w:gridCol w:w="447"/>
        <w:gridCol w:w="447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Bhukya Ramprakash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Bhukya</w:t>
      </w:r>
      <w:proofErr w:type="spellEnd"/>
      <w:r>
        <w:t xml:space="preserve"> </w:t>
      </w:r>
      <w:proofErr w:type="spellStart"/>
      <w:r>
        <w:t>Ramprakash</w:t>
      </w:r>
      <w:proofErr w:type="spellEnd"/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lastRenderedPageBreak/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Durgesh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Shirsath</w:t>
            </w:r>
            <w:proofErr w:type="spellEnd"/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>
      <w:proofErr w:type="spellStart"/>
      <w:r>
        <w:t>Durgesh</w:t>
      </w:r>
      <w:proofErr w:type="spellEnd"/>
      <w:r>
        <w:t xml:space="preserve"> </w:t>
      </w:r>
      <w:proofErr w:type="spellStart"/>
      <w:r>
        <w:t>Shirsath</w:t>
      </w:r>
      <w:proofErr w:type="spellEnd"/>
    </w:p>
    <w:p w:rsidR="006350E5" w:rsidRDefault="006350E5">
      <w:pPr>
        <w:spacing w:after="360"/>
      </w:pPr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3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Shivendra</w:t>
            </w:r>
            <w:proofErr w:type="spellEnd"/>
            <w:r>
              <w:rPr>
                <w:b/>
                <w:sz w:val="18"/>
              </w:rPr>
              <w:t xml:space="preserve"> Singh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proofErr w:type="spellStart"/>
      <w:r>
        <w:t>Shivendra</w:t>
      </w:r>
      <w:proofErr w:type="spellEnd"/>
      <w:r>
        <w:t xml:space="preserve"> Singh</w:t>
      </w:r>
    </w:p>
    <w:p w:rsidR="006350E5" w:rsidRDefault="0040312E">
      <w:r>
        <w:t>____________________________________________________________________________________________________</w:t>
      </w:r>
    </w:p>
    <w:p w:rsidR="006350E5" w:rsidRDefault="0040312E">
      <w:r>
        <w:lastRenderedPageBreak/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 xml:space="preserve">Rajeev </w:t>
            </w:r>
            <w:proofErr w:type="spellStart"/>
            <w:r>
              <w:rPr>
                <w:b/>
                <w:sz w:val="18"/>
              </w:rPr>
              <w:t>Ranjan</w:t>
            </w:r>
            <w:proofErr w:type="spellEnd"/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r>
        <w:t xml:space="preserve">Rajeev </w:t>
      </w:r>
      <w:proofErr w:type="spellStart"/>
      <w:r>
        <w:t>Ranjan</w:t>
      </w:r>
      <w:proofErr w:type="spellEnd"/>
    </w:p>
    <w:p w:rsidR="006350E5" w:rsidRDefault="0040312E">
      <w:r>
        <w:t>____________________________________________________________________________________________________</w:t>
      </w:r>
    </w:p>
    <w:p w:rsidR="00093BCE" w:rsidRDefault="00093BCE"/>
    <w:p w:rsidR="00093BCE" w:rsidRDefault="00093BCE"/>
    <w:p w:rsidR="006350E5" w:rsidRDefault="0040312E">
      <w:r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Naman Chaturvedi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 w:rsidP="00093BCE">
      <w:r>
        <w:t>Naman Chaturvedi</w:t>
      </w:r>
    </w:p>
    <w:p w:rsidR="006350E5" w:rsidRDefault="0040312E">
      <w:r>
        <w:lastRenderedPageBreak/>
        <w:t>____________________________________________________________________________________________________</w:t>
      </w:r>
    </w:p>
    <w:p w:rsidR="006350E5" w:rsidRDefault="0040312E">
      <w:r>
        <w:t>Hello Team,</w:t>
      </w:r>
    </w:p>
    <w:p w:rsidR="006350E5" w:rsidRDefault="0040312E">
      <w:r>
        <w:t>Please find attached the attendance sheet for September 2026.</w:t>
      </w:r>
    </w:p>
    <w:p w:rsidR="006350E5" w:rsidRDefault="0040312E">
      <w:r>
        <w:rPr>
          <w:b/>
        </w:rPr>
        <w:t>Legend:</w:t>
      </w:r>
    </w:p>
    <w:p w:rsidR="006350E5" w:rsidRDefault="0040312E">
      <w:pPr>
        <w:pStyle w:val="ListBullet"/>
      </w:pPr>
      <w:r>
        <w:rPr>
          <w:b/>
        </w:rPr>
        <w:t>P</w:t>
      </w:r>
      <w:r>
        <w:t>: Present</w:t>
      </w:r>
    </w:p>
    <w:p w:rsidR="006350E5" w:rsidRDefault="0040312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0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6350E5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Rupen</w:t>
            </w:r>
            <w:proofErr w:type="spellEnd"/>
            <w:r w:rsidR="007229D8">
              <w:rPr>
                <w:b/>
                <w:sz w:val="18"/>
              </w:rPr>
              <w:t xml:space="preserve"> Kumar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6350E5" w:rsidRDefault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6350E5" w:rsidRDefault="006350E5"/>
    <w:p w:rsidR="006350E5" w:rsidRDefault="0040312E">
      <w:r>
        <w:t>Best Regards,</w:t>
      </w:r>
    </w:p>
    <w:p w:rsidR="006350E5" w:rsidRDefault="0040312E">
      <w:proofErr w:type="spellStart"/>
      <w:r>
        <w:t>Rupen</w:t>
      </w:r>
      <w:proofErr w:type="spellEnd"/>
      <w:r w:rsidR="007229D8">
        <w:t xml:space="preserve"> Kumar</w:t>
      </w:r>
    </w:p>
    <w:p w:rsidR="00093BCE" w:rsidRDefault="00093BCE" w:rsidP="00093BCE">
      <w:r>
        <w:t>____________________________________________________________________________________________________</w:t>
      </w:r>
    </w:p>
    <w:p w:rsidR="00093BCE" w:rsidRDefault="00093BCE"/>
    <w:p w:rsidR="00093BCE" w:rsidRDefault="00093BCE" w:rsidP="00093BCE">
      <w:r>
        <w:t>Hello Team,</w:t>
      </w:r>
    </w:p>
    <w:p w:rsidR="00093BCE" w:rsidRDefault="00093BCE" w:rsidP="00093BCE">
      <w:r>
        <w:t>Please find attached the attendance sheet for September 2026.</w:t>
      </w:r>
    </w:p>
    <w:p w:rsidR="00093BCE" w:rsidRDefault="00093BCE" w:rsidP="00093BCE">
      <w:r>
        <w:rPr>
          <w:b/>
        </w:rPr>
        <w:t>Legend:</w:t>
      </w:r>
    </w:p>
    <w:p w:rsidR="00093BCE" w:rsidRDefault="00093BCE" w:rsidP="00093BCE">
      <w:pPr>
        <w:pStyle w:val="ListBullet"/>
      </w:pPr>
      <w:r>
        <w:rPr>
          <w:b/>
        </w:rPr>
        <w:t>P</w:t>
      </w:r>
      <w:r>
        <w:t>: Present</w:t>
      </w:r>
    </w:p>
    <w:p w:rsidR="00093BCE" w:rsidRDefault="00093BCE" w:rsidP="00093BCE">
      <w:pPr>
        <w:pStyle w:val="ListBullet"/>
      </w:pPr>
      <w:r>
        <w:rPr>
          <w:b/>
        </w:rPr>
        <w:t>W/O</w:t>
      </w:r>
      <w:r>
        <w:t>: Week-off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093BCE" w:rsidTr="0040312E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Name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20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22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24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25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26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27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28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b/>
                <w:sz w:val="18"/>
              </w:rPr>
              <w:t>30</w:t>
            </w:r>
          </w:p>
        </w:tc>
      </w:tr>
      <w:tr w:rsidR="00093BCE" w:rsidTr="0040312E"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proofErr w:type="spellStart"/>
            <w:r>
              <w:rPr>
                <w:b/>
                <w:sz w:val="18"/>
              </w:rPr>
              <w:t>Palaksh</w:t>
            </w:r>
            <w:proofErr w:type="spellEnd"/>
            <w:r>
              <w:rPr>
                <w:b/>
                <w:sz w:val="18"/>
              </w:rPr>
              <w:t xml:space="preserve"> Chaturvedi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w/o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45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093BCE" w:rsidRDefault="00093BCE" w:rsidP="0040312E">
            <w:pPr>
              <w:spacing w:before="40" w:after="40"/>
              <w:jc w:val="center"/>
            </w:pPr>
            <w:r>
              <w:rPr>
                <w:sz w:val="18"/>
              </w:rPr>
              <w:t>p</w:t>
            </w:r>
          </w:p>
        </w:tc>
      </w:tr>
    </w:tbl>
    <w:p w:rsidR="00093BCE" w:rsidRDefault="00093BCE" w:rsidP="00093BCE"/>
    <w:p w:rsidR="00093BCE" w:rsidRDefault="00093BCE" w:rsidP="00093BCE">
      <w:r>
        <w:t>Best Regards,</w:t>
      </w:r>
    </w:p>
    <w:p w:rsidR="00093BCE" w:rsidRPr="00093BCE" w:rsidRDefault="00093BCE" w:rsidP="00093BCE">
      <w:proofErr w:type="spellStart"/>
      <w:r w:rsidRPr="00093BCE">
        <w:t>Palaksh</w:t>
      </w:r>
      <w:proofErr w:type="spellEnd"/>
      <w:r w:rsidRPr="00093BCE">
        <w:t xml:space="preserve"> Chaturvedi</w:t>
      </w:r>
      <w:bookmarkStart w:id="0" w:name="_GoBack"/>
      <w:bookmarkEnd w:id="0"/>
    </w:p>
    <w:sectPr w:rsidR="00093BCE" w:rsidRPr="00093BCE" w:rsidSect="00034616">
      <w:pgSz w:w="15840" w:h="12240" w:orient="landscape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3BCE"/>
    <w:rsid w:val="0015074B"/>
    <w:rsid w:val="001B42F1"/>
    <w:rsid w:val="0029639D"/>
    <w:rsid w:val="00326F90"/>
    <w:rsid w:val="0040312E"/>
    <w:rsid w:val="00525198"/>
    <w:rsid w:val="006350E5"/>
    <w:rsid w:val="007229D8"/>
    <w:rsid w:val="008B7B87"/>
    <w:rsid w:val="009D22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921F688-C4DB-4CAE-AA13-FF180C9C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938DFE-5E77-4876-A137-DFC06862B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Kumar</cp:lastModifiedBy>
  <cp:revision>8</cp:revision>
  <dcterms:created xsi:type="dcterms:W3CDTF">2013-12-23T23:15:00Z</dcterms:created>
  <dcterms:modified xsi:type="dcterms:W3CDTF">2026-10-01T07:22:00Z</dcterms:modified>
  <cp:category/>
</cp:coreProperties>
</file>